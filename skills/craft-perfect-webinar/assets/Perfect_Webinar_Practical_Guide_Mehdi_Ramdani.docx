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tblLayout w:type="fixed"/>
        <w:tblLook w:val="04A0" w:firstRow="1" w:lastRow="0" w:firstColumn="1" w:lastColumn="0" w:noHBand="0" w:noVBand="1"/>
      </w:tblPr>
      <w:tblGrid>
        <w:gridCol w:w="9720"/>
      </w:tblGrid>
      <w:tr w:rsidR="00D85C2E" w14:paraId="69869164" w14:textId="77777777">
        <w:tc>
          <w:tcPr>
            <w:tcW w:w="9720" w:type="dxa"/>
            <w:tcBorders>
              <w:top w:val="nil"/>
              <w:left w:val="nil"/>
              <w:bottom w:val="nil"/>
              <w:right w:val="nil"/>
            </w:tcBorders>
            <w:shd w:val="clear" w:color="auto" w:fill="E8751A"/>
          </w:tcPr>
          <w:p w14:paraId="55278E2F" w14:textId="77777777" w:rsidR="00D85C2E" w:rsidRDefault="00D85C2E" w:rsidP="00666097">
            <w:pPr>
              <w:spacing w:after="0"/>
            </w:pPr>
          </w:p>
        </w:tc>
      </w:tr>
    </w:tbl>
    <w:p w14:paraId="6A848DE1" w14:textId="77777777" w:rsidR="00D85C2E" w:rsidRDefault="00D85C2E" w:rsidP="00666097"/>
    <w:p w14:paraId="7A43E7CC" w14:textId="77777777" w:rsidR="00D85C2E" w:rsidRDefault="00D85C2E" w:rsidP="00666097"/>
    <w:p w14:paraId="1A206F01" w14:textId="77777777" w:rsidR="00D85C2E" w:rsidRDefault="00D85C2E" w:rsidP="00666097"/>
    <w:p w14:paraId="694F306F" w14:textId="77777777" w:rsidR="00D85C2E" w:rsidRDefault="00000000" w:rsidP="00666097">
      <w:r>
        <w:rPr>
          <w:rFonts w:eastAsia="Cairo"/>
          <w:b/>
          <w:color w:val="E8751A"/>
          <w:sz w:val="32"/>
          <w:szCs w:val="32"/>
        </w:rPr>
        <w:t>الدليل التطبيقي</w:t>
      </w:r>
    </w:p>
    <w:p w14:paraId="1E01FF92" w14:textId="77777777" w:rsidR="00D85C2E" w:rsidRDefault="00000000" w:rsidP="00666097">
      <w:pPr>
        <w:spacing w:after="80"/>
        <w:jc w:val="center"/>
      </w:pPr>
      <w:r>
        <w:rPr>
          <w:rFonts w:eastAsia="Cairo"/>
          <w:b/>
          <w:color w:val="16213E"/>
          <w:sz w:val="60"/>
          <w:szCs w:val="60"/>
        </w:rPr>
        <w:t>لبناء الويبينار المثالي</w:t>
      </w:r>
    </w:p>
    <w:p w14:paraId="4DB6576F" w14:textId="77777777" w:rsidR="00D85C2E" w:rsidRDefault="00000000" w:rsidP="00666097">
      <w:pPr>
        <w:spacing w:after="320"/>
        <w:jc w:val="center"/>
      </w:pPr>
      <w:r>
        <w:rPr>
          <w:rFonts w:eastAsia="Cairo"/>
          <w:color w:val="22345B"/>
          <w:sz w:val="28"/>
          <w:szCs w:val="28"/>
        </w:rPr>
        <w:t>من الفكرة والرسالة… إلى العرض والإغلاق والمتابعة</w:t>
      </w:r>
    </w:p>
    <w:tbl>
      <w:tblPr>
        <w:bidiVisual/>
        <w:tblW w:w="9720" w:type="dxa"/>
        <w:jc w:val="center"/>
        <w:tblLayout w:type="fixed"/>
        <w:tblLook w:val="04A0" w:firstRow="1" w:lastRow="0" w:firstColumn="1" w:lastColumn="0" w:noHBand="0" w:noVBand="1"/>
      </w:tblPr>
      <w:tblGrid>
        <w:gridCol w:w="2100"/>
        <w:gridCol w:w="439"/>
        <w:gridCol w:w="2101"/>
        <w:gridCol w:w="439"/>
        <w:gridCol w:w="2101"/>
        <w:gridCol w:w="439"/>
        <w:gridCol w:w="2101"/>
      </w:tblGrid>
      <w:tr w:rsidR="00D85C2E" w14:paraId="5FF57450" w14:textId="77777777">
        <w:trPr>
          <w:jc w:val="center"/>
        </w:trPr>
        <w:tc>
          <w:tcPr>
            <w:tcW w:w="2100" w:type="dxa"/>
            <w:tcBorders>
              <w:top w:val="nil"/>
              <w:left w:val="nil"/>
              <w:bottom w:val="nil"/>
              <w:right w:val="nil"/>
            </w:tcBorders>
            <w:shd w:val="clear" w:color="auto" w:fill="16213E"/>
            <w:tcMar>
              <w:top w:w="90" w:type="dxa"/>
              <w:left w:w="35" w:type="dxa"/>
              <w:bottom w:w="90" w:type="dxa"/>
              <w:right w:w="35" w:type="dxa"/>
            </w:tcMar>
          </w:tcPr>
          <w:p w14:paraId="67451D88" w14:textId="77777777" w:rsidR="00D85C2E" w:rsidRDefault="00000000" w:rsidP="00666097">
            <w:r>
              <w:rPr>
                <w:rFonts w:eastAsia="Cairo"/>
                <w:b/>
                <w:color w:val="FFFFFF"/>
                <w:sz w:val="17"/>
                <w:szCs w:val="17"/>
              </w:rPr>
              <w:t>الجمهور والوعد</w:t>
            </w:r>
          </w:p>
        </w:tc>
        <w:tc>
          <w:tcPr>
            <w:tcW w:w="439" w:type="dxa"/>
            <w:tcBorders>
              <w:top w:val="nil"/>
              <w:left w:val="nil"/>
              <w:bottom w:val="nil"/>
              <w:right w:val="nil"/>
            </w:tcBorders>
            <w:tcMar>
              <w:top w:w="90" w:type="dxa"/>
              <w:left w:w="35" w:type="dxa"/>
              <w:bottom w:w="90" w:type="dxa"/>
              <w:right w:w="35" w:type="dxa"/>
            </w:tcMar>
          </w:tcPr>
          <w:p w14:paraId="618ACCEF" w14:textId="77777777" w:rsidR="00D85C2E" w:rsidRDefault="00000000" w:rsidP="00666097">
            <w:r>
              <w:rPr>
                <w:rFonts w:eastAsia="Cairo"/>
                <w:b/>
                <w:color w:val="E8751A"/>
                <w:sz w:val="30"/>
                <w:szCs w:val="30"/>
              </w:rPr>
              <w:t>←</w:t>
            </w:r>
          </w:p>
        </w:tc>
        <w:tc>
          <w:tcPr>
            <w:tcW w:w="2100" w:type="dxa"/>
            <w:tcBorders>
              <w:top w:val="nil"/>
              <w:left w:val="nil"/>
              <w:bottom w:val="nil"/>
              <w:right w:val="nil"/>
            </w:tcBorders>
            <w:shd w:val="clear" w:color="auto" w:fill="E8751A"/>
            <w:tcMar>
              <w:top w:w="90" w:type="dxa"/>
              <w:left w:w="35" w:type="dxa"/>
              <w:bottom w:w="90" w:type="dxa"/>
              <w:right w:w="35" w:type="dxa"/>
            </w:tcMar>
          </w:tcPr>
          <w:p w14:paraId="24E4E78F" w14:textId="77777777" w:rsidR="00D85C2E" w:rsidRDefault="00000000" w:rsidP="00666097">
            <w:r>
              <w:rPr>
                <w:rFonts w:eastAsia="Cairo"/>
                <w:b/>
                <w:color w:val="FFFFFF"/>
                <w:sz w:val="17"/>
                <w:szCs w:val="17"/>
              </w:rPr>
              <w:t>القصص الأربع</w:t>
            </w:r>
          </w:p>
        </w:tc>
        <w:tc>
          <w:tcPr>
            <w:tcW w:w="439" w:type="dxa"/>
            <w:tcBorders>
              <w:top w:val="nil"/>
              <w:left w:val="nil"/>
              <w:bottom w:val="nil"/>
              <w:right w:val="nil"/>
            </w:tcBorders>
            <w:tcMar>
              <w:top w:w="90" w:type="dxa"/>
              <w:left w:w="35" w:type="dxa"/>
              <w:bottom w:w="90" w:type="dxa"/>
              <w:right w:w="35" w:type="dxa"/>
            </w:tcMar>
          </w:tcPr>
          <w:p w14:paraId="7C9420A7" w14:textId="77777777" w:rsidR="00D85C2E" w:rsidRDefault="00000000" w:rsidP="00666097">
            <w:r>
              <w:rPr>
                <w:rFonts w:eastAsia="Cairo"/>
                <w:b/>
                <w:color w:val="E8751A"/>
                <w:sz w:val="30"/>
                <w:szCs w:val="30"/>
              </w:rPr>
              <w:t>←</w:t>
            </w:r>
          </w:p>
        </w:tc>
        <w:tc>
          <w:tcPr>
            <w:tcW w:w="2100" w:type="dxa"/>
            <w:tcBorders>
              <w:top w:val="nil"/>
              <w:left w:val="nil"/>
              <w:bottom w:val="nil"/>
              <w:right w:val="nil"/>
            </w:tcBorders>
            <w:shd w:val="clear" w:color="auto" w:fill="2A9D8F"/>
            <w:tcMar>
              <w:top w:w="90" w:type="dxa"/>
              <w:left w:w="35" w:type="dxa"/>
              <w:bottom w:w="90" w:type="dxa"/>
              <w:right w:w="35" w:type="dxa"/>
            </w:tcMar>
          </w:tcPr>
          <w:p w14:paraId="59B5A05A" w14:textId="77777777" w:rsidR="00D85C2E" w:rsidRDefault="00000000" w:rsidP="00666097">
            <w:r>
              <w:rPr>
                <w:rFonts w:eastAsia="Cairo"/>
                <w:b/>
                <w:color w:val="FFFFFF"/>
                <w:sz w:val="17"/>
                <w:szCs w:val="17"/>
              </w:rPr>
              <w:t>التعليم المقنع</w:t>
            </w:r>
          </w:p>
        </w:tc>
        <w:tc>
          <w:tcPr>
            <w:tcW w:w="439" w:type="dxa"/>
            <w:tcBorders>
              <w:top w:val="nil"/>
              <w:left w:val="nil"/>
              <w:bottom w:val="nil"/>
              <w:right w:val="nil"/>
            </w:tcBorders>
            <w:tcMar>
              <w:top w:w="90" w:type="dxa"/>
              <w:left w:w="35" w:type="dxa"/>
              <w:bottom w:w="90" w:type="dxa"/>
              <w:right w:w="35" w:type="dxa"/>
            </w:tcMar>
          </w:tcPr>
          <w:p w14:paraId="27D575F0" w14:textId="77777777" w:rsidR="00D85C2E" w:rsidRDefault="00000000" w:rsidP="00666097">
            <w:r>
              <w:rPr>
                <w:rFonts w:eastAsia="Cairo"/>
                <w:b/>
                <w:color w:val="E8751A"/>
                <w:sz w:val="30"/>
                <w:szCs w:val="30"/>
              </w:rPr>
              <w:t>←</w:t>
            </w:r>
          </w:p>
        </w:tc>
        <w:tc>
          <w:tcPr>
            <w:tcW w:w="2100" w:type="dxa"/>
            <w:tcBorders>
              <w:top w:val="nil"/>
              <w:left w:val="nil"/>
              <w:bottom w:val="nil"/>
              <w:right w:val="nil"/>
            </w:tcBorders>
            <w:shd w:val="clear" w:color="auto" w:fill="22345B"/>
            <w:tcMar>
              <w:top w:w="90" w:type="dxa"/>
              <w:left w:w="35" w:type="dxa"/>
              <w:bottom w:w="90" w:type="dxa"/>
              <w:right w:w="35" w:type="dxa"/>
            </w:tcMar>
          </w:tcPr>
          <w:p w14:paraId="431A387A" w14:textId="77777777" w:rsidR="00D85C2E" w:rsidRDefault="00000000" w:rsidP="00666097">
            <w:r>
              <w:rPr>
                <w:rFonts w:eastAsia="Cairo"/>
                <w:b/>
                <w:color w:val="FFFFFF"/>
                <w:sz w:val="17"/>
                <w:szCs w:val="17"/>
              </w:rPr>
              <w:t>العرض والإغلاق</w:t>
            </w:r>
          </w:p>
        </w:tc>
      </w:tr>
    </w:tbl>
    <w:p w14:paraId="667C12A7" w14:textId="77777777" w:rsidR="00D85C2E" w:rsidRDefault="00D85C2E" w:rsidP="00666097">
      <w:pPr>
        <w:spacing w:after="40"/>
      </w:pPr>
    </w:p>
    <w:p w14:paraId="40E47898" w14:textId="77777777" w:rsidR="00D85C2E" w:rsidRDefault="00D85C2E" w:rsidP="00666097"/>
    <w:p w14:paraId="17F33697" w14:textId="77777777" w:rsidR="00D85C2E" w:rsidRDefault="00D85C2E" w:rsidP="00666097"/>
    <w:p w14:paraId="6881EA63" w14:textId="77777777" w:rsidR="00D85C2E" w:rsidRDefault="00D85C2E" w:rsidP="00666097"/>
    <w:p w14:paraId="5B09C642" w14:textId="77777777" w:rsidR="00D85C2E" w:rsidRDefault="00D85C2E" w:rsidP="00666097"/>
    <w:tbl>
      <w:tblPr>
        <w:tblW w:w="9720" w:type="dxa"/>
        <w:tblLayout w:type="fixed"/>
        <w:tblLook w:val="04A0" w:firstRow="1" w:lastRow="0" w:firstColumn="1" w:lastColumn="0" w:noHBand="0" w:noVBand="1"/>
      </w:tblPr>
      <w:tblGrid>
        <w:gridCol w:w="9720"/>
      </w:tblGrid>
      <w:tr w:rsidR="00D85C2E" w14:paraId="407F29C4" w14:textId="77777777">
        <w:tc>
          <w:tcPr>
            <w:tcW w:w="9720" w:type="dxa"/>
            <w:tcBorders>
              <w:top w:val="single" w:sz="8" w:space="0" w:color="D9DEE7"/>
              <w:left w:val="single" w:sz="8" w:space="0" w:color="D9DEE7"/>
              <w:bottom w:val="single" w:sz="8" w:space="0" w:color="D9DEE7"/>
              <w:right w:val="single" w:sz="8" w:space="0" w:color="D9DEE7"/>
            </w:tcBorders>
            <w:shd w:val="clear" w:color="auto" w:fill="16213E"/>
            <w:tcMar>
              <w:top w:w="130" w:type="dxa"/>
              <w:left w:w="180" w:type="dxa"/>
              <w:bottom w:w="130" w:type="dxa"/>
              <w:right w:w="180" w:type="dxa"/>
            </w:tcMar>
          </w:tcPr>
          <w:p w14:paraId="2107BA34" w14:textId="77777777" w:rsidR="00D85C2E" w:rsidRDefault="00000000" w:rsidP="00666097">
            <w:r>
              <w:rPr>
                <w:rFonts w:eastAsia="Cairo"/>
                <w:b/>
                <w:color w:val="FFFFFF"/>
                <w:sz w:val="22"/>
              </w:rPr>
              <w:t>أداة مساعدة للمشاركين في المعسكر التدريبي المكثف</w:t>
            </w:r>
          </w:p>
        </w:tc>
      </w:tr>
      <w:tr w:rsidR="00D85C2E" w14:paraId="5C0E059D" w14:textId="77777777">
        <w:tc>
          <w:tcPr>
            <w:tcW w:w="9720" w:type="dxa"/>
            <w:tcBorders>
              <w:top w:val="single" w:sz="8" w:space="0" w:color="D9DEE7"/>
              <w:left w:val="single" w:sz="8" w:space="0" w:color="D9DEE7"/>
              <w:bottom w:val="single" w:sz="8" w:space="0" w:color="D9DEE7"/>
              <w:right w:val="single" w:sz="8" w:space="0" w:color="D9DEE7"/>
            </w:tcBorders>
            <w:shd w:val="clear" w:color="auto" w:fill="FFF7EE"/>
            <w:tcMar>
              <w:top w:w="130" w:type="dxa"/>
              <w:left w:w="180" w:type="dxa"/>
              <w:bottom w:w="130" w:type="dxa"/>
              <w:right w:w="180" w:type="dxa"/>
            </w:tcMar>
          </w:tcPr>
          <w:p w14:paraId="69722BFA" w14:textId="77777777" w:rsidR="00D85C2E" w:rsidRDefault="00000000" w:rsidP="00666097">
            <w:r>
              <w:rPr>
                <w:rFonts w:eastAsia="Cairo"/>
                <w:b/>
                <w:color w:val="16213E"/>
                <w:sz w:val="24"/>
                <w:szCs w:val="24"/>
              </w:rPr>
              <w:t>إعداد: مهدي رمضاني</w:t>
            </w:r>
            <w:r>
              <w:rPr>
                <w:rFonts w:eastAsia="Cairo"/>
                <w:b/>
                <w:color w:val="16213E"/>
                <w:sz w:val="24"/>
                <w:szCs w:val="24"/>
              </w:rPr>
              <w:br/>
              <w:t>انطلاقًا من فريم وورك راسل برونسون</w:t>
            </w:r>
          </w:p>
        </w:tc>
      </w:tr>
    </w:tbl>
    <w:p w14:paraId="20FA322D" w14:textId="77777777" w:rsidR="00D85C2E" w:rsidRDefault="00000000" w:rsidP="00666097">
      <w:pPr>
        <w:spacing w:before="560"/>
      </w:pPr>
      <w:r>
        <w:rPr>
          <w:rFonts w:eastAsia="Cairo"/>
          <w:color w:val="5E6775"/>
          <w:sz w:val="18"/>
          <w:szCs w:val="18"/>
        </w:rPr>
        <w:t>نسخة عملية للكتابة والتطبيق</w:t>
      </w:r>
    </w:p>
    <w:p w14:paraId="3963AF88" w14:textId="77777777" w:rsidR="00D85C2E" w:rsidRDefault="00000000" w:rsidP="00666097">
      <w:r>
        <w:br w:type="page"/>
      </w:r>
    </w:p>
    <w:p w14:paraId="4051BD50" w14:textId="77777777" w:rsidR="00D85C2E" w:rsidRDefault="00000000" w:rsidP="00666097">
      <w:pPr>
        <w:spacing w:after="20"/>
      </w:pPr>
      <w:r>
        <w:rPr>
          <w:rFonts w:eastAsia="Cairo"/>
          <w:b/>
          <w:color w:val="E8751A"/>
          <w:sz w:val="17"/>
          <w:szCs w:val="17"/>
        </w:rPr>
        <w:lastRenderedPageBreak/>
        <w:t>قبل أن تبدأ</w:t>
      </w:r>
    </w:p>
    <w:p w14:paraId="1AD875CA" w14:textId="77777777" w:rsidR="00D85C2E" w:rsidRDefault="00000000" w:rsidP="00666097">
      <w:pPr>
        <w:pStyle w:val="Heading1"/>
        <w:jc w:val="left"/>
      </w:pPr>
      <w:r>
        <w:t>كيف تستخدم هذا الدليل؟</w:t>
      </w:r>
    </w:p>
    <w:p w14:paraId="7D2B840C" w14:textId="77777777" w:rsidR="00D85C2E" w:rsidRDefault="00000000" w:rsidP="00666097">
      <w:r>
        <w:rPr>
          <w:rFonts w:eastAsia="Cairo"/>
          <w:szCs w:val="21"/>
        </w:rPr>
        <w:t>هذا الدليل ليس نصًا جاهزًا تحفظه وتلقيه. هو مسار عمل يساعدك على بناء ويبينار يغيّر قناعات الجمهور، يعلّمهم إطارًا واضحًا، ثم ينقلهم بصورة طبيعية إلى عرضك التدريبي أو الاستشاري.</w:t>
      </w:r>
    </w:p>
    <w:tbl>
      <w:tblPr>
        <w:tblW w:w="9720" w:type="dxa"/>
        <w:jc w:val="center"/>
        <w:tblLayout w:type="fixed"/>
        <w:tblLook w:val="04A0" w:firstRow="1" w:lastRow="0" w:firstColumn="1" w:lastColumn="0" w:noHBand="0" w:noVBand="1"/>
      </w:tblPr>
      <w:tblGrid>
        <w:gridCol w:w="320"/>
        <w:gridCol w:w="9400"/>
      </w:tblGrid>
      <w:tr w:rsidR="00D85C2E" w14:paraId="401ED837" w14:textId="77777777">
        <w:trPr>
          <w:jc w:val="center"/>
        </w:trPr>
        <w:tc>
          <w:tcPr>
            <w:tcW w:w="172" w:type="dxa"/>
            <w:tcBorders>
              <w:top w:val="nil"/>
              <w:left w:val="nil"/>
              <w:bottom w:val="nil"/>
              <w:right w:val="nil"/>
            </w:tcBorders>
            <w:shd w:val="clear" w:color="auto" w:fill="E8751A"/>
            <w:tcMar>
              <w:top w:w="110" w:type="dxa"/>
              <w:left w:w="150" w:type="dxa"/>
              <w:bottom w:w="110" w:type="dxa"/>
              <w:right w:w="150" w:type="dxa"/>
            </w:tcMar>
          </w:tcPr>
          <w:p w14:paraId="0975AD02" w14:textId="77777777" w:rsidR="00D85C2E" w:rsidRDefault="00D85C2E" w:rsidP="00666097"/>
        </w:tc>
        <w:tc>
          <w:tcPr>
            <w:tcW w:w="9547" w:type="dxa"/>
            <w:tcBorders>
              <w:top w:val="nil"/>
              <w:left w:val="nil"/>
              <w:bottom w:val="nil"/>
              <w:right w:val="nil"/>
            </w:tcBorders>
            <w:shd w:val="clear" w:color="auto" w:fill="FFF7EE"/>
            <w:tcMar>
              <w:top w:w="110" w:type="dxa"/>
              <w:left w:w="150" w:type="dxa"/>
              <w:bottom w:w="110" w:type="dxa"/>
              <w:right w:w="150" w:type="dxa"/>
            </w:tcMar>
            <w:vAlign w:val="center"/>
          </w:tcPr>
          <w:p w14:paraId="027AE7E4" w14:textId="77777777" w:rsidR="00D85C2E" w:rsidRDefault="00000000" w:rsidP="00666097">
            <w:r>
              <w:rPr>
                <w:rFonts w:eastAsia="Cairo"/>
                <w:b/>
                <w:color w:val="16213E"/>
                <w:szCs w:val="21"/>
              </w:rPr>
              <w:t>النتيجة النهائية</w:t>
            </w:r>
            <w:r>
              <w:rPr>
                <w:rFonts w:eastAsia="Cairo"/>
                <w:b/>
                <w:color w:val="16213E"/>
                <w:szCs w:val="21"/>
              </w:rPr>
              <w:br/>
            </w:r>
            <w:r>
              <w:rPr>
                <w:rFonts w:eastAsia="Cairo"/>
                <w:sz w:val="19"/>
                <w:szCs w:val="19"/>
              </w:rPr>
              <w:t>عند إكمال الصفحات التطبيقية سيكون لديك: عنوان ووعد واضحان، الفكرة المركزية، قصص الويبينار الأربع، إطار التعليم، مخطط الشرائح، تكديس العرض، سيناريو الإغلاق، خطة المتابعة، وقائمة تشغيل يوم البث.</w:t>
            </w:r>
          </w:p>
        </w:tc>
      </w:tr>
    </w:tbl>
    <w:p w14:paraId="7A598D45" w14:textId="77777777" w:rsidR="00D85C2E" w:rsidRDefault="00D85C2E" w:rsidP="00666097">
      <w:pPr>
        <w:spacing w:after="20"/>
      </w:pPr>
    </w:p>
    <w:p w14:paraId="588D985C" w14:textId="77777777" w:rsidR="00D85C2E" w:rsidRDefault="00000000" w:rsidP="00666097">
      <w:pPr>
        <w:pStyle w:val="Heading2"/>
        <w:jc w:val="left"/>
      </w:pPr>
      <w:r>
        <w:t>قواعد العمل</w:t>
      </w:r>
    </w:p>
    <w:p w14:paraId="4B1AEAD8" w14:textId="4CC0B1A0" w:rsidR="00D85C2E" w:rsidRDefault="00000000" w:rsidP="00666097">
      <w:pPr>
        <w:pStyle w:val="ListParagraph"/>
        <w:numPr>
          <w:ilvl w:val="0"/>
          <w:numId w:val="11"/>
        </w:numPr>
        <w:spacing w:after="60"/>
        <w:ind w:right="259"/>
      </w:pPr>
      <w:r w:rsidRPr="00666097">
        <w:rPr>
          <w:rFonts w:eastAsia="Cairo"/>
          <w:sz w:val="20"/>
          <w:szCs w:val="20"/>
        </w:rPr>
        <w:t>اكتب الإجابات بصيغة أولية سريعة، ثم عد إليها للتحسين. لا تنتظر الجملة المثالية من أول محاولة</w:t>
      </w:r>
    </w:p>
    <w:p w14:paraId="62B0501C" w14:textId="176B26A9" w:rsidR="00D85C2E" w:rsidRDefault="00000000" w:rsidP="00666097">
      <w:pPr>
        <w:pStyle w:val="ListParagraph"/>
        <w:numPr>
          <w:ilvl w:val="0"/>
          <w:numId w:val="11"/>
        </w:numPr>
        <w:spacing w:after="60"/>
        <w:ind w:right="259"/>
      </w:pPr>
      <w:r w:rsidRPr="00666097">
        <w:rPr>
          <w:rFonts w:eastAsia="Cairo"/>
          <w:sz w:val="20"/>
          <w:szCs w:val="20"/>
        </w:rPr>
        <w:t>اجعل كل قصة تخدم اعتقادًا واحدًا تريد تغييره؛ القصة الجميلة التي لا تغيّر اعتقادًا مجرد استراحة أدبية</w:t>
      </w:r>
    </w:p>
    <w:p w14:paraId="20FE34BD" w14:textId="04B6EB94" w:rsidR="00D85C2E" w:rsidRDefault="00000000" w:rsidP="00666097">
      <w:pPr>
        <w:pStyle w:val="ListParagraph"/>
        <w:numPr>
          <w:ilvl w:val="0"/>
          <w:numId w:val="11"/>
        </w:numPr>
        <w:spacing w:after="60"/>
        <w:ind w:right="259"/>
      </w:pPr>
      <w:r w:rsidRPr="00666097">
        <w:rPr>
          <w:rFonts w:eastAsia="Cairo"/>
          <w:sz w:val="20"/>
          <w:szCs w:val="20"/>
        </w:rPr>
        <w:t>علّم “ماذا ولماذا” وإطار الخطوات، واترك التنفيذ التفصيلي والأدوات والقوالب الكاملة داخل عرضك المدفوع</w:t>
      </w:r>
    </w:p>
    <w:p w14:paraId="533A0615" w14:textId="7878397F" w:rsidR="00D85C2E" w:rsidRDefault="00000000" w:rsidP="00666097">
      <w:pPr>
        <w:pStyle w:val="ListParagraph"/>
        <w:numPr>
          <w:ilvl w:val="0"/>
          <w:numId w:val="11"/>
        </w:numPr>
        <w:spacing w:after="60"/>
        <w:ind w:right="259"/>
      </w:pPr>
      <w:r w:rsidRPr="00666097">
        <w:rPr>
          <w:rFonts w:eastAsia="Cairo"/>
          <w:sz w:val="20"/>
          <w:szCs w:val="20"/>
        </w:rPr>
        <w:t>استخدم أمثلة حقيقية وأرقامًا يمكن إثباتها. المبالغة قد ترفع الحماس للحظات لكنها تخفض الثقة عند أول سؤال</w:t>
      </w:r>
    </w:p>
    <w:p w14:paraId="74084225" w14:textId="3742A7D6" w:rsidR="00D85C2E" w:rsidRDefault="00000000" w:rsidP="00666097">
      <w:pPr>
        <w:pStyle w:val="ListParagraph"/>
        <w:numPr>
          <w:ilvl w:val="0"/>
          <w:numId w:val="11"/>
        </w:numPr>
        <w:spacing w:after="60"/>
        <w:ind w:right="259"/>
      </w:pPr>
      <w:r w:rsidRPr="00666097">
        <w:rPr>
          <w:rFonts w:eastAsia="Cairo"/>
          <w:sz w:val="20"/>
          <w:szCs w:val="20"/>
        </w:rPr>
        <w:t>طبّق الندرة والاستعجال فقط عندما يكونان حقيقيين: موعد إغلاق، سعة متابعة، أو مكافأة مرتبطة بزمن واضح</w:t>
      </w:r>
    </w:p>
    <w:p w14:paraId="7BDE8291" w14:textId="77777777" w:rsidR="00D85C2E" w:rsidRDefault="00000000" w:rsidP="00666097">
      <w:pPr>
        <w:pStyle w:val="Heading2"/>
        <w:jc w:val="left"/>
      </w:pPr>
      <w:r>
        <w:t>خريطة الدليل</w:t>
      </w:r>
    </w:p>
    <w:tbl>
      <w:tblPr>
        <w:bidiVisual/>
        <w:tblW w:w="9720" w:type="dxa"/>
        <w:jc w:val="center"/>
        <w:tblLayout w:type="fixed"/>
        <w:tblLook w:val="04A0" w:firstRow="1" w:lastRow="0" w:firstColumn="1" w:lastColumn="0" w:noHBand="0" w:noVBand="1"/>
      </w:tblPr>
      <w:tblGrid>
        <w:gridCol w:w="2088"/>
        <w:gridCol w:w="4536"/>
        <w:gridCol w:w="3096"/>
      </w:tblGrid>
      <w:tr w:rsidR="00D85C2E" w14:paraId="2D015993" w14:textId="77777777">
        <w:trPr>
          <w:cantSplit/>
          <w:tblHeader/>
          <w:jc w:val="center"/>
        </w:trPr>
        <w:tc>
          <w:tcPr>
            <w:tcW w:w="2088" w:type="dxa"/>
            <w:shd w:val="clear" w:color="auto" w:fill="16213E"/>
            <w:tcMar>
              <w:top w:w="90" w:type="dxa"/>
              <w:left w:w="110" w:type="dxa"/>
              <w:bottom w:w="90" w:type="dxa"/>
              <w:right w:w="110" w:type="dxa"/>
            </w:tcMar>
            <w:vAlign w:val="center"/>
          </w:tcPr>
          <w:p w14:paraId="22440211" w14:textId="77777777" w:rsidR="00D85C2E" w:rsidRDefault="00000000" w:rsidP="00666097">
            <w:r>
              <w:rPr>
                <w:rFonts w:eastAsia="Cairo"/>
                <w:b/>
                <w:color w:val="FFFFFF"/>
                <w:sz w:val="18"/>
                <w:szCs w:val="18"/>
              </w:rPr>
              <w:t>القسم</w:t>
            </w:r>
          </w:p>
        </w:tc>
        <w:tc>
          <w:tcPr>
            <w:tcW w:w="4536" w:type="dxa"/>
            <w:shd w:val="clear" w:color="auto" w:fill="16213E"/>
            <w:tcMar>
              <w:top w:w="90" w:type="dxa"/>
              <w:left w:w="110" w:type="dxa"/>
              <w:bottom w:w="90" w:type="dxa"/>
              <w:right w:w="110" w:type="dxa"/>
            </w:tcMar>
            <w:vAlign w:val="center"/>
          </w:tcPr>
          <w:p w14:paraId="261016BA" w14:textId="77777777" w:rsidR="00D85C2E" w:rsidRDefault="00000000" w:rsidP="00666097">
            <w:r>
              <w:rPr>
                <w:rFonts w:eastAsia="Cairo"/>
                <w:b/>
                <w:color w:val="FFFFFF"/>
                <w:sz w:val="18"/>
                <w:szCs w:val="18"/>
              </w:rPr>
              <w:t>ما الذي ستبنيه؟</w:t>
            </w:r>
          </w:p>
        </w:tc>
        <w:tc>
          <w:tcPr>
            <w:tcW w:w="3096" w:type="dxa"/>
            <w:shd w:val="clear" w:color="auto" w:fill="16213E"/>
            <w:tcMar>
              <w:top w:w="90" w:type="dxa"/>
              <w:left w:w="110" w:type="dxa"/>
              <w:bottom w:w="90" w:type="dxa"/>
              <w:right w:w="110" w:type="dxa"/>
            </w:tcMar>
            <w:vAlign w:val="center"/>
          </w:tcPr>
          <w:p w14:paraId="52449B29" w14:textId="77777777" w:rsidR="00D85C2E" w:rsidRDefault="00000000" w:rsidP="00666097">
            <w:r>
              <w:rPr>
                <w:rFonts w:eastAsia="Cairo"/>
                <w:b/>
                <w:color w:val="FFFFFF"/>
                <w:sz w:val="18"/>
                <w:szCs w:val="18"/>
              </w:rPr>
              <w:t>المخرج</w:t>
            </w:r>
          </w:p>
        </w:tc>
      </w:tr>
      <w:tr w:rsidR="00D85C2E" w14:paraId="3170557C" w14:textId="77777777">
        <w:trPr>
          <w:cantSplit/>
          <w:jc w:val="center"/>
        </w:trPr>
        <w:tc>
          <w:tcPr>
            <w:tcW w:w="2088" w:type="dxa"/>
            <w:tcMar>
              <w:top w:w="95" w:type="dxa"/>
              <w:left w:w="115" w:type="dxa"/>
              <w:bottom w:w="95" w:type="dxa"/>
              <w:right w:w="115" w:type="dxa"/>
            </w:tcMar>
            <w:vAlign w:val="center"/>
          </w:tcPr>
          <w:p w14:paraId="27D62289" w14:textId="1E7465D9" w:rsidR="00D85C2E" w:rsidRDefault="00000000" w:rsidP="00666097">
            <w:pPr>
              <w:pStyle w:val="ListParagraph"/>
              <w:numPr>
                <w:ilvl w:val="0"/>
                <w:numId w:val="13"/>
              </w:numPr>
              <w:spacing w:after="0"/>
            </w:pPr>
            <w:r w:rsidRPr="00666097">
              <w:rPr>
                <w:rFonts w:eastAsia="Cairo"/>
                <w:sz w:val="18"/>
                <w:szCs w:val="18"/>
              </w:rPr>
              <w:t>الأساس الاستراتيجي</w:t>
            </w:r>
          </w:p>
        </w:tc>
        <w:tc>
          <w:tcPr>
            <w:tcW w:w="4536" w:type="dxa"/>
            <w:tcMar>
              <w:top w:w="95" w:type="dxa"/>
              <w:left w:w="115" w:type="dxa"/>
              <w:bottom w:w="95" w:type="dxa"/>
              <w:right w:w="115" w:type="dxa"/>
            </w:tcMar>
            <w:vAlign w:val="center"/>
          </w:tcPr>
          <w:p w14:paraId="5CF7BC35" w14:textId="77777777" w:rsidR="00D85C2E" w:rsidRDefault="00000000" w:rsidP="00666097">
            <w:pPr>
              <w:spacing w:after="0"/>
            </w:pPr>
            <w:r>
              <w:rPr>
                <w:rFonts w:eastAsia="Cairo"/>
                <w:sz w:val="18"/>
                <w:szCs w:val="18"/>
              </w:rPr>
              <w:t>الجمهور، التحول، الفرصة الجديدة، الفكرة المركزية</w:t>
            </w:r>
          </w:p>
        </w:tc>
        <w:tc>
          <w:tcPr>
            <w:tcW w:w="3096" w:type="dxa"/>
            <w:tcMar>
              <w:top w:w="95" w:type="dxa"/>
              <w:left w:w="115" w:type="dxa"/>
              <w:bottom w:w="95" w:type="dxa"/>
              <w:right w:w="115" w:type="dxa"/>
            </w:tcMar>
            <w:vAlign w:val="center"/>
          </w:tcPr>
          <w:p w14:paraId="26FC2050" w14:textId="77777777" w:rsidR="00D85C2E" w:rsidRDefault="00000000" w:rsidP="00666097">
            <w:pPr>
              <w:spacing w:after="0"/>
            </w:pPr>
            <w:r>
              <w:rPr>
                <w:rFonts w:eastAsia="Cairo"/>
                <w:sz w:val="18"/>
                <w:szCs w:val="18"/>
              </w:rPr>
              <w:t>رسالة ويبينار من سطر واحد</w:t>
            </w:r>
          </w:p>
        </w:tc>
      </w:tr>
      <w:tr w:rsidR="00D85C2E" w14:paraId="29251BB8" w14:textId="77777777">
        <w:trPr>
          <w:cantSplit/>
          <w:jc w:val="center"/>
        </w:trPr>
        <w:tc>
          <w:tcPr>
            <w:tcW w:w="2088" w:type="dxa"/>
            <w:shd w:val="clear" w:color="auto" w:fill="F3F6FA"/>
            <w:tcMar>
              <w:top w:w="95" w:type="dxa"/>
              <w:left w:w="115" w:type="dxa"/>
              <w:bottom w:w="95" w:type="dxa"/>
              <w:right w:w="115" w:type="dxa"/>
            </w:tcMar>
            <w:vAlign w:val="center"/>
          </w:tcPr>
          <w:p w14:paraId="3D8C4745" w14:textId="7273F8F7" w:rsidR="00D85C2E" w:rsidRDefault="00000000" w:rsidP="00666097">
            <w:pPr>
              <w:pStyle w:val="ListParagraph"/>
              <w:numPr>
                <w:ilvl w:val="0"/>
                <w:numId w:val="13"/>
              </w:numPr>
              <w:spacing w:after="0"/>
            </w:pPr>
            <w:r w:rsidRPr="00666097">
              <w:rPr>
                <w:rFonts w:eastAsia="Cairo"/>
                <w:sz w:val="18"/>
                <w:szCs w:val="18"/>
              </w:rPr>
              <w:t>التعليم والقصص</w:t>
            </w:r>
          </w:p>
        </w:tc>
        <w:tc>
          <w:tcPr>
            <w:tcW w:w="4536" w:type="dxa"/>
            <w:shd w:val="clear" w:color="auto" w:fill="F3F6FA"/>
            <w:tcMar>
              <w:top w:w="95" w:type="dxa"/>
              <w:left w:w="115" w:type="dxa"/>
              <w:bottom w:w="95" w:type="dxa"/>
              <w:right w:w="115" w:type="dxa"/>
            </w:tcMar>
            <w:vAlign w:val="center"/>
          </w:tcPr>
          <w:p w14:paraId="4996F802" w14:textId="77777777" w:rsidR="00D85C2E" w:rsidRDefault="00000000" w:rsidP="00666097">
            <w:pPr>
              <w:spacing w:after="0"/>
            </w:pPr>
            <w:r>
              <w:rPr>
                <w:rFonts w:eastAsia="Cairo"/>
                <w:sz w:val="18"/>
                <w:szCs w:val="18"/>
              </w:rPr>
              <w:t>إطار التعليم والقصص الأربع التي تهدم الاعتراضات</w:t>
            </w:r>
          </w:p>
        </w:tc>
        <w:tc>
          <w:tcPr>
            <w:tcW w:w="3096" w:type="dxa"/>
            <w:shd w:val="clear" w:color="auto" w:fill="F3F6FA"/>
            <w:tcMar>
              <w:top w:w="95" w:type="dxa"/>
              <w:left w:w="115" w:type="dxa"/>
              <w:bottom w:w="95" w:type="dxa"/>
              <w:right w:w="115" w:type="dxa"/>
            </w:tcMar>
            <w:vAlign w:val="center"/>
          </w:tcPr>
          <w:p w14:paraId="3FB54BAE" w14:textId="77777777" w:rsidR="00D85C2E" w:rsidRDefault="00000000" w:rsidP="00666097">
            <w:pPr>
              <w:spacing w:after="0"/>
            </w:pPr>
            <w:r>
              <w:rPr>
                <w:rFonts w:eastAsia="Cairo"/>
                <w:sz w:val="18"/>
                <w:szCs w:val="18"/>
              </w:rPr>
              <w:t>مخطط المحتوى من 60 دقيقة</w:t>
            </w:r>
          </w:p>
        </w:tc>
      </w:tr>
      <w:tr w:rsidR="00D85C2E" w14:paraId="478F19DF" w14:textId="77777777">
        <w:trPr>
          <w:cantSplit/>
          <w:jc w:val="center"/>
        </w:trPr>
        <w:tc>
          <w:tcPr>
            <w:tcW w:w="2088" w:type="dxa"/>
            <w:tcMar>
              <w:top w:w="95" w:type="dxa"/>
              <w:left w:w="115" w:type="dxa"/>
              <w:bottom w:w="95" w:type="dxa"/>
              <w:right w:w="115" w:type="dxa"/>
            </w:tcMar>
            <w:vAlign w:val="center"/>
          </w:tcPr>
          <w:p w14:paraId="0FA51C97" w14:textId="66231257" w:rsidR="00D85C2E" w:rsidRDefault="00000000" w:rsidP="00666097">
            <w:pPr>
              <w:pStyle w:val="ListParagraph"/>
              <w:numPr>
                <w:ilvl w:val="0"/>
                <w:numId w:val="13"/>
              </w:numPr>
              <w:spacing w:after="0"/>
            </w:pPr>
            <w:r w:rsidRPr="00666097">
              <w:rPr>
                <w:rFonts w:eastAsia="Cairo"/>
                <w:sz w:val="18"/>
                <w:szCs w:val="18"/>
              </w:rPr>
              <w:t>العرض والإغلاق</w:t>
            </w:r>
          </w:p>
        </w:tc>
        <w:tc>
          <w:tcPr>
            <w:tcW w:w="4536" w:type="dxa"/>
            <w:tcMar>
              <w:top w:w="95" w:type="dxa"/>
              <w:left w:w="115" w:type="dxa"/>
              <w:bottom w:w="95" w:type="dxa"/>
              <w:right w:w="115" w:type="dxa"/>
            </w:tcMar>
            <w:vAlign w:val="center"/>
          </w:tcPr>
          <w:p w14:paraId="4C468FEA" w14:textId="77777777" w:rsidR="00D85C2E" w:rsidRDefault="00000000" w:rsidP="00666097">
            <w:pPr>
              <w:spacing w:after="0"/>
            </w:pPr>
            <w:r>
              <w:rPr>
                <w:rFonts w:eastAsia="Cairo"/>
                <w:sz w:val="18"/>
                <w:szCs w:val="18"/>
              </w:rPr>
              <w:t>العرض المتكامل، القيمة، السعر، الضمان، الدعوة</w:t>
            </w:r>
          </w:p>
        </w:tc>
        <w:tc>
          <w:tcPr>
            <w:tcW w:w="3096" w:type="dxa"/>
            <w:tcMar>
              <w:top w:w="95" w:type="dxa"/>
              <w:left w:w="115" w:type="dxa"/>
              <w:bottom w:w="95" w:type="dxa"/>
              <w:right w:w="115" w:type="dxa"/>
            </w:tcMar>
            <w:vAlign w:val="center"/>
          </w:tcPr>
          <w:p w14:paraId="4A0BF3A7" w14:textId="77777777" w:rsidR="00D85C2E" w:rsidRDefault="00000000" w:rsidP="00666097">
            <w:pPr>
              <w:spacing w:after="0"/>
            </w:pPr>
            <w:r>
              <w:rPr>
                <w:rFonts w:eastAsia="Cairo"/>
                <w:sz w:val="18"/>
                <w:szCs w:val="18"/>
              </w:rPr>
              <w:t>سيناريو بيع من 30 دقيقة</w:t>
            </w:r>
          </w:p>
        </w:tc>
      </w:tr>
      <w:tr w:rsidR="00D85C2E" w14:paraId="4FFFC0AC" w14:textId="77777777">
        <w:trPr>
          <w:cantSplit/>
          <w:jc w:val="center"/>
        </w:trPr>
        <w:tc>
          <w:tcPr>
            <w:tcW w:w="2088" w:type="dxa"/>
            <w:shd w:val="clear" w:color="auto" w:fill="F3F6FA"/>
            <w:tcMar>
              <w:top w:w="95" w:type="dxa"/>
              <w:left w:w="115" w:type="dxa"/>
              <w:bottom w:w="95" w:type="dxa"/>
              <w:right w:w="115" w:type="dxa"/>
            </w:tcMar>
            <w:vAlign w:val="center"/>
          </w:tcPr>
          <w:p w14:paraId="57E04F6F" w14:textId="6A83821F" w:rsidR="00D85C2E" w:rsidRDefault="00000000" w:rsidP="00666097">
            <w:pPr>
              <w:pStyle w:val="ListParagraph"/>
              <w:numPr>
                <w:ilvl w:val="0"/>
                <w:numId w:val="13"/>
              </w:numPr>
              <w:spacing w:after="0"/>
            </w:pPr>
            <w:r w:rsidRPr="00666097">
              <w:rPr>
                <w:rFonts w:eastAsia="Cairo"/>
                <w:sz w:val="18"/>
                <w:szCs w:val="18"/>
              </w:rPr>
              <w:t>القمع والمتابعة</w:t>
            </w:r>
          </w:p>
        </w:tc>
        <w:tc>
          <w:tcPr>
            <w:tcW w:w="4536" w:type="dxa"/>
            <w:shd w:val="clear" w:color="auto" w:fill="F3F6FA"/>
            <w:tcMar>
              <w:top w:w="95" w:type="dxa"/>
              <w:left w:w="115" w:type="dxa"/>
              <w:bottom w:w="95" w:type="dxa"/>
              <w:right w:w="115" w:type="dxa"/>
            </w:tcMar>
            <w:vAlign w:val="center"/>
          </w:tcPr>
          <w:p w14:paraId="535443D8" w14:textId="77777777" w:rsidR="00D85C2E" w:rsidRDefault="00000000" w:rsidP="00666097">
            <w:pPr>
              <w:spacing w:after="0"/>
            </w:pPr>
            <w:r>
              <w:rPr>
                <w:rFonts w:eastAsia="Cairo"/>
                <w:sz w:val="18"/>
                <w:szCs w:val="18"/>
              </w:rPr>
              <w:t>صفحات التسجيل والتأكيد والبث والإعادة والرسائل</w:t>
            </w:r>
          </w:p>
        </w:tc>
        <w:tc>
          <w:tcPr>
            <w:tcW w:w="3096" w:type="dxa"/>
            <w:shd w:val="clear" w:color="auto" w:fill="F3F6FA"/>
            <w:tcMar>
              <w:top w:w="95" w:type="dxa"/>
              <w:left w:w="115" w:type="dxa"/>
              <w:bottom w:w="95" w:type="dxa"/>
              <w:right w:w="115" w:type="dxa"/>
            </w:tcMar>
            <w:vAlign w:val="center"/>
          </w:tcPr>
          <w:p w14:paraId="62BB8C3C" w14:textId="77777777" w:rsidR="00D85C2E" w:rsidRDefault="00000000" w:rsidP="00666097">
            <w:pPr>
              <w:spacing w:after="0"/>
            </w:pPr>
            <w:r>
              <w:rPr>
                <w:rFonts w:eastAsia="Cairo"/>
                <w:sz w:val="18"/>
                <w:szCs w:val="18"/>
              </w:rPr>
              <w:t>خريطة تشغيل كاملة</w:t>
            </w:r>
          </w:p>
        </w:tc>
      </w:tr>
      <w:tr w:rsidR="00D85C2E" w14:paraId="608EEDFA" w14:textId="77777777">
        <w:trPr>
          <w:cantSplit/>
          <w:jc w:val="center"/>
        </w:trPr>
        <w:tc>
          <w:tcPr>
            <w:tcW w:w="2088" w:type="dxa"/>
            <w:tcMar>
              <w:top w:w="95" w:type="dxa"/>
              <w:left w:w="115" w:type="dxa"/>
              <w:bottom w:w="95" w:type="dxa"/>
              <w:right w:w="115" w:type="dxa"/>
            </w:tcMar>
            <w:vAlign w:val="center"/>
          </w:tcPr>
          <w:p w14:paraId="218F6F63" w14:textId="44CACF34" w:rsidR="00D85C2E" w:rsidRDefault="00000000" w:rsidP="00666097">
            <w:pPr>
              <w:pStyle w:val="ListParagraph"/>
              <w:numPr>
                <w:ilvl w:val="0"/>
                <w:numId w:val="13"/>
              </w:numPr>
              <w:spacing w:after="0"/>
            </w:pPr>
            <w:r w:rsidRPr="00666097">
              <w:rPr>
                <w:rFonts w:eastAsia="Cairo"/>
                <w:sz w:val="18"/>
                <w:szCs w:val="18"/>
              </w:rPr>
              <w:t>التنفيذ والقياس</w:t>
            </w:r>
          </w:p>
        </w:tc>
        <w:tc>
          <w:tcPr>
            <w:tcW w:w="4536" w:type="dxa"/>
            <w:tcMar>
              <w:top w:w="95" w:type="dxa"/>
              <w:left w:w="115" w:type="dxa"/>
              <w:bottom w:w="95" w:type="dxa"/>
              <w:right w:w="115" w:type="dxa"/>
            </w:tcMar>
            <w:vAlign w:val="center"/>
          </w:tcPr>
          <w:p w14:paraId="16B0E7D5" w14:textId="77777777" w:rsidR="00D85C2E" w:rsidRDefault="00000000" w:rsidP="00666097">
            <w:pPr>
              <w:spacing w:after="0"/>
            </w:pPr>
            <w:r>
              <w:rPr>
                <w:rFonts w:eastAsia="Cairo"/>
                <w:sz w:val="18"/>
                <w:szCs w:val="18"/>
              </w:rPr>
              <w:t>الشرائح، البروفة، التقنية، المؤشرات والتحسين</w:t>
            </w:r>
          </w:p>
        </w:tc>
        <w:tc>
          <w:tcPr>
            <w:tcW w:w="3096" w:type="dxa"/>
            <w:tcMar>
              <w:top w:w="95" w:type="dxa"/>
              <w:left w:w="115" w:type="dxa"/>
              <w:bottom w:w="95" w:type="dxa"/>
              <w:right w:w="115" w:type="dxa"/>
            </w:tcMar>
            <w:vAlign w:val="center"/>
          </w:tcPr>
          <w:p w14:paraId="1BBA9911" w14:textId="77777777" w:rsidR="00D85C2E" w:rsidRDefault="00000000" w:rsidP="00666097">
            <w:pPr>
              <w:spacing w:after="0"/>
            </w:pPr>
            <w:r>
              <w:rPr>
                <w:rFonts w:eastAsia="Cairo"/>
                <w:sz w:val="18"/>
                <w:szCs w:val="18"/>
              </w:rPr>
              <w:t>خطة إطلاق قابلة للقياس</w:t>
            </w:r>
          </w:p>
        </w:tc>
      </w:tr>
    </w:tbl>
    <w:p w14:paraId="664C70A0" w14:textId="77777777" w:rsidR="00D85C2E" w:rsidRDefault="00D85C2E" w:rsidP="00666097">
      <w:pPr>
        <w:spacing w:after="20"/>
      </w:pPr>
    </w:p>
    <w:tbl>
      <w:tblPr>
        <w:tblW w:w="9720" w:type="dxa"/>
        <w:jc w:val="center"/>
        <w:tblLayout w:type="fixed"/>
        <w:tblLook w:val="04A0" w:firstRow="1" w:lastRow="0" w:firstColumn="1" w:lastColumn="0" w:noHBand="0" w:noVBand="1"/>
      </w:tblPr>
      <w:tblGrid>
        <w:gridCol w:w="320"/>
        <w:gridCol w:w="9400"/>
      </w:tblGrid>
      <w:tr w:rsidR="00D85C2E" w14:paraId="3D3B76C2" w14:textId="77777777">
        <w:trPr>
          <w:jc w:val="center"/>
        </w:trPr>
        <w:tc>
          <w:tcPr>
            <w:tcW w:w="172" w:type="dxa"/>
            <w:tcBorders>
              <w:top w:val="nil"/>
              <w:left w:val="nil"/>
              <w:bottom w:val="nil"/>
              <w:right w:val="nil"/>
            </w:tcBorders>
            <w:shd w:val="clear" w:color="auto" w:fill="22345B"/>
            <w:tcMar>
              <w:top w:w="110" w:type="dxa"/>
              <w:left w:w="150" w:type="dxa"/>
              <w:bottom w:w="110" w:type="dxa"/>
              <w:right w:w="150" w:type="dxa"/>
            </w:tcMar>
          </w:tcPr>
          <w:p w14:paraId="1D899E0B" w14:textId="77777777" w:rsidR="00D85C2E" w:rsidRDefault="00D85C2E" w:rsidP="00666097"/>
        </w:tc>
        <w:tc>
          <w:tcPr>
            <w:tcW w:w="9547" w:type="dxa"/>
            <w:tcBorders>
              <w:top w:val="nil"/>
              <w:left w:val="nil"/>
              <w:bottom w:val="nil"/>
              <w:right w:val="nil"/>
            </w:tcBorders>
            <w:shd w:val="clear" w:color="auto" w:fill="EAF0F8"/>
            <w:tcMar>
              <w:top w:w="110" w:type="dxa"/>
              <w:left w:w="150" w:type="dxa"/>
              <w:bottom w:w="110" w:type="dxa"/>
              <w:right w:w="150" w:type="dxa"/>
            </w:tcMar>
            <w:vAlign w:val="center"/>
          </w:tcPr>
          <w:p w14:paraId="4380BF66" w14:textId="77777777" w:rsidR="00D85C2E" w:rsidRDefault="00000000" w:rsidP="00666097">
            <w:r>
              <w:rPr>
                <w:rFonts w:eastAsia="Cairo"/>
                <w:b/>
                <w:color w:val="16213E"/>
                <w:szCs w:val="21"/>
              </w:rPr>
              <w:t>مرجع المنهج</w:t>
            </w:r>
            <w:r>
              <w:rPr>
                <w:rFonts w:eastAsia="Cairo"/>
                <w:b/>
                <w:color w:val="16213E"/>
                <w:szCs w:val="21"/>
              </w:rPr>
              <w:br/>
            </w:r>
            <w:r>
              <w:rPr>
                <w:rFonts w:eastAsia="Cairo"/>
                <w:sz w:val="19"/>
                <w:szCs w:val="19"/>
              </w:rPr>
              <w:t>بُني هذا الدليل اعتمادًا على “The Perfect Webinar Frameworks” لراسل برونسون، مع إعادة تنظيم وشرح وتطبيق عربي مخصص للمدربين والخبراء والمستشارين. وهو مادة تدريبية مستقلة وليست إصدارًا رسميًا عن صاحب الإطار.</w:t>
            </w:r>
          </w:p>
        </w:tc>
      </w:tr>
    </w:tbl>
    <w:p w14:paraId="2D47CDFD" w14:textId="77777777" w:rsidR="00D85C2E" w:rsidRDefault="00D85C2E" w:rsidP="00666097">
      <w:pPr>
        <w:spacing w:after="20"/>
      </w:pPr>
    </w:p>
    <w:p w14:paraId="36B630C3" w14:textId="77777777" w:rsidR="00D85C2E" w:rsidRDefault="00000000" w:rsidP="00666097">
      <w:r>
        <w:br w:type="page"/>
      </w:r>
    </w:p>
    <w:p w14:paraId="0679781E" w14:textId="77777777" w:rsidR="00D85C2E" w:rsidRDefault="00000000" w:rsidP="00666097">
      <w:pPr>
        <w:spacing w:after="20"/>
      </w:pPr>
      <w:r>
        <w:rPr>
          <w:rFonts w:eastAsia="Cairo"/>
          <w:b/>
          <w:color w:val="E8751A"/>
          <w:sz w:val="17"/>
          <w:szCs w:val="17"/>
        </w:rPr>
        <w:lastRenderedPageBreak/>
        <w:t>من هنا يبدأ الإقناع</w:t>
      </w:r>
    </w:p>
    <w:p w14:paraId="7D01D11D" w14:textId="77777777" w:rsidR="00D85C2E" w:rsidRDefault="00000000" w:rsidP="00666097">
      <w:pPr>
        <w:pStyle w:val="Heading1"/>
        <w:jc w:val="left"/>
      </w:pPr>
      <w:r>
        <w:t>القسم الأول: الأساس الاستراتيجي للويبينار</w:t>
      </w:r>
    </w:p>
    <w:p w14:paraId="49C04AE8" w14:textId="77777777" w:rsidR="00D85C2E" w:rsidRDefault="00000000" w:rsidP="00666097">
      <w:r>
        <w:rPr>
          <w:rFonts w:eastAsia="Cairo"/>
          <w:szCs w:val="21"/>
        </w:rPr>
        <w:t>قبل كتابة الشرائح، يجب أن تعرف لمن تتحدث، وما التحول الذي تعد به، وما الاعتقاد الواحد الذي لو تبناه الحاضر أصبحت بقية الاعتراضات أضعف. في إطار راسل برونسون تُسمّى هذه الفكرة “قطعة الدومينو الكبرى”.</w:t>
      </w:r>
    </w:p>
    <w:p w14:paraId="71068C68" w14:textId="4C7ADD62" w:rsidR="00D85C2E" w:rsidRDefault="00000000" w:rsidP="00666097">
      <w:pPr>
        <w:pStyle w:val="Heading2"/>
        <w:numPr>
          <w:ilvl w:val="0"/>
          <w:numId w:val="14"/>
        </w:numPr>
        <w:jc w:val="left"/>
      </w:pPr>
      <w:r>
        <w:t>حدّد الهدف التجاري</w:t>
      </w:r>
    </w:p>
    <w:tbl>
      <w:tblPr>
        <w:bidiVisual/>
        <w:tblW w:w="9720" w:type="dxa"/>
        <w:jc w:val="center"/>
        <w:tblLayout w:type="fixed"/>
        <w:tblLook w:val="04A0" w:firstRow="1" w:lastRow="0" w:firstColumn="1" w:lastColumn="0" w:noHBand="0" w:noVBand="1"/>
      </w:tblPr>
      <w:tblGrid>
        <w:gridCol w:w="3240"/>
        <w:gridCol w:w="6480"/>
      </w:tblGrid>
      <w:tr w:rsidR="00D85C2E" w14:paraId="49DC1533" w14:textId="77777777">
        <w:trPr>
          <w:cantSplit/>
          <w:tblHeader/>
          <w:jc w:val="center"/>
        </w:trPr>
        <w:tc>
          <w:tcPr>
            <w:tcW w:w="3240" w:type="dxa"/>
            <w:shd w:val="clear" w:color="auto" w:fill="16213E"/>
            <w:tcMar>
              <w:top w:w="90" w:type="dxa"/>
              <w:left w:w="110" w:type="dxa"/>
              <w:bottom w:w="90" w:type="dxa"/>
              <w:right w:w="110" w:type="dxa"/>
            </w:tcMar>
            <w:vAlign w:val="center"/>
          </w:tcPr>
          <w:p w14:paraId="234561BA" w14:textId="77777777" w:rsidR="00D85C2E" w:rsidRDefault="00000000" w:rsidP="00666097">
            <w:r>
              <w:rPr>
                <w:rFonts w:eastAsia="Cairo"/>
                <w:b/>
                <w:color w:val="FFFFFF"/>
                <w:sz w:val="18"/>
                <w:szCs w:val="18"/>
              </w:rPr>
              <w:t>السؤال</w:t>
            </w:r>
          </w:p>
        </w:tc>
        <w:tc>
          <w:tcPr>
            <w:tcW w:w="6480" w:type="dxa"/>
            <w:shd w:val="clear" w:color="auto" w:fill="16213E"/>
            <w:tcMar>
              <w:top w:w="90" w:type="dxa"/>
              <w:left w:w="110" w:type="dxa"/>
              <w:bottom w:w="90" w:type="dxa"/>
              <w:right w:w="110" w:type="dxa"/>
            </w:tcMar>
            <w:vAlign w:val="center"/>
          </w:tcPr>
          <w:p w14:paraId="37C2DE6F" w14:textId="77777777" w:rsidR="00D85C2E" w:rsidRDefault="00000000" w:rsidP="00666097">
            <w:r>
              <w:rPr>
                <w:rFonts w:eastAsia="Cairo"/>
                <w:b/>
                <w:color w:val="FFFFFF"/>
                <w:sz w:val="18"/>
                <w:szCs w:val="18"/>
              </w:rPr>
              <w:t>القرار الذي ستكتبه</w:t>
            </w:r>
          </w:p>
        </w:tc>
      </w:tr>
      <w:tr w:rsidR="00D85C2E" w14:paraId="28368358" w14:textId="77777777">
        <w:trPr>
          <w:cantSplit/>
          <w:jc w:val="center"/>
        </w:trPr>
        <w:tc>
          <w:tcPr>
            <w:tcW w:w="3240" w:type="dxa"/>
            <w:tcMar>
              <w:top w:w="95" w:type="dxa"/>
              <w:left w:w="115" w:type="dxa"/>
              <w:bottom w:w="95" w:type="dxa"/>
              <w:right w:w="115" w:type="dxa"/>
            </w:tcMar>
            <w:vAlign w:val="center"/>
          </w:tcPr>
          <w:p w14:paraId="1B262D4E" w14:textId="77777777" w:rsidR="00D85C2E" w:rsidRDefault="00000000" w:rsidP="00666097">
            <w:pPr>
              <w:spacing w:after="0"/>
            </w:pPr>
            <w:r>
              <w:rPr>
                <w:rFonts w:eastAsia="Cairo"/>
                <w:sz w:val="18"/>
                <w:szCs w:val="18"/>
              </w:rPr>
              <w:t>ما الإجراء النهائي المطلوب؟</w:t>
            </w:r>
          </w:p>
        </w:tc>
        <w:tc>
          <w:tcPr>
            <w:tcW w:w="6480" w:type="dxa"/>
            <w:tcMar>
              <w:top w:w="95" w:type="dxa"/>
              <w:left w:w="115" w:type="dxa"/>
              <w:bottom w:w="95" w:type="dxa"/>
              <w:right w:w="115" w:type="dxa"/>
            </w:tcMar>
            <w:vAlign w:val="center"/>
          </w:tcPr>
          <w:p w14:paraId="22A4D2C5" w14:textId="77777777" w:rsidR="00D85C2E" w:rsidRDefault="00000000" w:rsidP="00666097">
            <w:pPr>
              <w:spacing w:after="0"/>
            </w:pPr>
            <w:r>
              <w:rPr>
                <w:rFonts w:eastAsia="Cairo"/>
                <w:sz w:val="18"/>
                <w:szCs w:val="18"/>
              </w:rPr>
              <w:t>........................................................................................................</w:t>
            </w:r>
            <w:r>
              <w:rPr>
                <w:rFonts w:eastAsia="Cairo"/>
                <w:sz w:val="18"/>
                <w:szCs w:val="18"/>
              </w:rPr>
              <w:br/>
              <w:t>........................................................................................................</w:t>
            </w:r>
          </w:p>
        </w:tc>
      </w:tr>
      <w:tr w:rsidR="00D85C2E" w14:paraId="48E0A3A0" w14:textId="77777777">
        <w:trPr>
          <w:cantSplit/>
          <w:jc w:val="center"/>
        </w:trPr>
        <w:tc>
          <w:tcPr>
            <w:tcW w:w="3240" w:type="dxa"/>
            <w:shd w:val="clear" w:color="auto" w:fill="F3F6FA"/>
            <w:tcMar>
              <w:top w:w="95" w:type="dxa"/>
              <w:left w:w="115" w:type="dxa"/>
              <w:bottom w:w="95" w:type="dxa"/>
              <w:right w:w="115" w:type="dxa"/>
            </w:tcMar>
            <w:vAlign w:val="center"/>
          </w:tcPr>
          <w:p w14:paraId="4E598E26" w14:textId="77777777" w:rsidR="00D85C2E" w:rsidRDefault="00000000" w:rsidP="00666097">
            <w:pPr>
              <w:spacing w:after="0"/>
            </w:pPr>
            <w:r>
              <w:rPr>
                <w:rFonts w:eastAsia="Cairo"/>
                <w:sz w:val="18"/>
                <w:szCs w:val="18"/>
              </w:rPr>
              <w:t>ما العرض الذي سيُقدَّم؟</w:t>
            </w:r>
          </w:p>
        </w:tc>
        <w:tc>
          <w:tcPr>
            <w:tcW w:w="6480" w:type="dxa"/>
            <w:shd w:val="clear" w:color="auto" w:fill="F3F6FA"/>
            <w:tcMar>
              <w:top w:w="95" w:type="dxa"/>
              <w:left w:w="115" w:type="dxa"/>
              <w:bottom w:w="95" w:type="dxa"/>
              <w:right w:w="115" w:type="dxa"/>
            </w:tcMar>
            <w:vAlign w:val="center"/>
          </w:tcPr>
          <w:p w14:paraId="5CAF3712" w14:textId="77777777" w:rsidR="00D85C2E" w:rsidRDefault="00000000" w:rsidP="00666097">
            <w:pPr>
              <w:spacing w:after="0"/>
            </w:pPr>
            <w:r>
              <w:rPr>
                <w:rFonts w:eastAsia="Cairo"/>
                <w:sz w:val="18"/>
                <w:szCs w:val="18"/>
              </w:rPr>
              <w:t>........................................................................................................</w:t>
            </w:r>
            <w:r>
              <w:rPr>
                <w:rFonts w:eastAsia="Cairo"/>
                <w:sz w:val="18"/>
                <w:szCs w:val="18"/>
              </w:rPr>
              <w:br/>
              <w:t>........................................................................................................</w:t>
            </w:r>
          </w:p>
        </w:tc>
      </w:tr>
      <w:tr w:rsidR="00D85C2E" w14:paraId="28A8C517" w14:textId="77777777">
        <w:trPr>
          <w:cantSplit/>
          <w:jc w:val="center"/>
        </w:trPr>
        <w:tc>
          <w:tcPr>
            <w:tcW w:w="3240" w:type="dxa"/>
            <w:tcMar>
              <w:top w:w="95" w:type="dxa"/>
              <w:left w:w="115" w:type="dxa"/>
              <w:bottom w:w="95" w:type="dxa"/>
              <w:right w:w="115" w:type="dxa"/>
            </w:tcMar>
            <w:vAlign w:val="center"/>
          </w:tcPr>
          <w:p w14:paraId="6CF21527" w14:textId="77777777" w:rsidR="00D85C2E" w:rsidRDefault="00000000" w:rsidP="00666097">
            <w:pPr>
              <w:spacing w:after="0"/>
            </w:pPr>
            <w:r>
              <w:rPr>
                <w:rFonts w:eastAsia="Cairo"/>
                <w:sz w:val="18"/>
                <w:szCs w:val="18"/>
              </w:rPr>
              <w:t>ما سعر العرض وطريقة الدفع؟</w:t>
            </w:r>
          </w:p>
        </w:tc>
        <w:tc>
          <w:tcPr>
            <w:tcW w:w="6480" w:type="dxa"/>
            <w:tcMar>
              <w:top w:w="95" w:type="dxa"/>
              <w:left w:w="115" w:type="dxa"/>
              <w:bottom w:w="95" w:type="dxa"/>
              <w:right w:w="115" w:type="dxa"/>
            </w:tcMar>
            <w:vAlign w:val="center"/>
          </w:tcPr>
          <w:p w14:paraId="1E2265D1" w14:textId="77777777" w:rsidR="00D85C2E" w:rsidRDefault="00000000" w:rsidP="00666097">
            <w:pPr>
              <w:spacing w:after="0"/>
            </w:pPr>
            <w:r>
              <w:rPr>
                <w:rFonts w:eastAsia="Cairo"/>
                <w:sz w:val="18"/>
                <w:szCs w:val="18"/>
              </w:rPr>
              <w:t>........................................................................................................</w:t>
            </w:r>
            <w:r>
              <w:rPr>
                <w:rFonts w:eastAsia="Cairo"/>
                <w:sz w:val="18"/>
                <w:szCs w:val="18"/>
              </w:rPr>
              <w:br/>
              <w:t>........................................................................................................</w:t>
            </w:r>
          </w:p>
        </w:tc>
      </w:tr>
      <w:tr w:rsidR="00D85C2E" w14:paraId="214BAB6E" w14:textId="77777777">
        <w:trPr>
          <w:cantSplit/>
          <w:jc w:val="center"/>
        </w:trPr>
        <w:tc>
          <w:tcPr>
            <w:tcW w:w="3240" w:type="dxa"/>
            <w:shd w:val="clear" w:color="auto" w:fill="F3F6FA"/>
            <w:tcMar>
              <w:top w:w="95" w:type="dxa"/>
              <w:left w:w="115" w:type="dxa"/>
              <w:bottom w:w="95" w:type="dxa"/>
              <w:right w:w="115" w:type="dxa"/>
            </w:tcMar>
            <w:vAlign w:val="center"/>
          </w:tcPr>
          <w:p w14:paraId="6D9DC5BD" w14:textId="77777777" w:rsidR="00D85C2E" w:rsidRDefault="00000000" w:rsidP="00666097">
            <w:pPr>
              <w:spacing w:after="0"/>
            </w:pPr>
            <w:r>
              <w:rPr>
                <w:rFonts w:eastAsia="Cairo"/>
                <w:sz w:val="18"/>
                <w:szCs w:val="18"/>
              </w:rPr>
              <w:t>ما النتيجة التي يَعِد بها العرض؟</w:t>
            </w:r>
          </w:p>
        </w:tc>
        <w:tc>
          <w:tcPr>
            <w:tcW w:w="6480" w:type="dxa"/>
            <w:shd w:val="clear" w:color="auto" w:fill="F3F6FA"/>
            <w:tcMar>
              <w:top w:w="95" w:type="dxa"/>
              <w:left w:w="115" w:type="dxa"/>
              <w:bottom w:w="95" w:type="dxa"/>
              <w:right w:w="115" w:type="dxa"/>
            </w:tcMar>
            <w:vAlign w:val="center"/>
          </w:tcPr>
          <w:p w14:paraId="58B7E150" w14:textId="77777777" w:rsidR="00D85C2E" w:rsidRDefault="00000000" w:rsidP="00666097">
            <w:pPr>
              <w:spacing w:after="0"/>
            </w:pPr>
            <w:r>
              <w:rPr>
                <w:rFonts w:eastAsia="Cairo"/>
                <w:sz w:val="18"/>
                <w:szCs w:val="18"/>
              </w:rPr>
              <w:t>........................................................................................................</w:t>
            </w:r>
            <w:r>
              <w:rPr>
                <w:rFonts w:eastAsia="Cairo"/>
                <w:sz w:val="18"/>
                <w:szCs w:val="18"/>
              </w:rPr>
              <w:br/>
              <w:t>........................................................................................................</w:t>
            </w:r>
          </w:p>
        </w:tc>
      </w:tr>
      <w:tr w:rsidR="00D85C2E" w14:paraId="4F32F6DB" w14:textId="77777777">
        <w:trPr>
          <w:cantSplit/>
          <w:jc w:val="center"/>
        </w:trPr>
        <w:tc>
          <w:tcPr>
            <w:tcW w:w="3240" w:type="dxa"/>
            <w:tcMar>
              <w:top w:w="95" w:type="dxa"/>
              <w:left w:w="115" w:type="dxa"/>
              <w:bottom w:w="95" w:type="dxa"/>
              <w:right w:w="115" w:type="dxa"/>
            </w:tcMar>
            <w:vAlign w:val="center"/>
          </w:tcPr>
          <w:p w14:paraId="6EFC6DFB" w14:textId="77777777" w:rsidR="00D85C2E" w:rsidRDefault="00000000" w:rsidP="00666097">
            <w:pPr>
              <w:spacing w:after="0"/>
            </w:pPr>
            <w:r>
              <w:rPr>
                <w:rFonts w:eastAsia="Cairo"/>
                <w:sz w:val="18"/>
                <w:szCs w:val="18"/>
              </w:rPr>
              <w:t>ما شرط ملاءمة العميل للعرض؟</w:t>
            </w:r>
          </w:p>
        </w:tc>
        <w:tc>
          <w:tcPr>
            <w:tcW w:w="6480" w:type="dxa"/>
            <w:tcMar>
              <w:top w:w="95" w:type="dxa"/>
              <w:left w:w="115" w:type="dxa"/>
              <w:bottom w:w="95" w:type="dxa"/>
              <w:right w:w="115" w:type="dxa"/>
            </w:tcMar>
            <w:vAlign w:val="center"/>
          </w:tcPr>
          <w:p w14:paraId="651419E9" w14:textId="77777777" w:rsidR="00D85C2E" w:rsidRDefault="00000000" w:rsidP="00666097">
            <w:pPr>
              <w:spacing w:after="0"/>
            </w:pPr>
            <w:r>
              <w:rPr>
                <w:rFonts w:eastAsia="Cairo"/>
                <w:sz w:val="18"/>
                <w:szCs w:val="18"/>
              </w:rPr>
              <w:t>........................................................................................................</w:t>
            </w:r>
            <w:r>
              <w:rPr>
                <w:rFonts w:eastAsia="Cairo"/>
                <w:sz w:val="18"/>
                <w:szCs w:val="18"/>
              </w:rPr>
              <w:br/>
              <w:t>........................................................................................................</w:t>
            </w:r>
          </w:p>
        </w:tc>
      </w:tr>
    </w:tbl>
    <w:p w14:paraId="71350905" w14:textId="77777777" w:rsidR="00D85C2E" w:rsidRDefault="00D85C2E" w:rsidP="00666097">
      <w:pPr>
        <w:spacing w:after="20"/>
      </w:pPr>
    </w:p>
    <w:p w14:paraId="1AA80060" w14:textId="0217D28F" w:rsidR="00D85C2E" w:rsidRDefault="00000000" w:rsidP="00666097">
      <w:pPr>
        <w:pStyle w:val="Heading2"/>
        <w:numPr>
          <w:ilvl w:val="0"/>
          <w:numId w:val="14"/>
        </w:numPr>
        <w:jc w:val="left"/>
      </w:pPr>
      <w:r>
        <w:t>صِف المشارك المثالي</w:t>
      </w:r>
    </w:p>
    <w:p w14:paraId="3A232A95" w14:textId="77777777" w:rsidR="00D85C2E" w:rsidRDefault="00000000" w:rsidP="00666097">
      <w:pPr>
        <w:pStyle w:val="Heading3"/>
        <w:jc w:val="left"/>
      </w:pPr>
      <w:r>
        <w:t>بطاقة الجمهور</w:t>
      </w:r>
    </w:p>
    <w:tbl>
      <w:tblPr>
        <w:bidiVisual/>
        <w:tblW w:w="9720" w:type="dxa"/>
        <w:jc w:val="center"/>
        <w:tblLayout w:type="fixed"/>
        <w:tblLook w:val="04A0" w:firstRow="1" w:lastRow="0" w:firstColumn="1" w:lastColumn="0" w:noHBand="0" w:noVBand="1"/>
      </w:tblPr>
      <w:tblGrid>
        <w:gridCol w:w="3096"/>
        <w:gridCol w:w="6624"/>
      </w:tblGrid>
      <w:tr w:rsidR="00D85C2E" w14:paraId="00FD922F" w14:textId="77777777">
        <w:trPr>
          <w:cantSplit/>
          <w:tblHeader/>
          <w:jc w:val="center"/>
        </w:trPr>
        <w:tc>
          <w:tcPr>
            <w:tcW w:w="3096" w:type="dxa"/>
            <w:shd w:val="clear" w:color="auto" w:fill="22345B"/>
            <w:tcMar>
              <w:top w:w="90" w:type="dxa"/>
              <w:left w:w="110" w:type="dxa"/>
              <w:bottom w:w="90" w:type="dxa"/>
              <w:right w:w="110" w:type="dxa"/>
            </w:tcMar>
            <w:vAlign w:val="center"/>
          </w:tcPr>
          <w:p w14:paraId="72256972" w14:textId="77777777" w:rsidR="00D85C2E" w:rsidRDefault="00000000" w:rsidP="00666097">
            <w:r>
              <w:rPr>
                <w:rFonts w:eastAsia="Cairo"/>
                <w:b/>
                <w:color w:val="FFFFFF"/>
                <w:sz w:val="18"/>
                <w:szCs w:val="18"/>
              </w:rPr>
              <w:t>السؤال التطبيقي</w:t>
            </w:r>
          </w:p>
        </w:tc>
        <w:tc>
          <w:tcPr>
            <w:tcW w:w="6623" w:type="dxa"/>
            <w:shd w:val="clear" w:color="auto" w:fill="22345B"/>
            <w:tcMar>
              <w:top w:w="90" w:type="dxa"/>
              <w:left w:w="110" w:type="dxa"/>
              <w:bottom w:w="90" w:type="dxa"/>
              <w:right w:w="110" w:type="dxa"/>
            </w:tcMar>
            <w:vAlign w:val="center"/>
          </w:tcPr>
          <w:p w14:paraId="204B3A05" w14:textId="77777777" w:rsidR="00D85C2E" w:rsidRDefault="00000000" w:rsidP="00666097">
            <w:r>
              <w:rPr>
                <w:rFonts w:eastAsia="Cairo"/>
                <w:b/>
                <w:color w:val="FFFFFF"/>
                <w:sz w:val="18"/>
                <w:szCs w:val="18"/>
              </w:rPr>
              <w:t>إجابتك</w:t>
            </w:r>
          </w:p>
        </w:tc>
      </w:tr>
      <w:tr w:rsidR="00D85C2E" w14:paraId="035A5C72" w14:textId="77777777">
        <w:trPr>
          <w:cantSplit/>
          <w:jc w:val="center"/>
        </w:trPr>
        <w:tc>
          <w:tcPr>
            <w:tcW w:w="3096" w:type="dxa"/>
            <w:tcMar>
              <w:top w:w="95" w:type="dxa"/>
              <w:left w:w="115" w:type="dxa"/>
              <w:bottom w:w="95" w:type="dxa"/>
              <w:right w:w="115" w:type="dxa"/>
            </w:tcMar>
            <w:vAlign w:val="center"/>
          </w:tcPr>
          <w:p w14:paraId="1ADDC9AD" w14:textId="77777777" w:rsidR="00D85C2E" w:rsidRDefault="00000000" w:rsidP="00666097">
            <w:pPr>
              <w:spacing w:after="0"/>
            </w:pPr>
            <w:r>
              <w:rPr>
                <w:rFonts w:eastAsia="Cairo"/>
                <w:sz w:val="18"/>
                <w:szCs w:val="18"/>
              </w:rPr>
              <w:t>من هو تحديدًا؟ اذكر المهنة أو المرحلة أو نوع الخبرة.</w:t>
            </w:r>
          </w:p>
        </w:tc>
        <w:tc>
          <w:tcPr>
            <w:tcW w:w="6623" w:type="dxa"/>
            <w:tcMar>
              <w:top w:w="95" w:type="dxa"/>
              <w:left w:w="115" w:type="dxa"/>
              <w:bottom w:w="95" w:type="dxa"/>
              <w:right w:w="115" w:type="dxa"/>
            </w:tcMar>
            <w:vAlign w:val="center"/>
          </w:tcPr>
          <w:p w14:paraId="498EB8F5" w14:textId="77777777" w:rsidR="00D85C2E" w:rsidRDefault="00000000" w:rsidP="00666097">
            <w:pPr>
              <w:spacing w:after="0"/>
            </w:pPr>
            <w:r>
              <w:rPr>
                <w:rFonts w:eastAsia="Cairo"/>
                <w:sz w:val="18"/>
                <w:szCs w:val="18"/>
              </w:rPr>
              <w:t>........................................................................................................</w:t>
            </w:r>
            <w:r>
              <w:rPr>
                <w:rFonts w:eastAsia="Cairo"/>
                <w:sz w:val="18"/>
                <w:szCs w:val="18"/>
              </w:rPr>
              <w:br/>
              <w:t>........................................................................................................</w:t>
            </w:r>
          </w:p>
        </w:tc>
      </w:tr>
      <w:tr w:rsidR="00D85C2E" w14:paraId="79E8F950" w14:textId="77777777">
        <w:trPr>
          <w:cantSplit/>
          <w:jc w:val="center"/>
        </w:trPr>
        <w:tc>
          <w:tcPr>
            <w:tcW w:w="3096" w:type="dxa"/>
            <w:shd w:val="clear" w:color="auto" w:fill="F3F6FA"/>
            <w:tcMar>
              <w:top w:w="95" w:type="dxa"/>
              <w:left w:w="115" w:type="dxa"/>
              <w:bottom w:w="95" w:type="dxa"/>
              <w:right w:w="115" w:type="dxa"/>
            </w:tcMar>
            <w:vAlign w:val="center"/>
          </w:tcPr>
          <w:p w14:paraId="3C993D82" w14:textId="77777777" w:rsidR="00D85C2E" w:rsidRDefault="00000000" w:rsidP="00666097">
            <w:pPr>
              <w:spacing w:after="0"/>
            </w:pPr>
            <w:r>
              <w:rPr>
                <w:rFonts w:eastAsia="Cairo"/>
                <w:sz w:val="18"/>
                <w:szCs w:val="18"/>
              </w:rPr>
              <w:t>ما المشكلة التي يحاول حلها الآن؟</w:t>
            </w:r>
          </w:p>
        </w:tc>
        <w:tc>
          <w:tcPr>
            <w:tcW w:w="6623" w:type="dxa"/>
            <w:shd w:val="clear" w:color="auto" w:fill="F3F6FA"/>
            <w:tcMar>
              <w:top w:w="95" w:type="dxa"/>
              <w:left w:w="115" w:type="dxa"/>
              <w:bottom w:w="95" w:type="dxa"/>
              <w:right w:w="115" w:type="dxa"/>
            </w:tcMar>
            <w:vAlign w:val="center"/>
          </w:tcPr>
          <w:p w14:paraId="5DD971A0" w14:textId="77777777" w:rsidR="00D85C2E" w:rsidRDefault="00000000" w:rsidP="00666097">
            <w:pPr>
              <w:spacing w:after="0"/>
            </w:pPr>
            <w:r>
              <w:rPr>
                <w:rFonts w:eastAsia="Cairo"/>
                <w:sz w:val="18"/>
                <w:szCs w:val="18"/>
              </w:rPr>
              <w:t>........................................................................................................</w:t>
            </w:r>
            <w:r>
              <w:rPr>
                <w:rFonts w:eastAsia="Cairo"/>
                <w:sz w:val="18"/>
                <w:szCs w:val="18"/>
              </w:rPr>
              <w:br/>
              <w:t>........................................................................................................</w:t>
            </w:r>
          </w:p>
        </w:tc>
      </w:tr>
      <w:tr w:rsidR="00D85C2E" w14:paraId="56F44A45" w14:textId="77777777">
        <w:trPr>
          <w:cantSplit/>
          <w:jc w:val="center"/>
        </w:trPr>
        <w:tc>
          <w:tcPr>
            <w:tcW w:w="3096" w:type="dxa"/>
            <w:tcMar>
              <w:top w:w="95" w:type="dxa"/>
              <w:left w:w="115" w:type="dxa"/>
              <w:bottom w:w="95" w:type="dxa"/>
              <w:right w:w="115" w:type="dxa"/>
            </w:tcMar>
            <w:vAlign w:val="center"/>
          </w:tcPr>
          <w:p w14:paraId="79B16B5E" w14:textId="77777777" w:rsidR="00D85C2E" w:rsidRDefault="00000000" w:rsidP="00666097">
            <w:pPr>
              <w:spacing w:after="0"/>
            </w:pPr>
            <w:r>
              <w:rPr>
                <w:rFonts w:eastAsia="Cairo"/>
                <w:sz w:val="18"/>
                <w:szCs w:val="18"/>
              </w:rPr>
              <w:t>ما الذي جرّبه ولم ينجح معه؟</w:t>
            </w:r>
          </w:p>
        </w:tc>
        <w:tc>
          <w:tcPr>
            <w:tcW w:w="6623" w:type="dxa"/>
            <w:tcMar>
              <w:top w:w="95" w:type="dxa"/>
              <w:left w:w="115" w:type="dxa"/>
              <w:bottom w:w="95" w:type="dxa"/>
              <w:right w:w="115" w:type="dxa"/>
            </w:tcMar>
            <w:vAlign w:val="center"/>
          </w:tcPr>
          <w:p w14:paraId="2670F85A" w14:textId="77777777" w:rsidR="00D85C2E" w:rsidRDefault="00000000" w:rsidP="00666097">
            <w:pPr>
              <w:spacing w:after="0"/>
            </w:pPr>
            <w:r>
              <w:rPr>
                <w:rFonts w:eastAsia="Cairo"/>
                <w:sz w:val="18"/>
                <w:szCs w:val="18"/>
              </w:rPr>
              <w:t>........................................................................................................</w:t>
            </w:r>
            <w:r>
              <w:rPr>
                <w:rFonts w:eastAsia="Cairo"/>
                <w:sz w:val="18"/>
                <w:szCs w:val="18"/>
              </w:rPr>
              <w:br/>
              <w:t>........................................................................................................</w:t>
            </w:r>
          </w:p>
        </w:tc>
      </w:tr>
      <w:tr w:rsidR="00D85C2E" w14:paraId="49F1CA36" w14:textId="77777777">
        <w:trPr>
          <w:cantSplit/>
          <w:jc w:val="center"/>
        </w:trPr>
        <w:tc>
          <w:tcPr>
            <w:tcW w:w="3096" w:type="dxa"/>
            <w:shd w:val="clear" w:color="auto" w:fill="F3F6FA"/>
            <w:tcMar>
              <w:top w:w="95" w:type="dxa"/>
              <w:left w:w="115" w:type="dxa"/>
              <w:bottom w:w="95" w:type="dxa"/>
              <w:right w:w="115" w:type="dxa"/>
            </w:tcMar>
            <w:vAlign w:val="center"/>
          </w:tcPr>
          <w:p w14:paraId="74D20E08" w14:textId="77777777" w:rsidR="00D85C2E" w:rsidRDefault="00000000" w:rsidP="00666097">
            <w:pPr>
              <w:spacing w:after="0"/>
            </w:pPr>
            <w:r>
              <w:rPr>
                <w:rFonts w:eastAsia="Cairo"/>
                <w:sz w:val="18"/>
                <w:szCs w:val="18"/>
              </w:rPr>
              <w:t>ما الذي يخاف خسارته إذا استمر الوضع؟</w:t>
            </w:r>
          </w:p>
        </w:tc>
        <w:tc>
          <w:tcPr>
            <w:tcW w:w="6623" w:type="dxa"/>
            <w:shd w:val="clear" w:color="auto" w:fill="F3F6FA"/>
            <w:tcMar>
              <w:top w:w="95" w:type="dxa"/>
              <w:left w:w="115" w:type="dxa"/>
              <w:bottom w:w="95" w:type="dxa"/>
              <w:right w:w="115" w:type="dxa"/>
            </w:tcMar>
            <w:vAlign w:val="center"/>
          </w:tcPr>
          <w:p w14:paraId="3971485C" w14:textId="77777777" w:rsidR="00D85C2E" w:rsidRDefault="00000000" w:rsidP="00666097">
            <w:pPr>
              <w:spacing w:after="0"/>
            </w:pPr>
            <w:r>
              <w:rPr>
                <w:rFonts w:eastAsia="Cairo"/>
                <w:sz w:val="18"/>
                <w:szCs w:val="18"/>
              </w:rPr>
              <w:t>........................................................................................................</w:t>
            </w:r>
            <w:r>
              <w:rPr>
                <w:rFonts w:eastAsia="Cairo"/>
                <w:sz w:val="18"/>
                <w:szCs w:val="18"/>
              </w:rPr>
              <w:br/>
              <w:t>........................................................................................................</w:t>
            </w:r>
          </w:p>
        </w:tc>
      </w:tr>
      <w:tr w:rsidR="00D85C2E" w14:paraId="2CBF2912" w14:textId="77777777">
        <w:trPr>
          <w:cantSplit/>
          <w:jc w:val="center"/>
        </w:trPr>
        <w:tc>
          <w:tcPr>
            <w:tcW w:w="3096" w:type="dxa"/>
            <w:tcMar>
              <w:top w:w="95" w:type="dxa"/>
              <w:left w:w="115" w:type="dxa"/>
              <w:bottom w:w="95" w:type="dxa"/>
              <w:right w:w="115" w:type="dxa"/>
            </w:tcMar>
            <w:vAlign w:val="center"/>
          </w:tcPr>
          <w:p w14:paraId="5BE75CD2" w14:textId="77777777" w:rsidR="00D85C2E" w:rsidRDefault="00000000" w:rsidP="00666097">
            <w:pPr>
              <w:spacing w:after="0"/>
            </w:pPr>
            <w:r>
              <w:rPr>
                <w:rFonts w:eastAsia="Cairo"/>
                <w:sz w:val="18"/>
                <w:szCs w:val="18"/>
              </w:rPr>
              <w:lastRenderedPageBreak/>
              <w:t>ما النتيجة التي يريدها خلال مدة واقعية؟</w:t>
            </w:r>
          </w:p>
        </w:tc>
        <w:tc>
          <w:tcPr>
            <w:tcW w:w="6623" w:type="dxa"/>
            <w:tcMar>
              <w:top w:w="95" w:type="dxa"/>
              <w:left w:w="115" w:type="dxa"/>
              <w:bottom w:w="95" w:type="dxa"/>
              <w:right w:w="115" w:type="dxa"/>
            </w:tcMar>
            <w:vAlign w:val="center"/>
          </w:tcPr>
          <w:p w14:paraId="55E0D102" w14:textId="77777777" w:rsidR="00D85C2E" w:rsidRDefault="00000000" w:rsidP="00666097">
            <w:pPr>
              <w:spacing w:after="0"/>
            </w:pPr>
            <w:r>
              <w:rPr>
                <w:rFonts w:eastAsia="Cairo"/>
                <w:sz w:val="18"/>
                <w:szCs w:val="18"/>
              </w:rPr>
              <w:t>........................................................................................................</w:t>
            </w:r>
            <w:r>
              <w:rPr>
                <w:rFonts w:eastAsia="Cairo"/>
                <w:sz w:val="18"/>
                <w:szCs w:val="18"/>
              </w:rPr>
              <w:br/>
              <w:t>........................................................................................................</w:t>
            </w:r>
          </w:p>
        </w:tc>
      </w:tr>
    </w:tbl>
    <w:p w14:paraId="3C976E3B" w14:textId="77777777" w:rsidR="00D85C2E" w:rsidRDefault="00D85C2E" w:rsidP="00666097">
      <w:pPr>
        <w:spacing w:after="20"/>
      </w:pPr>
    </w:p>
    <w:tbl>
      <w:tblPr>
        <w:tblW w:w="9720" w:type="dxa"/>
        <w:jc w:val="center"/>
        <w:tblLayout w:type="fixed"/>
        <w:tblLook w:val="04A0" w:firstRow="1" w:lastRow="0" w:firstColumn="1" w:lastColumn="0" w:noHBand="0" w:noVBand="1"/>
      </w:tblPr>
      <w:tblGrid>
        <w:gridCol w:w="320"/>
        <w:gridCol w:w="9400"/>
      </w:tblGrid>
      <w:tr w:rsidR="00D85C2E" w14:paraId="4A2411FA" w14:textId="77777777">
        <w:trPr>
          <w:jc w:val="center"/>
        </w:trPr>
        <w:tc>
          <w:tcPr>
            <w:tcW w:w="172" w:type="dxa"/>
            <w:tcBorders>
              <w:top w:val="nil"/>
              <w:left w:val="nil"/>
              <w:bottom w:val="nil"/>
              <w:right w:val="nil"/>
            </w:tcBorders>
            <w:shd w:val="clear" w:color="auto" w:fill="E8751A"/>
            <w:tcMar>
              <w:top w:w="110" w:type="dxa"/>
              <w:left w:w="150" w:type="dxa"/>
              <w:bottom w:w="110" w:type="dxa"/>
              <w:right w:w="150" w:type="dxa"/>
            </w:tcMar>
          </w:tcPr>
          <w:p w14:paraId="186CAD58" w14:textId="77777777" w:rsidR="00D85C2E" w:rsidRDefault="00D85C2E" w:rsidP="00666097"/>
        </w:tc>
        <w:tc>
          <w:tcPr>
            <w:tcW w:w="9547" w:type="dxa"/>
            <w:tcBorders>
              <w:top w:val="nil"/>
              <w:left w:val="nil"/>
              <w:bottom w:val="nil"/>
              <w:right w:val="nil"/>
            </w:tcBorders>
            <w:shd w:val="clear" w:color="auto" w:fill="FFF7EE"/>
            <w:tcMar>
              <w:top w:w="110" w:type="dxa"/>
              <w:left w:w="150" w:type="dxa"/>
              <w:bottom w:w="110" w:type="dxa"/>
              <w:right w:w="150" w:type="dxa"/>
            </w:tcMar>
            <w:vAlign w:val="center"/>
          </w:tcPr>
          <w:p w14:paraId="1C42CFA1" w14:textId="77777777" w:rsidR="00D85C2E" w:rsidRDefault="00000000" w:rsidP="00666097">
            <w:r>
              <w:rPr>
                <w:rFonts w:eastAsia="Cairo"/>
                <w:b/>
                <w:color w:val="16213E"/>
                <w:szCs w:val="21"/>
              </w:rPr>
              <w:t>اختبار الوضوح</w:t>
            </w:r>
            <w:r>
              <w:rPr>
                <w:rFonts w:eastAsia="Cairo"/>
                <w:b/>
                <w:color w:val="16213E"/>
                <w:szCs w:val="21"/>
              </w:rPr>
              <w:br/>
            </w:r>
            <w:r>
              <w:rPr>
                <w:rFonts w:eastAsia="Cairo"/>
                <w:sz w:val="19"/>
                <w:szCs w:val="19"/>
              </w:rPr>
              <w:t>إذا كان وصفك يصلح لأي شخص، فلن يشعر أي شخص أن الويبينار كُتب له. اكتب كأنك تتحدث إلى مشارك واحد له مشكلة واحدة ملحّة.</w:t>
            </w:r>
          </w:p>
        </w:tc>
      </w:tr>
    </w:tbl>
    <w:p w14:paraId="64D29064" w14:textId="77777777" w:rsidR="00D85C2E" w:rsidRDefault="00D85C2E" w:rsidP="00666097">
      <w:pPr>
        <w:spacing w:after="20"/>
      </w:pPr>
    </w:p>
    <w:p w14:paraId="7CFA2DBB" w14:textId="77777777" w:rsidR="00D85C2E" w:rsidRDefault="00000000" w:rsidP="00666097">
      <w:r>
        <w:br w:type="page"/>
      </w:r>
    </w:p>
    <w:p w14:paraId="24B9643C" w14:textId="052AB55A" w:rsidR="00D85C2E" w:rsidRDefault="00000000" w:rsidP="00666097">
      <w:pPr>
        <w:pStyle w:val="Heading2"/>
        <w:numPr>
          <w:ilvl w:val="0"/>
          <w:numId w:val="14"/>
        </w:numPr>
        <w:jc w:val="left"/>
      </w:pPr>
      <w:r>
        <w:lastRenderedPageBreak/>
        <w:t>صُغ التحول والوعد</w:t>
      </w:r>
    </w:p>
    <w:p w14:paraId="77470AAA" w14:textId="77777777" w:rsidR="00D85C2E" w:rsidRDefault="00000000" w:rsidP="00666097">
      <w:r>
        <w:rPr>
          <w:rFonts w:eastAsia="Cairo"/>
          <w:szCs w:val="21"/>
        </w:rPr>
        <w:t>الوعد الجيد يصف انتقالًا مفهومًا، ولا يضمن نتيجة خارج سيطرة المشارك. استخدم الصيغة التالية:</w:t>
      </w:r>
    </w:p>
    <w:tbl>
      <w:tblPr>
        <w:tblW w:w="9720" w:type="dxa"/>
        <w:jc w:val="center"/>
        <w:tblLayout w:type="fixed"/>
        <w:tblLook w:val="04A0" w:firstRow="1" w:lastRow="0" w:firstColumn="1" w:lastColumn="0" w:noHBand="0" w:noVBand="1"/>
      </w:tblPr>
      <w:tblGrid>
        <w:gridCol w:w="320"/>
        <w:gridCol w:w="9400"/>
      </w:tblGrid>
      <w:tr w:rsidR="00D85C2E" w14:paraId="34DD5462" w14:textId="77777777">
        <w:trPr>
          <w:jc w:val="center"/>
        </w:trPr>
        <w:tc>
          <w:tcPr>
            <w:tcW w:w="172" w:type="dxa"/>
            <w:tcBorders>
              <w:top w:val="nil"/>
              <w:left w:val="nil"/>
              <w:bottom w:val="nil"/>
              <w:right w:val="nil"/>
            </w:tcBorders>
            <w:shd w:val="clear" w:color="auto" w:fill="22345B"/>
            <w:tcMar>
              <w:top w:w="110" w:type="dxa"/>
              <w:left w:w="150" w:type="dxa"/>
              <w:bottom w:w="110" w:type="dxa"/>
              <w:right w:w="150" w:type="dxa"/>
            </w:tcMar>
          </w:tcPr>
          <w:p w14:paraId="7B7116C9" w14:textId="77777777" w:rsidR="00D85C2E" w:rsidRDefault="00D85C2E" w:rsidP="00666097"/>
        </w:tc>
        <w:tc>
          <w:tcPr>
            <w:tcW w:w="9547" w:type="dxa"/>
            <w:tcBorders>
              <w:top w:val="nil"/>
              <w:left w:val="nil"/>
              <w:bottom w:val="nil"/>
              <w:right w:val="nil"/>
            </w:tcBorders>
            <w:shd w:val="clear" w:color="auto" w:fill="EAF0F8"/>
            <w:tcMar>
              <w:top w:w="110" w:type="dxa"/>
              <w:left w:w="150" w:type="dxa"/>
              <w:bottom w:w="110" w:type="dxa"/>
              <w:right w:w="150" w:type="dxa"/>
            </w:tcMar>
            <w:vAlign w:val="center"/>
          </w:tcPr>
          <w:p w14:paraId="3C84271D" w14:textId="77777777" w:rsidR="00D85C2E" w:rsidRDefault="00000000" w:rsidP="00666097">
            <w:r>
              <w:rPr>
                <w:rFonts w:eastAsia="Cairo"/>
                <w:b/>
                <w:color w:val="16213E"/>
                <w:szCs w:val="21"/>
              </w:rPr>
              <w:t>صيغة الوعد</w:t>
            </w:r>
            <w:r>
              <w:rPr>
                <w:rFonts w:eastAsia="Cairo"/>
                <w:b/>
                <w:color w:val="16213E"/>
                <w:szCs w:val="21"/>
              </w:rPr>
              <w:br/>
            </w:r>
            <w:r>
              <w:rPr>
                <w:rFonts w:eastAsia="Cairo"/>
                <w:sz w:val="19"/>
                <w:szCs w:val="19"/>
              </w:rPr>
              <w:t>كيف تنتقل من [الوضع الحالي] إلى [النتيجة المرغوبة] باستخدام [الآلية/الفرصة الجديدة] من دون [العائق الأكثر حضورًا]؟</w:t>
            </w:r>
          </w:p>
        </w:tc>
      </w:tr>
    </w:tbl>
    <w:p w14:paraId="29FB0D11" w14:textId="77777777" w:rsidR="00D85C2E" w:rsidRDefault="00D85C2E" w:rsidP="00666097">
      <w:pPr>
        <w:spacing w:after="20"/>
      </w:pPr>
    </w:p>
    <w:p w14:paraId="1F311A5F" w14:textId="77777777" w:rsidR="00D85C2E" w:rsidRDefault="00000000" w:rsidP="00666097">
      <w:pPr>
        <w:pStyle w:val="Heading3"/>
        <w:jc w:val="left"/>
      </w:pPr>
      <w:r>
        <w:t>تمرين صياغة الوعد</w:t>
      </w:r>
    </w:p>
    <w:tbl>
      <w:tblPr>
        <w:bidiVisual/>
        <w:tblW w:w="9720" w:type="dxa"/>
        <w:jc w:val="center"/>
        <w:tblLayout w:type="fixed"/>
        <w:tblLook w:val="04A0" w:firstRow="1" w:lastRow="0" w:firstColumn="1" w:lastColumn="0" w:noHBand="0" w:noVBand="1"/>
      </w:tblPr>
      <w:tblGrid>
        <w:gridCol w:w="3096"/>
        <w:gridCol w:w="6624"/>
      </w:tblGrid>
      <w:tr w:rsidR="00D85C2E" w14:paraId="462E8A1B" w14:textId="77777777">
        <w:trPr>
          <w:cantSplit/>
          <w:tblHeader/>
          <w:jc w:val="center"/>
        </w:trPr>
        <w:tc>
          <w:tcPr>
            <w:tcW w:w="3096" w:type="dxa"/>
            <w:shd w:val="clear" w:color="auto" w:fill="22345B"/>
            <w:tcMar>
              <w:top w:w="90" w:type="dxa"/>
              <w:left w:w="110" w:type="dxa"/>
              <w:bottom w:w="90" w:type="dxa"/>
              <w:right w:w="110" w:type="dxa"/>
            </w:tcMar>
            <w:vAlign w:val="center"/>
          </w:tcPr>
          <w:p w14:paraId="39CD7625" w14:textId="77777777" w:rsidR="00D85C2E" w:rsidRDefault="00000000" w:rsidP="00666097">
            <w:r>
              <w:rPr>
                <w:rFonts w:eastAsia="Cairo"/>
                <w:b/>
                <w:color w:val="FFFFFF"/>
                <w:sz w:val="18"/>
                <w:szCs w:val="18"/>
              </w:rPr>
              <w:t>السؤال التطبيقي</w:t>
            </w:r>
          </w:p>
        </w:tc>
        <w:tc>
          <w:tcPr>
            <w:tcW w:w="6623" w:type="dxa"/>
            <w:shd w:val="clear" w:color="auto" w:fill="22345B"/>
            <w:tcMar>
              <w:top w:w="90" w:type="dxa"/>
              <w:left w:w="110" w:type="dxa"/>
              <w:bottom w:w="90" w:type="dxa"/>
              <w:right w:w="110" w:type="dxa"/>
            </w:tcMar>
            <w:vAlign w:val="center"/>
          </w:tcPr>
          <w:p w14:paraId="1A3A35CC" w14:textId="77777777" w:rsidR="00D85C2E" w:rsidRDefault="00000000" w:rsidP="00666097">
            <w:r>
              <w:rPr>
                <w:rFonts w:eastAsia="Cairo"/>
                <w:b/>
                <w:color w:val="FFFFFF"/>
                <w:sz w:val="18"/>
                <w:szCs w:val="18"/>
              </w:rPr>
              <w:t>إجابتك</w:t>
            </w:r>
          </w:p>
        </w:tc>
      </w:tr>
      <w:tr w:rsidR="00D85C2E" w14:paraId="1EDFC611" w14:textId="77777777">
        <w:trPr>
          <w:cantSplit/>
          <w:jc w:val="center"/>
        </w:trPr>
        <w:tc>
          <w:tcPr>
            <w:tcW w:w="3096" w:type="dxa"/>
            <w:tcMar>
              <w:top w:w="95" w:type="dxa"/>
              <w:left w:w="115" w:type="dxa"/>
              <w:bottom w:w="95" w:type="dxa"/>
              <w:right w:w="115" w:type="dxa"/>
            </w:tcMar>
            <w:vAlign w:val="center"/>
          </w:tcPr>
          <w:p w14:paraId="02751417" w14:textId="77777777" w:rsidR="00D85C2E" w:rsidRDefault="00000000" w:rsidP="00666097">
            <w:pPr>
              <w:spacing w:after="0"/>
            </w:pPr>
            <w:r>
              <w:rPr>
                <w:rFonts w:eastAsia="Cairo"/>
                <w:sz w:val="18"/>
                <w:szCs w:val="18"/>
              </w:rPr>
              <w:t>الوضع الحالي الذي يبدأ منه جمهورك:</w:t>
            </w:r>
          </w:p>
        </w:tc>
        <w:tc>
          <w:tcPr>
            <w:tcW w:w="6623" w:type="dxa"/>
            <w:tcMar>
              <w:top w:w="95" w:type="dxa"/>
              <w:left w:w="115" w:type="dxa"/>
              <w:bottom w:w="95" w:type="dxa"/>
              <w:right w:w="115" w:type="dxa"/>
            </w:tcMar>
            <w:vAlign w:val="center"/>
          </w:tcPr>
          <w:p w14:paraId="60906782" w14:textId="77777777" w:rsidR="00D85C2E" w:rsidRDefault="00000000" w:rsidP="00666097">
            <w:pPr>
              <w:spacing w:after="0"/>
            </w:pPr>
            <w:r>
              <w:rPr>
                <w:rFonts w:eastAsia="Cairo"/>
                <w:sz w:val="18"/>
                <w:szCs w:val="18"/>
              </w:rPr>
              <w:t>........................................................................................................</w:t>
            </w:r>
            <w:r>
              <w:rPr>
                <w:rFonts w:eastAsia="Cairo"/>
                <w:sz w:val="18"/>
                <w:szCs w:val="18"/>
              </w:rPr>
              <w:br/>
              <w:t>........................................................................................................</w:t>
            </w:r>
          </w:p>
        </w:tc>
      </w:tr>
      <w:tr w:rsidR="00D85C2E" w14:paraId="1EE65097" w14:textId="77777777">
        <w:trPr>
          <w:cantSplit/>
          <w:jc w:val="center"/>
        </w:trPr>
        <w:tc>
          <w:tcPr>
            <w:tcW w:w="3096" w:type="dxa"/>
            <w:shd w:val="clear" w:color="auto" w:fill="F3F6FA"/>
            <w:tcMar>
              <w:top w:w="95" w:type="dxa"/>
              <w:left w:w="115" w:type="dxa"/>
              <w:bottom w:w="95" w:type="dxa"/>
              <w:right w:w="115" w:type="dxa"/>
            </w:tcMar>
            <w:vAlign w:val="center"/>
          </w:tcPr>
          <w:p w14:paraId="09BE2A82" w14:textId="77777777" w:rsidR="00D85C2E" w:rsidRDefault="00000000" w:rsidP="00666097">
            <w:pPr>
              <w:spacing w:after="0"/>
            </w:pPr>
            <w:r>
              <w:rPr>
                <w:rFonts w:eastAsia="Cairo"/>
                <w:sz w:val="18"/>
                <w:szCs w:val="18"/>
              </w:rPr>
              <w:t>النتيجة المحددة التي يريدونها:</w:t>
            </w:r>
          </w:p>
        </w:tc>
        <w:tc>
          <w:tcPr>
            <w:tcW w:w="6623" w:type="dxa"/>
            <w:shd w:val="clear" w:color="auto" w:fill="F3F6FA"/>
            <w:tcMar>
              <w:top w:w="95" w:type="dxa"/>
              <w:left w:w="115" w:type="dxa"/>
              <w:bottom w:w="95" w:type="dxa"/>
              <w:right w:w="115" w:type="dxa"/>
            </w:tcMar>
            <w:vAlign w:val="center"/>
          </w:tcPr>
          <w:p w14:paraId="5F7176C5" w14:textId="77777777" w:rsidR="00D85C2E" w:rsidRDefault="00000000" w:rsidP="00666097">
            <w:pPr>
              <w:spacing w:after="0"/>
            </w:pPr>
            <w:r>
              <w:rPr>
                <w:rFonts w:eastAsia="Cairo"/>
                <w:sz w:val="18"/>
                <w:szCs w:val="18"/>
              </w:rPr>
              <w:t>........................................................................................................</w:t>
            </w:r>
            <w:r>
              <w:rPr>
                <w:rFonts w:eastAsia="Cairo"/>
                <w:sz w:val="18"/>
                <w:szCs w:val="18"/>
              </w:rPr>
              <w:br/>
              <w:t>........................................................................................................</w:t>
            </w:r>
          </w:p>
        </w:tc>
      </w:tr>
      <w:tr w:rsidR="00D85C2E" w14:paraId="19ADE28B" w14:textId="77777777">
        <w:trPr>
          <w:cantSplit/>
          <w:jc w:val="center"/>
        </w:trPr>
        <w:tc>
          <w:tcPr>
            <w:tcW w:w="3096" w:type="dxa"/>
            <w:tcMar>
              <w:top w:w="95" w:type="dxa"/>
              <w:left w:w="115" w:type="dxa"/>
              <w:bottom w:w="95" w:type="dxa"/>
              <w:right w:w="115" w:type="dxa"/>
            </w:tcMar>
            <w:vAlign w:val="center"/>
          </w:tcPr>
          <w:p w14:paraId="04AE6F5A" w14:textId="77777777" w:rsidR="00D85C2E" w:rsidRDefault="00000000" w:rsidP="00666097">
            <w:pPr>
              <w:spacing w:after="0"/>
            </w:pPr>
            <w:r>
              <w:rPr>
                <w:rFonts w:eastAsia="Cairo"/>
                <w:sz w:val="18"/>
                <w:szCs w:val="18"/>
              </w:rPr>
              <w:t>الآلية أو الفرصة الجديدة التي ستكشفها:</w:t>
            </w:r>
          </w:p>
        </w:tc>
        <w:tc>
          <w:tcPr>
            <w:tcW w:w="6623" w:type="dxa"/>
            <w:tcMar>
              <w:top w:w="95" w:type="dxa"/>
              <w:left w:w="115" w:type="dxa"/>
              <w:bottom w:w="95" w:type="dxa"/>
              <w:right w:w="115" w:type="dxa"/>
            </w:tcMar>
            <w:vAlign w:val="center"/>
          </w:tcPr>
          <w:p w14:paraId="32F26F8A" w14:textId="77777777" w:rsidR="00D85C2E" w:rsidRDefault="00000000" w:rsidP="00666097">
            <w:pPr>
              <w:spacing w:after="0"/>
            </w:pPr>
            <w:r>
              <w:rPr>
                <w:rFonts w:eastAsia="Cairo"/>
                <w:sz w:val="18"/>
                <w:szCs w:val="18"/>
              </w:rPr>
              <w:t>........................................................................................................</w:t>
            </w:r>
            <w:r>
              <w:rPr>
                <w:rFonts w:eastAsia="Cairo"/>
                <w:sz w:val="18"/>
                <w:szCs w:val="18"/>
              </w:rPr>
              <w:br/>
              <w:t>........................................................................................................</w:t>
            </w:r>
          </w:p>
        </w:tc>
      </w:tr>
      <w:tr w:rsidR="00D85C2E" w14:paraId="1DFBAEF2" w14:textId="77777777">
        <w:trPr>
          <w:cantSplit/>
          <w:jc w:val="center"/>
        </w:trPr>
        <w:tc>
          <w:tcPr>
            <w:tcW w:w="3096" w:type="dxa"/>
            <w:shd w:val="clear" w:color="auto" w:fill="F3F6FA"/>
            <w:tcMar>
              <w:top w:w="95" w:type="dxa"/>
              <w:left w:w="115" w:type="dxa"/>
              <w:bottom w:w="95" w:type="dxa"/>
              <w:right w:w="115" w:type="dxa"/>
            </w:tcMar>
            <w:vAlign w:val="center"/>
          </w:tcPr>
          <w:p w14:paraId="3ED8A711" w14:textId="77777777" w:rsidR="00D85C2E" w:rsidRDefault="00000000" w:rsidP="00666097">
            <w:pPr>
              <w:spacing w:after="0"/>
            </w:pPr>
            <w:r>
              <w:rPr>
                <w:rFonts w:eastAsia="Cairo"/>
                <w:sz w:val="18"/>
                <w:szCs w:val="18"/>
              </w:rPr>
              <w:t>العائق أو التخوف الذي ستخففه:</w:t>
            </w:r>
          </w:p>
        </w:tc>
        <w:tc>
          <w:tcPr>
            <w:tcW w:w="6623" w:type="dxa"/>
            <w:shd w:val="clear" w:color="auto" w:fill="F3F6FA"/>
            <w:tcMar>
              <w:top w:w="95" w:type="dxa"/>
              <w:left w:w="115" w:type="dxa"/>
              <w:bottom w:w="95" w:type="dxa"/>
              <w:right w:w="115" w:type="dxa"/>
            </w:tcMar>
            <w:vAlign w:val="center"/>
          </w:tcPr>
          <w:p w14:paraId="188E1656" w14:textId="77777777" w:rsidR="00D85C2E" w:rsidRDefault="00000000" w:rsidP="00666097">
            <w:pPr>
              <w:spacing w:after="0"/>
            </w:pPr>
            <w:r>
              <w:rPr>
                <w:rFonts w:eastAsia="Cairo"/>
                <w:sz w:val="18"/>
                <w:szCs w:val="18"/>
              </w:rPr>
              <w:t>........................................................................................................</w:t>
            </w:r>
            <w:r>
              <w:rPr>
                <w:rFonts w:eastAsia="Cairo"/>
                <w:sz w:val="18"/>
                <w:szCs w:val="18"/>
              </w:rPr>
              <w:br/>
              <w:t>........................................................................................................</w:t>
            </w:r>
          </w:p>
        </w:tc>
      </w:tr>
      <w:tr w:rsidR="00D85C2E" w14:paraId="2E448A2A" w14:textId="77777777">
        <w:trPr>
          <w:cantSplit/>
          <w:jc w:val="center"/>
        </w:trPr>
        <w:tc>
          <w:tcPr>
            <w:tcW w:w="3096" w:type="dxa"/>
            <w:tcMar>
              <w:top w:w="95" w:type="dxa"/>
              <w:left w:w="115" w:type="dxa"/>
              <w:bottom w:w="95" w:type="dxa"/>
              <w:right w:w="115" w:type="dxa"/>
            </w:tcMar>
            <w:vAlign w:val="center"/>
          </w:tcPr>
          <w:p w14:paraId="5B733B40" w14:textId="77777777" w:rsidR="00D85C2E" w:rsidRDefault="00000000" w:rsidP="00666097">
            <w:pPr>
              <w:spacing w:after="0"/>
            </w:pPr>
            <w:r>
              <w:rPr>
                <w:rFonts w:eastAsia="Cairo"/>
                <w:sz w:val="18"/>
                <w:szCs w:val="18"/>
              </w:rPr>
              <w:t>اكتب ثلاثة عناوين محتملة للويبينار:</w:t>
            </w:r>
          </w:p>
        </w:tc>
        <w:tc>
          <w:tcPr>
            <w:tcW w:w="6623" w:type="dxa"/>
            <w:tcMar>
              <w:top w:w="95" w:type="dxa"/>
              <w:left w:w="115" w:type="dxa"/>
              <w:bottom w:w="95" w:type="dxa"/>
              <w:right w:w="115" w:type="dxa"/>
            </w:tcMar>
            <w:vAlign w:val="center"/>
          </w:tcPr>
          <w:p w14:paraId="6EB4EF12" w14:textId="77777777" w:rsidR="00D85C2E" w:rsidRDefault="00000000" w:rsidP="00666097">
            <w:pPr>
              <w:spacing w:after="0"/>
            </w:pPr>
            <w:r>
              <w:rPr>
                <w:rFonts w:eastAsia="Cairo"/>
                <w:sz w:val="18"/>
                <w:szCs w:val="18"/>
              </w:rPr>
              <w:t>........................................................................................................</w:t>
            </w:r>
            <w:r>
              <w:rPr>
                <w:rFonts w:eastAsia="Cairo"/>
                <w:sz w:val="18"/>
                <w:szCs w:val="18"/>
              </w:rPr>
              <w:br/>
              <w:t>........................................................................................................</w:t>
            </w:r>
          </w:p>
        </w:tc>
      </w:tr>
    </w:tbl>
    <w:p w14:paraId="16753438" w14:textId="77777777" w:rsidR="00D85C2E" w:rsidRDefault="00D85C2E" w:rsidP="00666097">
      <w:pPr>
        <w:spacing w:after="20"/>
      </w:pPr>
    </w:p>
    <w:p w14:paraId="2960FC58" w14:textId="77777777" w:rsidR="00D85C2E" w:rsidRDefault="00000000" w:rsidP="00666097">
      <w:pPr>
        <w:pStyle w:val="Heading3"/>
        <w:jc w:val="left"/>
      </w:pPr>
      <w:r>
        <w:t>مثال في مجال الدورات أونلاين</w:t>
      </w:r>
    </w:p>
    <w:tbl>
      <w:tblPr>
        <w:bidiVisual/>
        <w:tblW w:w="9720" w:type="dxa"/>
        <w:jc w:val="center"/>
        <w:tblLayout w:type="fixed"/>
        <w:tblLook w:val="04A0" w:firstRow="1" w:lastRow="0" w:firstColumn="1" w:lastColumn="0" w:noHBand="0" w:noVBand="1"/>
      </w:tblPr>
      <w:tblGrid>
        <w:gridCol w:w="2232"/>
        <w:gridCol w:w="7488"/>
      </w:tblGrid>
      <w:tr w:rsidR="00D85C2E" w14:paraId="66FA681E" w14:textId="77777777">
        <w:trPr>
          <w:cantSplit/>
          <w:tblHeader/>
          <w:jc w:val="center"/>
        </w:trPr>
        <w:tc>
          <w:tcPr>
            <w:tcW w:w="2232" w:type="dxa"/>
            <w:shd w:val="clear" w:color="auto" w:fill="16213E"/>
            <w:tcMar>
              <w:top w:w="90" w:type="dxa"/>
              <w:left w:w="110" w:type="dxa"/>
              <w:bottom w:w="90" w:type="dxa"/>
              <w:right w:w="110" w:type="dxa"/>
            </w:tcMar>
            <w:vAlign w:val="center"/>
          </w:tcPr>
          <w:p w14:paraId="08BD980F" w14:textId="77777777" w:rsidR="00D85C2E" w:rsidRDefault="00000000" w:rsidP="00666097">
            <w:r>
              <w:rPr>
                <w:rFonts w:eastAsia="Cairo"/>
                <w:b/>
                <w:color w:val="FFFFFF"/>
                <w:sz w:val="18"/>
                <w:szCs w:val="18"/>
              </w:rPr>
              <w:t>العنصر</w:t>
            </w:r>
          </w:p>
        </w:tc>
        <w:tc>
          <w:tcPr>
            <w:tcW w:w="7488" w:type="dxa"/>
            <w:shd w:val="clear" w:color="auto" w:fill="16213E"/>
            <w:tcMar>
              <w:top w:w="90" w:type="dxa"/>
              <w:left w:w="110" w:type="dxa"/>
              <w:bottom w:w="90" w:type="dxa"/>
              <w:right w:w="110" w:type="dxa"/>
            </w:tcMar>
            <w:vAlign w:val="center"/>
          </w:tcPr>
          <w:p w14:paraId="6C7F33FD" w14:textId="77777777" w:rsidR="00D85C2E" w:rsidRDefault="00000000" w:rsidP="00666097">
            <w:r>
              <w:rPr>
                <w:rFonts w:eastAsia="Cairo"/>
                <w:b/>
                <w:color w:val="FFFFFF"/>
                <w:sz w:val="18"/>
                <w:szCs w:val="18"/>
              </w:rPr>
              <w:t>مثال</w:t>
            </w:r>
          </w:p>
        </w:tc>
      </w:tr>
      <w:tr w:rsidR="00D85C2E" w14:paraId="7AD7EAB9" w14:textId="77777777">
        <w:trPr>
          <w:cantSplit/>
          <w:jc w:val="center"/>
        </w:trPr>
        <w:tc>
          <w:tcPr>
            <w:tcW w:w="2232" w:type="dxa"/>
            <w:tcMar>
              <w:top w:w="95" w:type="dxa"/>
              <w:left w:w="115" w:type="dxa"/>
              <w:bottom w:w="95" w:type="dxa"/>
              <w:right w:w="115" w:type="dxa"/>
            </w:tcMar>
            <w:vAlign w:val="center"/>
          </w:tcPr>
          <w:p w14:paraId="2F7946CD" w14:textId="77777777" w:rsidR="00D85C2E" w:rsidRDefault="00000000" w:rsidP="00666097">
            <w:pPr>
              <w:spacing w:after="0"/>
            </w:pPr>
            <w:r>
              <w:rPr>
                <w:rFonts w:eastAsia="Cairo"/>
                <w:sz w:val="18"/>
                <w:szCs w:val="18"/>
              </w:rPr>
              <w:t>الوضع الحالي</w:t>
            </w:r>
          </w:p>
        </w:tc>
        <w:tc>
          <w:tcPr>
            <w:tcW w:w="7488" w:type="dxa"/>
            <w:tcMar>
              <w:top w:w="95" w:type="dxa"/>
              <w:left w:w="115" w:type="dxa"/>
              <w:bottom w:w="95" w:type="dxa"/>
              <w:right w:w="115" w:type="dxa"/>
            </w:tcMar>
            <w:vAlign w:val="center"/>
          </w:tcPr>
          <w:p w14:paraId="5A9E02A2" w14:textId="77777777" w:rsidR="00D85C2E" w:rsidRDefault="00000000" w:rsidP="00666097">
            <w:pPr>
              <w:spacing w:after="0"/>
            </w:pPr>
            <w:r>
              <w:rPr>
                <w:rFonts w:eastAsia="Cairo"/>
                <w:sz w:val="18"/>
                <w:szCs w:val="18"/>
              </w:rPr>
              <w:t>خبرة حقيقية ومحتوى متفرق، من دون نظام بيع.</w:t>
            </w:r>
          </w:p>
        </w:tc>
      </w:tr>
      <w:tr w:rsidR="00D85C2E" w14:paraId="2CECD473" w14:textId="77777777">
        <w:trPr>
          <w:cantSplit/>
          <w:jc w:val="center"/>
        </w:trPr>
        <w:tc>
          <w:tcPr>
            <w:tcW w:w="2232" w:type="dxa"/>
            <w:shd w:val="clear" w:color="auto" w:fill="F3F6FA"/>
            <w:tcMar>
              <w:top w:w="95" w:type="dxa"/>
              <w:left w:w="115" w:type="dxa"/>
              <w:bottom w:w="95" w:type="dxa"/>
              <w:right w:w="115" w:type="dxa"/>
            </w:tcMar>
            <w:vAlign w:val="center"/>
          </w:tcPr>
          <w:p w14:paraId="4854AE4C" w14:textId="77777777" w:rsidR="00D85C2E" w:rsidRDefault="00000000" w:rsidP="00666097">
            <w:pPr>
              <w:spacing w:after="0"/>
            </w:pPr>
            <w:r>
              <w:rPr>
                <w:rFonts w:eastAsia="Cairo"/>
                <w:sz w:val="18"/>
                <w:szCs w:val="18"/>
              </w:rPr>
              <w:t>النتيجة</w:t>
            </w:r>
          </w:p>
        </w:tc>
        <w:tc>
          <w:tcPr>
            <w:tcW w:w="7488" w:type="dxa"/>
            <w:shd w:val="clear" w:color="auto" w:fill="F3F6FA"/>
            <w:tcMar>
              <w:top w:w="95" w:type="dxa"/>
              <w:left w:w="115" w:type="dxa"/>
              <w:bottom w:w="95" w:type="dxa"/>
              <w:right w:w="115" w:type="dxa"/>
            </w:tcMar>
            <w:vAlign w:val="center"/>
          </w:tcPr>
          <w:p w14:paraId="73AF7372" w14:textId="77777777" w:rsidR="00D85C2E" w:rsidRDefault="00000000" w:rsidP="00666097">
            <w:pPr>
              <w:spacing w:after="0"/>
            </w:pPr>
            <w:r>
              <w:rPr>
                <w:rFonts w:eastAsia="Cairo"/>
                <w:sz w:val="18"/>
                <w:szCs w:val="18"/>
              </w:rPr>
              <w:t>تحويل الخبرة إلى دورة وعرض وقمع بيع قابل للإطلاق.</w:t>
            </w:r>
          </w:p>
        </w:tc>
      </w:tr>
      <w:tr w:rsidR="00D85C2E" w14:paraId="7671A85D" w14:textId="77777777">
        <w:trPr>
          <w:cantSplit/>
          <w:jc w:val="center"/>
        </w:trPr>
        <w:tc>
          <w:tcPr>
            <w:tcW w:w="2232" w:type="dxa"/>
            <w:tcMar>
              <w:top w:w="95" w:type="dxa"/>
              <w:left w:w="115" w:type="dxa"/>
              <w:bottom w:w="95" w:type="dxa"/>
              <w:right w:w="115" w:type="dxa"/>
            </w:tcMar>
            <w:vAlign w:val="center"/>
          </w:tcPr>
          <w:p w14:paraId="149F1952" w14:textId="77777777" w:rsidR="00D85C2E" w:rsidRDefault="00000000" w:rsidP="00666097">
            <w:pPr>
              <w:spacing w:after="0"/>
            </w:pPr>
            <w:r>
              <w:rPr>
                <w:rFonts w:eastAsia="Cairo"/>
                <w:sz w:val="18"/>
                <w:szCs w:val="18"/>
              </w:rPr>
              <w:t>الفرصة الجديدة</w:t>
            </w:r>
          </w:p>
        </w:tc>
        <w:tc>
          <w:tcPr>
            <w:tcW w:w="7488" w:type="dxa"/>
            <w:tcMar>
              <w:top w:w="95" w:type="dxa"/>
              <w:left w:w="115" w:type="dxa"/>
              <w:bottom w:w="95" w:type="dxa"/>
              <w:right w:w="115" w:type="dxa"/>
            </w:tcMar>
            <w:vAlign w:val="center"/>
          </w:tcPr>
          <w:p w14:paraId="369B1497" w14:textId="77777777" w:rsidR="00D85C2E" w:rsidRDefault="00000000" w:rsidP="00666097">
            <w:pPr>
              <w:spacing w:after="0"/>
            </w:pPr>
            <w:r>
              <w:rPr>
                <w:rFonts w:eastAsia="Cairo"/>
                <w:sz w:val="18"/>
                <w:szCs w:val="18"/>
              </w:rPr>
              <w:t>نظام بناء وبيع مدعوم بالذكاء الاصطناعي بدل العمل العشوائي.</w:t>
            </w:r>
          </w:p>
        </w:tc>
      </w:tr>
      <w:tr w:rsidR="00D85C2E" w14:paraId="3141A8A8" w14:textId="77777777">
        <w:trPr>
          <w:cantSplit/>
          <w:jc w:val="center"/>
        </w:trPr>
        <w:tc>
          <w:tcPr>
            <w:tcW w:w="2232" w:type="dxa"/>
            <w:shd w:val="clear" w:color="auto" w:fill="F3F6FA"/>
            <w:tcMar>
              <w:top w:w="95" w:type="dxa"/>
              <w:left w:w="115" w:type="dxa"/>
              <w:bottom w:w="95" w:type="dxa"/>
              <w:right w:w="115" w:type="dxa"/>
            </w:tcMar>
            <w:vAlign w:val="center"/>
          </w:tcPr>
          <w:p w14:paraId="0154EAE1" w14:textId="77777777" w:rsidR="00D85C2E" w:rsidRDefault="00000000" w:rsidP="00666097">
            <w:pPr>
              <w:spacing w:after="0"/>
            </w:pPr>
            <w:r>
              <w:rPr>
                <w:rFonts w:eastAsia="Cairo"/>
                <w:sz w:val="18"/>
                <w:szCs w:val="18"/>
              </w:rPr>
              <w:t>العائق</w:t>
            </w:r>
          </w:p>
        </w:tc>
        <w:tc>
          <w:tcPr>
            <w:tcW w:w="7488" w:type="dxa"/>
            <w:shd w:val="clear" w:color="auto" w:fill="F3F6FA"/>
            <w:tcMar>
              <w:top w:w="95" w:type="dxa"/>
              <w:left w:w="115" w:type="dxa"/>
              <w:bottom w:w="95" w:type="dxa"/>
              <w:right w:w="115" w:type="dxa"/>
            </w:tcMar>
            <w:vAlign w:val="center"/>
          </w:tcPr>
          <w:p w14:paraId="31C36D37" w14:textId="77777777" w:rsidR="00D85C2E" w:rsidRDefault="00000000" w:rsidP="00666097">
            <w:pPr>
              <w:spacing w:after="0"/>
            </w:pPr>
            <w:r>
              <w:rPr>
                <w:rFonts w:eastAsia="Cairo"/>
                <w:sz w:val="18"/>
                <w:szCs w:val="18"/>
              </w:rPr>
              <w:t>من دون أن تكون خبيرًا تقنيًا أو تنتظر شهورًا لإكمال كل شيء.</w:t>
            </w:r>
          </w:p>
        </w:tc>
      </w:tr>
      <w:tr w:rsidR="00D85C2E" w14:paraId="6B6A17C7" w14:textId="77777777">
        <w:trPr>
          <w:cantSplit/>
          <w:jc w:val="center"/>
        </w:trPr>
        <w:tc>
          <w:tcPr>
            <w:tcW w:w="2232" w:type="dxa"/>
            <w:tcMar>
              <w:top w:w="95" w:type="dxa"/>
              <w:left w:w="115" w:type="dxa"/>
              <w:bottom w:w="95" w:type="dxa"/>
              <w:right w:w="115" w:type="dxa"/>
            </w:tcMar>
            <w:vAlign w:val="center"/>
          </w:tcPr>
          <w:p w14:paraId="3EEFF38F" w14:textId="77777777" w:rsidR="00D85C2E" w:rsidRDefault="00000000" w:rsidP="00666097">
            <w:pPr>
              <w:spacing w:after="0"/>
            </w:pPr>
            <w:r>
              <w:rPr>
                <w:rFonts w:eastAsia="Cairo"/>
                <w:sz w:val="18"/>
                <w:szCs w:val="18"/>
              </w:rPr>
              <w:t>عنوان محتمل</w:t>
            </w:r>
          </w:p>
        </w:tc>
        <w:tc>
          <w:tcPr>
            <w:tcW w:w="7488" w:type="dxa"/>
            <w:tcMar>
              <w:top w:w="95" w:type="dxa"/>
              <w:left w:w="115" w:type="dxa"/>
              <w:bottom w:w="95" w:type="dxa"/>
              <w:right w:w="115" w:type="dxa"/>
            </w:tcMar>
            <w:vAlign w:val="center"/>
          </w:tcPr>
          <w:p w14:paraId="165F91D3" w14:textId="77777777" w:rsidR="00D85C2E" w:rsidRDefault="00000000" w:rsidP="00666097">
            <w:pPr>
              <w:spacing w:after="0"/>
            </w:pPr>
            <w:r>
              <w:rPr>
                <w:rFonts w:eastAsia="Cairo"/>
                <w:sz w:val="18"/>
                <w:szCs w:val="18"/>
              </w:rPr>
              <w:t>كيف تحوّل خبرتك إلى دورة ونظام بيع خلال 30 يومًا باستخدام الذكاء الاصطناعي؟</w:t>
            </w:r>
          </w:p>
        </w:tc>
      </w:tr>
    </w:tbl>
    <w:p w14:paraId="601F1C1C" w14:textId="77777777" w:rsidR="00D85C2E" w:rsidRDefault="00D85C2E" w:rsidP="00666097">
      <w:pPr>
        <w:spacing w:after="20"/>
      </w:pPr>
    </w:p>
    <w:p w14:paraId="248650E4" w14:textId="77777777" w:rsidR="00D85C2E" w:rsidRDefault="00000000" w:rsidP="00666097">
      <w:r>
        <w:br w:type="page"/>
      </w:r>
    </w:p>
    <w:p w14:paraId="4FD9F1D3" w14:textId="720B9DD4" w:rsidR="00D85C2E" w:rsidRDefault="00000000" w:rsidP="00666097">
      <w:pPr>
        <w:pStyle w:val="Heading2"/>
        <w:numPr>
          <w:ilvl w:val="0"/>
          <w:numId w:val="14"/>
        </w:numPr>
        <w:jc w:val="left"/>
      </w:pPr>
      <w:r>
        <w:lastRenderedPageBreak/>
        <w:t>ابنِ “قطعة الدومينو الكبرى”</w:t>
      </w:r>
    </w:p>
    <w:p w14:paraId="771F11ED" w14:textId="77777777" w:rsidR="00D85C2E" w:rsidRDefault="00000000" w:rsidP="00666097">
      <w:r>
        <w:rPr>
          <w:rFonts w:eastAsia="Cairo"/>
          <w:szCs w:val="21"/>
        </w:rPr>
        <w:t>الفكرة المركزية ليست وصفًا لمنتجك؛ إنها الاعتقاد الذي تريد أن يصل إليه المشارك. عندما يصدّق أن الفرصة الجديدة هي الطريق المناسب وأن عرضك يساعده على تطبيقها، تتراجع مقاومته للشراء.</w:t>
      </w:r>
    </w:p>
    <w:tbl>
      <w:tblPr>
        <w:tblW w:w="9720" w:type="dxa"/>
        <w:jc w:val="center"/>
        <w:tblLayout w:type="fixed"/>
        <w:tblLook w:val="04A0" w:firstRow="1" w:lastRow="0" w:firstColumn="1" w:lastColumn="0" w:noHBand="0" w:noVBand="1"/>
      </w:tblPr>
      <w:tblGrid>
        <w:gridCol w:w="320"/>
        <w:gridCol w:w="9400"/>
      </w:tblGrid>
      <w:tr w:rsidR="00D85C2E" w14:paraId="7868C8CB" w14:textId="77777777">
        <w:trPr>
          <w:jc w:val="center"/>
        </w:trPr>
        <w:tc>
          <w:tcPr>
            <w:tcW w:w="172" w:type="dxa"/>
            <w:tcBorders>
              <w:top w:val="nil"/>
              <w:left w:val="nil"/>
              <w:bottom w:val="nil"/>
              <w:right w:val="nil"/>
            </w:tcBorders>
            <w:shd w:val="clear" w:color="auto" w:fill="E8751A"/>
            <w:tcMar>
              <w:top w:w="110" w:type="dxa"/>
              <w:left w:w="150" w:type="dxa"/>
              <w:bottom w:w="110" w:type="dxa"/>
              <w:right w:w="150" w:type="dxa"/>
            </w:tcMar>
          </w:tcPr>
          <w:p w14:paraId="7DFFAEF9" w14:textId="77777777" w:rsidR="00D85C2E" w:rsidRDefault="00D85C2E" w:rsidP="00666097"/>
        </w:tc>
        <w:tc>
          <w:tcPr>
            <w:tcW w:w="9547" w:type="dxa"/>
            <w:tcBorders>
              <w:top w:val="nil"/>
              <w:left w:val="nil"/>
              <w:bottom w:val="nil"/>
              <w:right w:val="nil"/>
            </w:tcBorders>
            <w:shd w:val="clear" w:color="auto" w:fill="FFF7EE"/>
            <w:tcMar>
              <w:top w:w="110" w:type="dxa"/>
              <w:left w:w="150" w:type="dxa"/>
              <w:bottom w:w="110" w:type="dxa"/>
              <w:right w:w="150" w:type="dxa"/>
            </w:tcMar>
            <w:vAlign w:val="center"/>
          </w:tcPr>
          <w:p w14:paraId="54E88CA7" w14:textId="77777777" w:rsidR="00D85C2E" w:rsidRDefault="00000000" w:rsidP="00666097">
            <w:r>
              <w:rPr>
                <w:rFonts w:eastAsia="Cairo"/>
                <w:b/>
                <w:color w:val="16213E"/>
                <w:szCs w:val="21"/>
              </w:rPr>
              <w:t>الصيغة العملية</w:t>
            </w:r>
            <w:r>
              <w:rPr>
                <w:rFonts w:eastAsia="Cairo"/>
                <w:b/>
                <w:color w:val="16213E"/>
                <w:szCs w:val="21"/>
              </w:rPr>
              <w:br/>
            </w:r>
            <w:r>
              <w:rPr>
                <w:rFonts w:eastAsia="Cairo"/>
                <w:sz w:val="19"/>
                <w:szCs w:val="19"/>
              </w:rPr>
              <w:t>إذا استطعت أن أجعلهم يؤمنون بأن [الفرصة الجديدة] هي المفتاح للوصول إلى [النتيجة المرغوبة]، وأنها لا تتحقق بسهولة من دون [عرضي/منهجي]، فإن أغلب اعتراضاتهم الأخرى ستفقد قوتها.</w:t>
            </w:r>
          </w:p>
        </w:tc>
      </w:tr>
    </w:tbl>
    <w:p w14:paraId="66EC03B0" w14:textId="77777777" w:rsidR="00D85C2E" w:rsidRDefault="00D85C2E" w:rsidP="00666097">
      <w:pPr>
        <w:spacing w:after="20"/>
      </w:pPr>
    </w:p>
    <w:p w14:paraId="07565F2B" w14:textId="77777777" w:rsidR="00D85C2E" w:rsidRDefault="00000000" w:rsidP="00666097">
      <w:pPr>
        <w:pStyle w:val="Heading3"/>
        <w:jc w:val="left"/>
      </w:pPr>
      <w:r>
        <w:t>ورقة الفكرة المركزية</w:t>
      </w:r>
    </w:p>
    <w:tbl>
      <w:tblPr>
        <w:bidiVisual/>
        <w:tblW w:w="9720" w:type="dxa"/>
        <w:jc w:val="center"/>
        <w:tblLayout w:type="fixed"/>
        <w:tblLook w:val="04A0" w:firstRow="1" w:lastRow="0" w:firstColumn="1" w:lastColumn="0" w:noHBand="0" w:noVBand="1"/>
      </w:tblPr>
      <w:tblGrid>
        <w:gridCol w:w="3096"/>
        <w:gridCol w:w="6624"/>
      </w:tblGrid>
      <w:tr w:rsidR="00D85C2E" w14:paraId="4B396E6B" w14:textId="77777777">
        <w:trPr>
          <w:cantSplit/>
          <w:tblHeader/>
          <w:jc w:val="center"/>
        </w:trPr>
        <w:tc>
          <w:tcPr>
            <w:tcW w:w="3096" w:type="dxa"/>
            <w:shd w:val="clear" w:color="auto" w:fill="22345B"/>
            <w:tcMar>
              <w:top w:w="90" w:type="dxa"/>
              <w:left w:w="110" w:type="dxa"/>
              <w:bottom w:w="90" w:type="dxa"/>
              <w:right w:w="110" w:type="dxa"/>
            </w:tcMar>
            <w:vAlign w:val="center"/>
          </w:tcPr>
          <w:p w14:paraId="178D9B23" w14:textId="77777777" w:rsidR="00D85C2E" w:rsidRDefault="00000000" w:rsidP="00666097">
            <w:r>
              <w:rPr>
                <w:rFonts w:eastAsia="Cairo"/>
                <w:b/>
                <w:color w:val="FFFFFF"/>
                <w:sz w:val="18"/>
                <w:szCs w:val="18"/>
              </w:rPr>
              <w:t>السؤال التطبيقي</w:t>
            </w:r>
          </w:p>
        </w:tc>
        <w:tc>
          <w:tcPr>
            <w:tcW w:w="6623" w:type="dxa"/>
            <w:shd w:val="clear" w:color="auto" w:fill="22345B"/>
            <w:tcMar>
              <w:top w:w="90" w:type="dxa"/>
              <w:left w:w="110" w:type="dxa"/>
              <w:bottom w:w="90" w:type="dxa"/>
              <w:right w:w="110" w:type="dxa"/>
            </w:tcMar>
            <w:vAlign w:val="center"/>
          </w:tcPr>
          <w:p w14:paraId="2E854F21" w14:textId="77777777" w:rsidR="00D85C2E" w:rsidRDefault="00000000" w:rsidP="00666097">
            <w:r>
              <w:rPr>
                <w:rFonts w:eastAsia="Cairo"/>
                <w:b/>
                <w:color w:val="FFFFFF"/>
                <w:sz w:val="18"/>
                <w:szCs w:val="18"/>
              </w:rPr>
              <w:t>إجابتك</w:t>
            </w:r>
          </w:p>
        </w:tc>
      </w:tr>
      <w:tr w:rsidR="00D85C2E" w14:paraId="5FD5B97C" w14:textId="77777777">
        <w:trPr>
          <w:cantSplit/>
          <w:jc w:val="center"/>
        </w:trPr>
        <w:tc>
          <w:tcPr>
            <w:tcW w:w="3096" w:type="dxa"/>
            <w:tcMar>
              <w:top w:w="95" w:type="dxa"/>
              <w:left w:w="115" w:type="dxa"/>
              <w:bottom w:w="95" w:type="dxa"/>
              <w:right w:w="115" w:type="dxa"/>
            </w:tcMar>
            <w:vAlign w:val="center"/>
          </w:tcPr>
          <w:p w14:paraId="754DD902" w14:textId="77777777" w:rsidR="00D85C2E" w:rsidRDefault="00000000" w:rsidP="00666097">
            <w:pPr>
              <w:spacing w:after="0"/>
            </w:pPr>
            <w:r>
              <w:rPr>
                <w:rFonts w:eastAsia="Cairo"/>
                <w:sz w:val="18"/>
                <w:szCs w:val="18"/>
              </w:rPr>
              <w:t>ما الاعتقاد القديم الذي يوقف جمهورك؟</w:t>
            </w:r>
          </w:p>
        </w:tc>
        <w:tc>
          <w:tcPr>
            <w:tcW w:w="6623" w:type="dxa"/>
            <w:tcMar>
              <w:top w:w="95" w:type="dxa"/>
              <w:left w:w="115" w:type="dxa"/>
              <w:bottom w:w="95" w:type="dxa"/>
              <w:right w:w="115" w:type="dxa"/>
            </w:tcMar>
            <w:vAlign w:val="center"/>
          </w:tcPr>
          <w:p w14:paraId="468B0F46"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4B78E987" w14:textId="77777777">
        <w:trPr>
          <w:cantSplit/>
          <w:jc w:val="center"/>
        </w:trPr>
        <w:tc>
          <w:tcPr>
            <w:tcW w:w="3096" w:type="dxa"/>
            <w:shd w:val="clear" w:color="auto" w:fill="F3F6FA"/>
            <w:tcMar>
              <w:top w:w="95" w:type="dxa"/>
              <w:left w:w="115" w:type="dxa"/>
              <w:bottom w:w="95" w:type="dxa"/>
              <w:right w:w="115" w:type="dxa"/>
            </w:tcMar>
            <w:vAlign w:val="center"/>
          </w:tcPr>
          <w:p w14:paraId="2539A7B6" w14:textId="77777777" w:rsidR="00D85C2E" w:rsidRDefault="00000000" w:rsidP="00666097">
            <w:pPr>
              <w:spacing w:after="0"/>
            </w:pPr>
            <w:r>
              <w:rPr>
                <w:rFonts w:eastAsia="Cairo"/>
                <w:sz w:val="18"/>
                <w:szCs w:val="18"/>
              </w:rPr>
              <w:t>ما الفرصة الجديدة التي تريد أن يروها؟</w:t>
            </w:r>
          </w:p>
        </w:tc>
        <w:tc>
          <w:tcPr>
            <w:tcW w:w="6623" w:type="dxa"/>
            <w:shd w:val="clear" w:color="auto" w:fill="F3F6FA"/>
            <w:tcMar>
              <w:top w:w="95" w:type="dxa"/>
              <w:left w:w="115" w:type="dxa"/>
              <w:bottom w:w="95" w:type="dxa"/>
              <w:right w:w="115" w:type="dxa"/>
            </w:tcMar>
            <w:vAlign w:val="center"/>
          </w:tcPr>
          <w:p w14:paraId="2FE3A68B"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1BBCB68A" w14:textId="77777777">
        <w:trPr>
          <w:cantSplit/>
          <w:jc w:val="center"/>
        </w:trPr>
        <w:tc>
          <w:tcPr>
            <w:tcW w:w="3096" w:type="dxa"/>
            <w:tcMar>
              <w:top w:w="95" w:type="dxa"/>
              <w:left w:w="115" w:type="dxa"/>
              <w:bottom w:w="95" w:type="dxa"/>
              <w:right w:w="115" w:type="dxa"/>
            </w:tcMar>
            <w:vAlign w:val="center"/>
          </w:tcPr>
          <w:p w14:paraId="78A3C15F" w14:textId="77777777" w:rsidR="00D85C2E" w:rsidRDefault="00000000" w:rsidP="00666097">
            <w:pPr>
              <w:spacing w:after="0"/>
            </w:pPr>
            <w:r>
              <w:rPr>
                <w:rFonts w:eastAsia="Cairo"/>
                <w:sz w:val="18"/>
                <w:szCs w:val="18"/>
              </w:rPr>
              <w:t>ما الدليل أو التجربة التي تجعل الفكرة قابلة للتصديق؟</w:t>
            </w:r>
          </w:p>
        </w:tc>
        <w:tc>
          <w:tcPr>
            <w:tcW w:w="6623" w:type="dxa"/>
            <w:tcMar>
              <w:top w:w="95" w:type="dxa"/>
              <w:left w:w="115" w:type="dxa"/>
              <w:bottom w:w="95" w:type="dxa"/>
              <w:right w:w="115" w:type="dxa"/>
            </w:tcMar>
            <w:vAlign w:val="center"/>
          </w:tcPr>
          <w:p w14:paraId="3D3E57D7"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5197C648" w14:textId="77777777">
        <w:trPr>
          <w:cantSplit/>
          <w:jc w:val="center"/>
        </w:trPr>
        <w:tc>
          <w:tcPr>
            <w:tcW w:w="3096" w:type="dxa"/>
            <w:shd w:val="clear" w:color="auto" w:fill="F3F6FA"/>
            <w:tcMar>
              <w:top w:w="95" w:type="dxa"/>
              <w:left w:w="115" w:type="dxa"/>
              <w:bottom w:w="95" w:type="dxa"/>
              <w:right w:w="115" w:type="dxa"/>
            </w:tcMar>
            <w:vAlign w:val="center"/>
          </w:tcPr>
          <w:p w14:paraId="31B38109" w14:textId="77777777" w:rsidR="00D85C2E" w:rsidRDefault="00000000" w:rsidP="00666097">
            <w:pPr>
              <w:spacing w:after="0"/>
            </w:pPr>
            <w:r>
              <w:rPr>
                <w:rFonts w:eastAsia="Cairo"/>
                <w:sz w:val="18"/>
                <w:szCs w:val="18"/>
              </w:rPr>
              <w:t>لماذا طريقتك أو عرضك هو الجسر الأنسب للتطبيق؟</w:t>
            </w:r>
          </w:p>
        </w:tc>
        <w:tc>
          <w:tcPr>
            <w:tcW w:w="6623" w:type="dxa"/>
            <w:shd w:val="clear" w:color="auto" w:fill="F3F6FA"/>
            <w:tcMar>
              <w:top w:w="95" w:type="dxa"/>
              <w:left w:w="115" w:type="dxa"/>
              <w:bottom w:w="95" w:type="dxa"/>
              <w:right w:w="115" w:type="dxa"/>
            </w:tcMar>
            <w:vAlign w:val="center"/>
          </w:tcPr>
          <w:p w14:paraId="4E69F2E3"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69DE9FA6" w14:textId="77777777">
        <w:trPr>
          <w:cantSplit/>
          <w:jc w:val="center"/>
        </w:trPr>
        <w:tc>
          <w:tcPr>
            <w:tcW w:w="3096" w:type="dxa"/>
            <w:tcMar>
              <w:top w:w="95" w:type="dxa"/>
              <w:left w:w="115" w:type="dxa"/>
              <w:bottom w:w="95" w:type="dxa"/>
              <w:right w:w="115" w:type="dxa"/>
            </w:tcMar>
            <w:vAlign w:val="center"/>
          </w:tcPr>
          <w:p w14:paraId="469E8D80" w14:textId="77777777" w:rsidR="00D85C2E" w:rsidRDefault="00000000" w:rsidP="00666097">
            <w:pPr>
              <w:spacing w:after="0"/>
            </w:pPr>
            <w:r>
              <w:rPr>
                <w:rFonts w:eastAsia="Cairo"/>
                <w:sz w:val="18"/>
                <w:szCs w:val="18"/>
              </w:rPr>
              <w:t>اكتب قطعة الدومينو الكبرى في جملة واحدة:</w:t>
            </w:r>
          </w:p>
        </w:tc>
        <w:tc>
          <w:tcPr>
            <w:tcW w:w="6623" w:type="dxa"/>
            <w:tcMar>
              <w:top w:w="95" w:type="dxa"/>
              <w:left w:w="115" w:type="dxa"/>
              <w:bottom w:w="95" w:type="dxa"/>
              <w:right w:w="115" w:type="dxa"/>
            </w:tcMar>
            <w:vAlign w:val="center"/>
          </w:tcPr>
          <w:p w14:paraId="4BA73D11"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bl>
    <w:p w14:paraId="1C9F816B" w14:textId="77777777" w:rsidR="00D85C2E" w:rsidRDefault="00D85C2E" w:rsidP="00666097">
      <w:pPr>
        <w:spacing w:after="20"/>
      </w:pPr>
    </w:p>
    <w:p w14:paraId="2E349EBE" w14:textId="77777777" w:rsidR="00D85C2E" w:rsidRDefault="00000000" w:rsidP="00666097">
      <w:pPr>
        <w:pStyle w:val="Heading3"/>
        <w:jc w:val="left"/>
      </w:pPr>
      <w:r>
        <w:t>اختبار قوة الفكرة</w:t>
      </w:r>
    </w:p>
    <w:p w14:paraId="33BAB3B2" w14:textId="1EC8B047" w:rsidR="00D85C2E" w:rsidRDefault="00000000" w:rsidP="00666097">
      <w:pPr>
        <w:pStyle w:val="ListParagraph"/>
        <w:numPr>
          <w:ilvl w:val="0"/>
          <w:numId w:val="11"/>
        </w:numPr>
        <w:spacing w:after="60"/>
        <w:ind w:right="259"/>
      </w:pPr>
      <w:r w:rsidRPr="00666097">
        <w:rPr>
          <w:rFonts w:ascii="Segoe UI Symbol" w:eastAsia="Cairo" w:hAnsi="Segoe UI Symbol" w:cs="Segoe UI Symbol"/>
          <w:sz w:val="20"/>
          <w:szCs w:val="20"/>
        </w:rPr>
        <w:t>☐</w:t>
      </w:r>
      <w:r w:rsidRPr="00666097">
        <w:rPr>
          <w:rFonts w:eastAsia="Cairo"/>
          <w:sz w:val="20"/>
          <w:szCs w:val="20"/>
        </w:rPr>
        <w:t xml:space="preserve"> ترتبط مباشرة بالنتيجة التي يريدها الجمهور.</w:t>
      </w:r>
    </w:p>
    <w:p w14:paraId="1C8C70E2" w14:textId="4DEA9911" w:rsidR="00D85C2E" w:rsidRDefault="00000000" w:rsidP="00666097">
      <w:pPr>
        <w:pStyle w:val="ListParagraph"/>
        <w:numPr>
          <w:ilvl w:val="0"/>
          <w:numId w:val="11"/>
        </w:numPr>
        <w:spacing w:after="60"/>
        <w:ind w:right="259"/>
      </w:pPr>
      <w:r w:rsidRPr="00666097">
        <w:rPr>
          <w:rFonts w:ascii="Segoe UI Symbol" w:eastAsia="Cairo" w:hAnsi="Segoe UI Symbol" w:cs="Segoe UI Symbol"/>
          <w:sz w:val="20"/>
          <w:szCs w:val="20"/>
        </w:rPr>
        <w:t>☐</w:t>
      </w:r>
      <w:r w:rsidRPr="00666097">
        <w:rPr>
          <w:rFonts w:eastAsia="Cairo"/>
          <w:sz w:val="20"/>
          <w:szCs w:val="20"/>
        </w:rPr>
        <w:t xml:space="preserve"> تهدم اعتقادًا قديمًا بدل إضافة معلومة فقط.</w:t>
      </w:r>
    </w:p>
    <w:p w14:paraId="52D350F0" w14:textId="2C854A3D" w:rsidR="00D85C2E" w:rsidRDefault="00000000" w:rsidP="00666097">
      <w:pPr>
        <w:pStyle w:val="ListParagraph"/>
        <w:numPr>
          <w:ilvl w:val="0"/>
          <w:numId w:val="11"/>
        </w:numPr>
        <w:spacing w:after="60"/>
        <w:ind w:right="259"/>
      </w:pPr>
      <w:r w:rsidRPr="00666097">
        <w:rPr>
          <w:rFonts w:ascii="Segoe UI Symbol" w:eastAsia="Cairo" w:hAnsi="Segoe UI Symbol" w:cs="Segoe UI Symbol"/>
          <w:sz w:val="20"/>
          <w:szCs w:val="20"/>
        </w:rPr>
        <w:t>☐</w:t>
      </w:r>
      <w:r w:rsidRPr="00666097">
        <w:rPr>
          <w:rFonts w:eastAsia="Cairo"/>
          <w:sz w:val="20"/>
          <w:szCs w:val="20"/>
        </w:rPr>
        <w:t xml:space="preserve"> يمكن إثباتها بقصة أو حالة أو منطق واضح.</w:t>
      </w:r>
    </w:p>
    <w:p w14:paraId="0FD4E1EE" w14:textId="7C2DE498" w:rsidR="00D85C2E" w:rsidRDefault="00000000" w:rsidP="00666097">
      <w:pPr>
        <w:pStyle w:val="ListParagraph"/>
        <w:numPr>
          <w:ilvl w:val="0"/>
          <w:numId w:val="11"/>
        </w:numPr>
        <w:spacing w:after="60"/>
        <w:ind w:right="259"/>
      </w:pPr>
      <w:r w:rsidRPr="00666097">
        <w:rPr>
          <w:rFonts w:ascii="Segoe UI Symbol" w:eastAsia="Cairo" w:hAnsi="Segoe UI Symbol" w:cs="Segoe UI Symbol"/>
          <w:sz w:val="20"/>
          <w:szCs w:val="20"/>
        </w:rPr>
        <w:t>☐</w:t>
      </w:r>
      <w:r w:rsidRPr="00666097">
        <w:rPr>
          <w:rFonts w:eastAsia="Cairo"/>
          <w:sz w:val="20"/>
          <w:szCs w:val="20"/>
        </w:rPr>
        <w:t xml:space="preserve"> تقود بصورة طبيعية إلى العرض، وليست قفزة بيعية مفاجئة.</w:t>
      </w:r>
    </w:p>
    <w:p w14:paraId="74EC19A9" w14:textId="1B7F221F" w:rsidR="00D85C2E" w:rsidRDefault="00000000" w:rsidP="00666097">
      <w:pPr>
        <w:pStyle w:val="Heading2"/>
        <w:numPr>
          <w:ilvl w:val="0"/>
          <w:numId w:val="14"/>
        </w:numPr>
        <w:jc w:val="left"/>
      </w:pPr>
      <w:r>
        <w:lastRenderedPageBreak/>
        <w:t>خريطة المعتقدات الثلاثة</w:t>
      </w:r>
    </w:p>
    <w:p w14:paraId="20A15D0F" w14:textId="77777777" w:rsidR="00D85C2E" w:rsidRDefault="00000000" w:rsidP="00666097">
      <w:r>
        <w:rPr>
          <w:rFonts w:eastAsia="Cairo"/>
          <w:szCs w:val="21"/>
        </w:rPr>
        <w:t>حتى يتخذ المشارك قرارًا، يحتاج غالبًا إلى تجاوز ثلاثة أنواع من المعتقدات الخاطئة: اعتقاد عن الوسيلة، واعتقاد عن نفسه، واعتقاد عن ظروفه الخارجية. هذه الخريطة هي الجسر إلى قصص الويبينار.</w:t>
      </w:r>
    </w:p>
    <w:tbl>
      <w:tblPr>
        <w:bidiVisual/>
        <w:tblW w:w="9720" w:type="dxa"/>
        <w:jc w:val="center"/>
        <w:tblLayout w:type="fixed"/>
        <w:tblLook w:val="04A0" w:firstRow="1" w:lastRow="0" w:firstColumn="1" w:lastColumn="0" w:noHBand="0" w:noVBand="1"/>
      </w:tblPr>
      <w:tblGrid>
        <w:gridCol w:w="1801"/>
        <w:gridCol w:w="2520"/>
        <w:gridCol w:w="2448"/>
        <w:gridCol w:w="2951"/>
      </w:tblGrid>
      <w:tr w:rsidR="00D85C2E" w14:paraId="05B4BE6E" w14:textId="77777777">
        <w:trPr>
          <w:cantSplit/>
          <w:tblHeader/>
          <w:jc w:val="center"/>
        </w:trPr>
        <w:tc>
          <w:tcPr>
            <w:tcW w:w="1800" w:type="dxa"/>
            <w:shd w:val="clear" w:color="auto" w:fill="16213E"/>
            <w:tcMar>
              <w:top w:w="90" w:type="dxa"/>
              <w:left w:w="110" w:type="dxa"/>
              <w:bottom w:w="90" w:type="dxa"/>
              <w:right w:w="110" w:type="dxa"/>
            </w:tcMar>
            <w:vAlign w:val="center"/>
          </w:tcPr>
          <w:p w14:paraId="697BDB3E" w14:textId="77777777" w:rsidR="00D85C2E" w:rsidRDefault="00000000" w:rsidP="00666097">
            <w:r>
              <w:rPr>
                <w:rFonts w:eastAsia="Cairo"/>
                <w:b/>
                <w:color w:val="FFFFFF"/>
                <w:sz w:val="18"/>
                <w:szCs w:val="18"/>
              </w:rPr>
              <w:t>نوع الاعتقاد</w:t>
            </w:r>
          </w:p>
        </w:tc>
        <w:tc>
          <w:tcPr>
            <w:tcW w:w="2520" w:type="dxa"/>
            <w:shd w:val="clear" w:color="auto" w:fill="16213E"/>
            <w:tcMar>
              <w:top w:w="90" w:type="dxa"/>
              <w:left w:w="110" w:type="dxa"/>
              <w:bottom w:w="90" w:type="dxa"/>
              <w:right w:w="110" w:type="dxa"/>
            </w:tcMar>
            <w:vAlign w:val="center"/>
          </w:tcPr>
          <w:p w14:paraId="4F96CEB6" w14:textId="77777777" w:rsidR="00D85C2E" w:rsidRDefault="00000000" w:rsidP="00666097">
            <w:r>
              <w:rPr>
                <w:rFonts w:eastAsia="Cairo"/>
                <w:b/>
                <w:color w:val="FFFFFF"/>
                <w:sz w:val="18"/>
                <w:szCs w:val="18"/>
              </w:rPr>
              <w:t>السؤال الذي يدور في ذهن المشارك</w:t>
            </w:r>
          </w:p>
        </w:tc>
        <w:tc>
          <w:tcPr>
            <w:tcW w:w="2448" w:type="dxa"/>
            <w:shd w:val="clear" w:color="auto" w:fill="16213E"/>
            <w:tcMar>
              <w:top w:w="90" w:type="dxa"/>
              <w:left w:w="110" w:type="dxa"/>
              <w:bottom w:w="90" w:type="dxa"/>
              <w:right w:w="110" w:type="dxa"/>
            </w:tcMar>
            <w:vAlign w:val="center"/>
          </w:tcPr>
          <w:p w14:paraId="6784F940" w14:textId="77777777" w:rsidR="00D85C2E" w:rsidRDefault="00000000" w:rsidP="00666097">
            <w:r>
              <w:rPr>
                <w:rFonts w:eastAsia="Cairo"/>
                <w:b/>
                <w:color w:val="FFFFFF"/>
                <w:sz w:val="18"/>
                <w:szCs w:val="18"/>
              </w:rPr>
              <w:t>مثال</w:t>
            </w:r>
          </w:p>
        </w:tc>
        <w:tc>
          <w:tcPr>
            <w:tcW w:w="2951" w:type="dxa"/>
            <w:shd w:val="clear" w:color="auto" w:fill="16213E"/>
            <w:tcMar>
              <w:top w:w="90" w:type="dxa"/>
              <w:left w:w="110" w:type="dxa"/>
              <w:bottom w:w="90" w:type="dxa"/>
              <w:right w:w="110" w:type="dxa"/>
            </w:tcMar>
            <w:vAlign w:val="center"/>
          </w:tcPr>
          <w:p w14:paraId="735B03FC" w14:textId="77777777" w:rsidR="00D85C2E" w:rsidRDefault="00000000" w:rsidP="00666097">
            <w:r>
              <w:rPr>
                <w:rFonts w:eastAsia="Cairo"/>
                <w:b/>
                <w:color w:val="FFFFFF"/>
                <w:sz w:val="18"/>
                <w:szCs w:val="18"/>
              </w:rPr>
              <w:t>قصتك المضادة</w:t>
            </w:r>
          </w:p>
        </w:tc>
      </w:tr>
      <w:tr w:rsidR="00D85C2E" w14:paraId="0803FDCA" w14:textId="77777777">
        <w:trPr>
          <w:cantSplit/>
          <w:jc w:val="center"/>
        </w:trPr>
        <w:tc>
          <w:tcPr>
            <w:tcW w:w="1800" w:type="dxa"/>
            <w:tcMar>
              <w:top w:w="95" w:type="dxa"/>
              <w:left w:w="115" w:type="dxa"/>
              <w:bottom w:w="95" w:type="dxa"/>
              <w:right w:w="115" w:type="dxa"/>
            </w:tcMar>
            <w:vAlign w:val="center"/>
          </w:tcPr>
          <w:p w14:paraId="01FA3A63" w14:textId="77777777" w:rsidR="00D85C2E" w:rsidRDefault="00000000" w:rsidP="00666097">
            <w:pPr>
              <w:spacing w:after="0"/>
            </w:pPr>
            <w:r>
              <w:rPr>
                <w:rFonts w:eastAsia="Cairo"/>
                <w:sz w:val="17"/>
                <w:szCs w:val="17"/>
              </w:rPr>
              <w:t>الوسيلة / المركبة</w:t>
            </w:r>
          </w:p>
        </w:tc>
        <w:tc>
          <w:tcPr>
            <w:tcW w:w="2520" w:type="dxa"/>
            <w:tcMar>
              <w:top w:w="95" w:type="dxa"/>
              <w:left w:w="115" w:type="dxa"/>
              <w:bottom w:w="95" w:type="dxa"/>
              <w:right w:w="115" w:type="dxa"/>
            </w:tcMar>
            <w:vAlign w:val="center"/>
          </w:tcPr>
          <w:p w14:paraId="779E92D2" w14:textId="77777777" w:rsidR="00D85C2E" w:rsidRDefault="00000000" w:rsidP="00666097">
            <w:pPr>
              <w:spacing w:after="0"/>
            </w:pPr>
            <w:r>
              <w:rPr>
                <w:rFonts w:eastAsia="Cairo"/>
                <w:sz w:val="17"/>
                <w:szCs w:val="17"/>
              </w:rPr>
              <w:t>هل هذه الطريقة تعمل أصلًا؟</w:t>
            </w:r>
          </w:p>
        </w:tc>
        <w:tc>
          <w:tcPr>
            <w:tcW w:w="2448" w:type="dxa"/>
            <w:tcMar>
              <w:top w:w="95" w:type="dxa"/>
              <w:left w:w="115" w:type="dxa"/>
              <w:bottom w:w="95" w:type="dxa"/>
              <w:right w:w="115" w:type="dxa"/>
            </w:tcMar>
            <w:vAlign w:val="center"/>
          </w:tcPr>
          <w:p w14:paraId="19737E9A" w14:textId="77777777" w:rsidR="00D85C2E" w:rsidRDefault="00000000" w:rsidP="00666097">
            <w:pPr>
              <w:spacing w:after="0"/>
            </w:pPr>
            <w:r>
              <w:rPr>
                <w:rFonts w:eastAsia="Cairo"/>
                <w:sz w:val="17"/>
                <w:szCs w:val="17"/>
              </w:rPr>
              <w:t>بيع الدورة يحتاج جمهورًا ضخمًا.</w:t>
            </w:r>
          </w:p>
        </w:tc>
        <w:tc>
          <w:tcPr>
            <w:tcW w:w="2951" w:type="dxa"/>
            <w:tcMar>
              <w:top w:w="95" w:type="dxa"/>
              <w:left w:w="115" w:type="dxa"/>
              <w:bottom w:w="95" w:type="dxa"/>
              <w:right w:w="115" w:type="dxa"/>
            </w:tcMar>
            <w:vAlign w:val="center"/>
          </w:tcPr>
          <w:p w14:paraId="7ECC8B2B" w14:textId="77777777" w:rsidR="00D85C2E" w:rsidRDefault="00000000" w:rsidP="00666097">
            <w:pPr>
              <w:spacing w:after="0"/>
            </w:pPr>
            <w:r>
              <w:rPr>
                <w:rFonts w:eastAsia="Cairo"/>
                <w:sz w:val="17"/>
                <w:szCs w:val="17"/>
              </w:rPr>
              <w:t>........................................................................................................</w:t>
            </w:r>
            <w:r>
              <w:rPr>
                <w:rFonts w:eastAsia="Cairo"/>
                <w:sz w:val="17"/>
                <w:szCs w:val="17"/>
              </w:rPr>
              <w:br/>
              <w:t>........................................................................................................</w:t>
            </w:r>
            <w:r>
              <w:rPr>
                <w:rFonts w:eastAsia="Cairo"/>
                <w:sz w:val="17"/>
                <w:szCs w:val="17"/>
              </w:rPr>
              <w:br/>
              <w:t>........................................................................................................</w:t>
            </w:r>
          </w:p>
        </w:tc>
      </w:tr>
      <w:tr w:rsidR="00D85C2E" w14:paraId="5D621328" w14:textId="77777777">
        <w:trPr>
          <w:cantSplit/>
          <w:jc w:val="center"/>
        </w:trPr>
        <w:tc>
          <w:tcPr>
            <w:tcW w:w="1800" w:type="dxa"/>
            <w:shd w:val="clear" w:color="auto" w:fill="F3F6FA"/>
            <w:tcMar>
              <w:top w:w="95" w:type="dxa"/>
              <w:left w:w="115" w:type="dxa"/>
              <w:bottom w:w="95" w:type="dxa"/>
              <w:right w:w="115" w:type="dxa"/>
            </w:tcMar>
            <w:vAlign w:val="center"/>
          </w:tcPr>
          <w:p w14:paraId="1C2BE9F4" w14:textId="77777777" w:rsidR="00D85C2E" w:rsidRDefault="00000000" w:rsidP="00666097">
            <w:pPr>
              <w:spacing w:after="0"/>
            </w:pPr>
            <w:r>
              <w:rPr>
                <w:rFonts w:eastAsia="Cairo"/>
                <w:sz w:val="17"/>
                <w:szCs w:val="17"/>
              </w:rPr>
              <w:t>الاعتقاد الداخلي</w:t>
            </w:r>
          </w:p>
        </w:tc>
        <w:tc>
          <w:tcPr>
            <w:tcW w:w="2520" w:type="dxa"/>
            <w:shd w:val="clear" w:color="auto" w:fill="F3F6FA"/>
            <w:tcMar>
              <w:top w:w="95" w:type="dxa"/>
              <w:left w:w="115" w:type="dxa"/>
              <w:bottom w:w="95" w:type="dxa"/>
              <w:right w:w="115" w:type="dxa"/>
            </w:tcMar>
            <w:vAlign w:val="center"/>
          </w:tcPr>
          <w:p w14:paraId="5BBAF8A0" w14:textId="77777777" w:rsidR="00D85C2E" w:rsidRDefault="00000000" w:rsidP="00666097">
            <w:pPr>
              <w:spacing w:after="0"/>
            </w:pPr>
            <w:r>
              <w:rPr>
                <w:rFonts w:eastAsia="Cairo"/>
                <w:sz w:val="17"/>
                <w:szCs w:val="17"/>
              </w:rPr>
              <w:t>هل أستطيع أنا تطبيقها؟</w:t>
            </w:r>
          </w:p>
        </w:tc>
        <w:tc>
          <w:tcPr>
            <w:tcW w:w="2448" w:type="dxa"/>
            <w:shd w:val="clear" w:color="auto" w:fill="F3F6FA"/>
            <w:tcMar>
              <w:top w:w="95" w:type="dxa"/>
              <w:left w:w="115" w:type="dxa"/>
              <w:bottom w:w="95" w:type="dxa"/>
              <w:right w:w="115" w:type="dxa"/>
            </w:tcMar>
            <w:vAlign w:val="center"/>
          </w:tcPr>
          <w:p w14:paraId="2EE0FACD" w14:textId="77777777" w:rsidR="00D85C2E" w:rsidRDefault="00000000" w:rsidP="00666097">
            <w:pPr>
              <w:spacing w:after="0"/>
            </w:pPr>
            <w:r>
              <w:rPr>
                <w:rFonts w:eastAsia="Cairo"/>
                <w:sz w:val="17"/>
                <w:szCs w:val="17"/>
              </w:rPr>
              <w:t>أنا لست تقنيًا ولا أجيد التسويق.</w:t>
            </w:r>
          </w:p>
        </w:tc>
        <w:tc>
          <w:tcPr>
            <w:tcW w:w="2951" w:type="dxa"/>
            <w:shd w:val="clear" w:color="auto" w:fill="F3F6FA"/>
            <w:tcMar>
              <w:top w:w="95" w:type="dxa"/>
              <w:left w:w="115" w:type="dxa"/>
              <w:bottom w:w="95" w:type="dxa"/>
              <w:right w:w="115" w:type="dxa"/>
            </w:tcMar>
            <w:vAlign w:val="center"/>
          </w:tcPr>
          <w:p w14:paraId="08025ACD" w14:textId="77777777" w:rsidR="00D85C2E" w:rsidRDefault="00000000" w:rsidP="00666097">
            <w:pPr>
              <w:spacing w:after="0"/>
            </w:pPr>
            <w:r>
              <w:rPr>
                <w:rFonts w:eastAsia="Cairo"/>
                <w:sz w:val="17"/>
                <w:szCs w:val="17"/>
              </w:rPr>
              <w:t>........................................................................................................</w:t>
            </w:r>
            <w:r>
              <w:rPr>
                <w:rFonts w:eastAsia="Cairo"/>
                <w:sz w:val="17"/>
                <w:szCs w:val="17"/>
              </w:rPr>
              <w:br/>
              <w:t>........................................................................................................</w:t>
            </w:r>
            <w:r>
              <w:rPr>
                <w:rFonts w:eastAsia="Cairo"/>
                <w:sz w:val="17"/>
                <w:szCs w:val="17"/>
              </w:rPr>
              <w:br/>
              <w:t>........................................................................................................</w:t>
            </w:r>
          </w:p>
        </w:tc>
      </w:tr>
      <w:tr w:rsidR="00D85C2E" w14:paraId="33D48071" w14:textId="77777777">
        <w:trPr>
          <w:cantSplit/>
          <w:jc w:val="center"/>
        </w:trPr>
        <w:tc>
          <w:tcPr>
            <w:tcW w:w="1800" w:type="dxa"/>
            <w:tcMar>
              <w:top w:w="95" w:type="dxa"/>
              <w:left w:w="115" w:type="dxa"/>
              <w:bottom w:w="95" w:type="dxa"/>
              <w:right w:w="115" w:type="dxa"/>
            </w:tcMar>
            <w:vAlign w:val="center"/>
          </w:tcPr>
          <w:p w14:paraId="1685D793" w14:textId="77777777" w:rsidR="00D85C2E" w:rsidRDefault="00000000" w:rsidP="00666097">
            <w:pPr>
              <w:spacing w:after="0"/>
            </w:pPr>
            <w:r>
              <w:rPr>
                <w:rFonts w:eastAsia="Cairo"/>
                <w:sz w:val="17"/>
                <w:szCs w:val="17"/>
              </w:rPr>
              <w:t>الاعتقاد الخارجي</w:t>
            </w:r>
          </w:p>
        </w:tc>
        <w:tc>
          <w:tcPr>
            <w:tcW w:w="2520" w:type="dxa"/>
            <w:tcMar>
              <w:top w:w="95" w:type="dxa"/>
              <w:left w:w="115" w:type="dxa"/>
              <w:bottom w:w="95" w:type="dxa"/>
              <w:right w:w="115" w:type="dxa"/>
            </w:tcMar>
            <w:vAlign w:val="center"/>
          </w:tcPr>
          <w:p w14:paraId="27ABE76A" w14:textId="77777777" w:rsidR="00D85C2E" w:rsidRDefault="00000000" w:rsidP="00666097">
            <w:pPr>
              <w:spacing w:after="0"/>
            </w:pPr>
            <w:r>
              <w:rPr>
                <w:rFonts w:eastAsia="Cairo"/>
                <w:sz w:val="17"/>
                <w:szCs w:val="17"/>
              </w:rPr>
              <w:t>هل ظروفي تسمح؟</w:t>
            </w:r>
          </w:p>
        </w:tc>
        <w:tc>
          <w:tcPr>
            <w:tcW w:w="2448" w:type="dxa"/>
            <w:tcMar>
              <w:top w:w="95" w:type="dxa"/>
              <w:left w:w="115" w:type="dxa"/>
              <w:bottom w:w="95" w:type="dxa"/>
              <w:right w:w="115" w:type="dxa"/>
            </w:tcMar>
            <w:vAlign w:val="center"/>
          </w:tcPr>
          <w:p w14:paraId="08D98C27" w14:textId="77777777" w:rsidR="00D85C2E" w:rsidRDefault="00000000" w:rsidP="00666097">
            <w:pPr>
              <w:spacing w:after="0"/>
            </w:pPr>
            <w:r>
              <w:rPr>
                <w:rFonts w:eastAsia="Cairo"/>
                <w:sz w:val="17"/>
                <w:szCs w:val="17"/>
              </w:rPr>
              <w:t>ليس لدي وقت أو فريق أو ميزانية كبيرة.</w:t>
            </w:r>
          </w:p>
        </w:tc>
        <w:tc>
          <w:tcPr>
            <w:tcW w:w="2951" w:type="dxa"/>
            <w:tcMar>
              <w:top w:w="95" w:type="dxa"/>
              <w:left w:w="115" w:type="dxa"/>
              <w:bottom w:w="95" w:type="dxa"/>
              <w:right w:w="115" w:type="dxa"/>
            </w:tcMar>
            <w:vAlign w:val="center"/>
          </w:tcPr>
          <w:p w14:paraId="1CE261F4" w14:textId="77777777" w:rsidR="00D85C2E" w:rsidRDefault="00000000" w:rsidP="00666097">
            <w:pPr>
              <w:spacing w:after="0"/>
            </w:pPr>
            <w:r>
              <w:rPr>
                <w:rFonts w:eastAsia="Cairo"/>
                <w:sz w:val="17"/>
                <w:szCs w:val="17"/>
              </w:rPr>
              <w:t>........................................................................................................</w:t>
            </w:r>
            <w:r>
              <w:rPr>
                <w:rFonts w:eastAsia="Cairo"/>
                <w:sz w:val="17"/>
                <w:szCs w:val="17"/>
              </w:rPr>
              <w:br/>
              <w:t>........................................................................................................</w:t>
            </w:r>
            <w:r>
              <w:rPr>
                <w:rFonts w:eastAsia="Cairo"/>
                <w:sz w:val="17"/>
                <w:szCs w:val="17"/>
              </w:rPr>
              <w:br/>
              <w:t>........................................................................................................</w:t>
            </w:r>
          </w:p>
        </w:tc>
      </w:tr>
    </w:tbl>
    <w:p w14:paraId="7A504EBB" w14:textId="77777777" w:rsidR="00D85C2E" w:rsidRDefault="00D85C2E" w:rsidP="00666097">
      <w:pPr>
        <w:spacing w:after="20"/>
      </w:pPr>
    </w:p>
    <w:tbl>
      <w:tblPr>
        <w:tblW w:w="9720" w:type="dxa"/>
        <w:jc w:val="center"/>
        <w:tblLayout w:type="fixed"/>
        <w:tblLook w:val="04A0" w:firstRow="1" w:lastRow="0" w:firstColumn="1" w:lastColumn="0" w:noHBand="0" w:noVBand="1"/>
      </w:tblPr>
      <w:tblGrid>
        <w:gridCol w:w="320"/>
        <w:gridCol w:w="9400"/>
      </w:tblGrid>
      <w:tr w:rsidR="00D85C2E" w14:paraId="37DD37F2" w14:textId="77777777">
        <w:trPr>
          <w:jc w:val="center"/>
        </w:trPr>
        <w:tc>
          <w:tcPr>
            <w:tcW w:w="172" w:type="dxa"/>
            <w:tcBorders>
              <w:top w:val="nil"/>
              <w:left w:val="nil"/>
              <w:bottom w:val="nil"/>
              <w:right w:val="nil"/>
            </w:tcBorders>
            <w:shd w:val="clear" w:color="auto" w:fill="22345B"/>
            <w:tcMar>
              <w:top w:w="110" w:type="dxa"/>
              <w:left w:w="150" w:type="dxa"/>
              <w:bottom w:w="110" w:type="dxa"/>
              <w:right w:w="150" w:type="dxa"/>
            </w:tcMar>
          </w:tcPr>
          <w:p w14:paraId="75E95A69" w14:textId="77777777" w:rsidR="00D85C2E" w:rsidRDefault="00D85C2E" w:rsidP="00666097"/>
        </w:tc>
        <w:tc>
          <w:tcPr>
            <w:tcW w:w="9547" w:type="dxa"/>
            <w:tcBorders>
              <w:top w:val="nil"/>
              <w:left w:val="nil"/>
              <w:bottom w:val="nil"/>
              <w:right w:val="nil"/>
            </w:tcBorders>
            <w:shd w:val="clear" w:color="auto" w:fill="EAF0F8"/>
            <w:tcMar>
              <w:top w:w="110" w:type="dxa"/>
              <w:left w:w="150" w:type="dxa"/>
              <w:bottom w:w="110" w:type="dxa"/>
              <w:right w:w="150" w:type="dxa"/>
            </w:tcMar>
            <w:vAlign w:val="center"/>
          </w:tcPr>
          <w:p w14:paraId="143E5F5D" w14:textId="77777777" w:rsidR="00D85C2E" w:rsidRDefault="00000000" w:rsidP="00666097">
            <w:r>
              <w:rPr>
                <w:rFonts w:eastAsia="Cairo"/>
                <w:b/>
                <w:color w:val="16213E"/>
                <w:szCs w:val="21"/>
              </w:rPr>
              <w:t>مبدأ مهم</w:t>
            </w:r>
            <w:r>
              <w:rPr>
                <w:rFonts w:eastAsia="Cairo"/>
                <w:b/>
                <w:color w:val="16213E"/>
                <w:szCs w:val="21"/>
              </w:rPr>
              <w:br/>
            </w:r>
            <w:r>
              <w:rPr>
                <w:rFonts w:eastAsia="Cairo"/>
                <w:sz w:val="19"/>
                <w:szCs w:val="19"/>
              </w:rPr>
              <w:t>لا تحارب الاعتراض بجملة مثل “هذا غير صحيح”. دع القصة تُظهر كيف كنت تؤمن بالشيء نفسه، وما الذي اكتشفته، وما النتيجة بعد تغيير الاعتقاد.</w:t>
            </w:r>
          </w:p>
        </w:tc>
      </w:tr>
    </w:tbl>
    <w:p w14:paraId="3CB80B7E" w14:textId="77777777" w:rsidR="00D85C2E" w:rsidRDefault="00D85C2E" w:rsidP="00666097">
      <w:pPr>
        <w:spacing w:after="20"/>
      </w:pPr>
    </w:p>
    <w:p w14:paraId="7B9DACAC" w14:textId="77777777" w:rsidR="00D85C2E" w:rsidRDefault="00000000" w:rsidP="00666097">
      <w:r>
        <w:br w:type="page"/>
      </w:r>
    </w:p>
    <w:p w14:paraId="6AF642C2" w14:textId="77777777" w:rsidR="00D85C2E" w:rsidRDefault="00000000" w:rsidP="00666097">
      <w:pPr>
        <w:spacing w:after="20"/>
      </w:pPr>
      <w:r>
        <w:rPr>
          <w:rFonts w:eastAsia="Cairo"/>
          <w:b/>
          <w:color w:val="E8751A"/>
          <w:sz w:val="17"/>
          <w:szCs w:val="17"/>
        </w:rPr>
        <w:lastRenderedPageBreak/>
        <w:t>التعليم الذي يقود إلى التطبيق</w:t>
      </w:r>
    </w:p>
    <w:p w14:paraId="046C0B7C" w14:textId="77777777" w:rsidR="00D85C2E" w:rsidRDefault="00000000" w:rsidP="00666097">
      <w:pPr>
        <w:pStyle w:val="Heading1"/>
        <w:jc w:val="left"/>
      </w:pPr>
      <w:r>
        <w:t>القسم الثاني: كيف تعلّم إطارك بطريقة تزيد قيمته؟</w:t>
      </w:r>
    </w:p>
    <w:p w14:paraId="40014307" w14:textId="77777777" w:rsidR="00D85C2E" w:rsidRDefault="00000000" w:rsidP="00666097">
      <w:r>
        <w:rPr>
          <w:rFonts w:eastAsia="Cairo"/>
          <w:szCs w:val="21"/>
        </w:rPr>
        <w:t>بحسب المرجع، أنت لا تبيع مجموعة فيديوهات أو ساعات تدريب؛ أنت تبيع إطارًا للنجاح. ولكي يرى الجمهور قيمته ويستخدمه، قدّمه عبر أربع حركات مترابطة.</w:t>
      </w:r>
    </w:p>
    <w:tbl>
      <w:tblPr>
        <w:bidiVisual/>
        <w:tblW w:w="9720" w:type="dxa"/>
        <w:jc w:val="center"/>
        <w:tblLayout w:type="fixed"/>
        <w:tblLook w:val="04A0" w:firstRow="1" w:lastRow="0" w:firstColumn="1" w:lastColumn="0" w:noHBand="0" w:noVBand="1"/>
      </w:tblPr>
      <w:tblGrid>
        <w:gridCol w:w="2100"/>
        <w:gridCol w:w="439"/>
        <w:gridCol w:w="2101"/>
        <w:gridCol w:w="439"/>
        <w:gridCol w:w="2101"/>
        <w:gridCol w:w="439"/>
        <w:gridCol w:w="2101"/>
      </w:tblGrid>
      <w:tr w:rsidR="00D85C2E" w14:paraId="2501F3D4" w14:textId="77777777">
        <w:trPr>
          <w:jc w:val="center"/>
        </w:trPr>
        <w:tc>
          <w:tcPr>
            <w:tcW w:w="2100" w:type="dxa"/>
            <w:tcBorders>
              <w:top w:val="nil"/>
              <w:left w:val="nil"/>
              <w:bottom w:val="nil"/>
              <w:right w:val="nil"/>
            </w:tcBorders>
            <w:shd w:val="clear" w:color="auto" w:fill="16213E"/>
            <w:tcMar>
              <w:top w:w="90" w:type="dxa"/>
              <w:left w:w="35" w:type="dxa"/>
              <w:bottom w:w="90" w:type="dxa"/>
              <w:right w:w="35" w:type="dxa"/>
            </w:tcMar>
          </w:tcPr>
          <w:p w14:paraId="0B75391D" w14:textId="77777777" w:rsidR="00D85C2E" w:rsidRDefault="00000000" w:rsidP="00666097">
            <w:r>
              <w:rPr>
                <w:rFonts w:eastAsia="Cairo"/>
                <w:b/>
                <w:color w:val="FFFFFF"/>
                <w:sz w:val="17"/>
                <w:szCs w:val="17"/>
              </w:rPr>
              <w:t>قصة اكتشاف الإطار</w:t>
            </w:r>
          </w:p>
        </w:tc>
        <w:tc>
          <w:tcPr>
            <w:tcW w:w="439" w:type="dxa"/>
            <w:tcBorders>
              <w:top w:val="nil"/>
              <w:left w:val="nil"/>
              <w:bottom w:val="nil"/>
              <w:right w:val="nil"/>
            </w:tcBorders>
            <w:tcMar>
              <w:top w:w="90" w:type="dxa"/>
              <w:left w:w="35" w:type="dxa"/>
              <w:bottom w:w="90" w:type="dxa"/>
              <w:right w:w="35" w:type="dxa"/>
            </w:tcMar>
          </w:tcPr>
          <w:p w14:paraId="2B1CD1A6" w14:textId="77777777" w:rsidR="00D85C2E" w:rsidRDefault="00000000" w:rsidP="00666097">
            <w:r>
              <w:rPr>
                <w:rFonts w:eastAsia="Cairo"/>
                <w:b/>
                <w:color w:val="E8751A"/>
                <w:sz w:val="30"/>
                <w:szCs w:val="30"/>
              </w:rPr>
              <w:t>←</w:t>
            </w:r>
          </w:p>
        </w:tc>
        <w:tc>
          <w:tcPr>
            <w:tcW w:w="2100" w:type="dxa"/>
            <w:tcBorders>
              <w:top w:val="nil"/>
              <w:left w:val="nil"/>
              <w:bottom w:val="nil"/>
              <w:right w:val="nil"/>
            </w:tcBorders>
            <w:shd w:val="clear" w:color="auto" w:fill="E8751A"/>
            <w:tcMar>
              <w:top w:w="90" w:type="dxa"/>
              <w:left w:w="35" w:type="dxa"/>
              <w:bottom w:w="90" w:type="dxa"/>
              <w:right w:w="35" w:type="dxa"/>
            </w:tcMar>
          </w:tcPr>
          <w:p w14:paraId="0BA3850E" w14:textId="77777777" w:rsidR="00D85C2E" w:rsidRDefault="00000000" w:rsidP="00666097">
            <w:r>
              <w:rPr>
                <w:rFonts w:eastAsia="Cairo"/>
                <w:b/>
                <w:color w:val="FFFFFF"/>
                <w:sz w:val="17"/>
                <w:szCs w:val="17"/>
              </w:rPr>
              <w:t>استراتيجية الإطار</w:t>
            </w:r>
          </w:p>
        </w:tc>
        <w:tc>
          <w:tcPr>
            <w:tcW w:w="439" w:type="dxa"/>
            <w:tcBorders>
              <w:top w:val="nil"/>
              <w:left w:val="nil"/>
              <w:bottom w:val="nil"/>
              <w:right w:val="nil"/>
            </w:tcBorders>
            <w:tcMar>
              <w:top w:w="90" w:type="dxa"/>
              <w:left w:w="35" w:type="dxa"/>
              <w:bottom w:w="90" w:type="dxa"/>
              <w:right w:w="35" w:type="dxa"/>
            </w:tcMar>
          </w:tcPr>
          <w:p w14:paraId="1B3422F6" w14:textId="77777777" w:rsidR="00D85C2E" w:rsidRDefault="00000000" w:rsidP="00666097">
            <w:r>
              <w:rPr>
                <w:rFonts w:eastAsia="Cairo"/>
                <w:b/>
                <w:color w:val="E8751A"/>
                <w:sz w:val="30"/>
                <w:szCs w:val="30"/>
              </w:rPr>
              <w:t>←</w:t>
            </w:r>
          </w:p>
        </w:tc>
        <w:tc>
          <w:tcPr>
            <w:tcW w:w="2100" w:type="dxa"/>
            <w:tcBorders>
              <w:top w:val="nil"/>
              <w:left w:val="nil"/>
              <w:bottom w:val="nil"/>
              <w:right w:val="nil"/>
            </w:tcBorders>
            <w:shd w:val="clear" w:color="auto" w:fill="2A9D8F"/>
            <w:tcMar>
              <w:top w:w="90" w:type="dxa"/>
              <w:left w:w="35" w:type="dxa"/>
              <w:bottom w:w="90" w:type="dxa"/>
              <w:right w:w="35" w:type="dxa"/>
            </w:tcMar>
          </w:tcPr>
          <w:p w14:paraId="3A2DE5AC" w14:textId="77777777" w:rsidR="00D85C2E" w:rsidRDefault="00000000" w:rsidP="00666097">
            <w:r>
              <w:rPr>
                <w:rFonts w:eastAsia="Cairo"/>
                <w:b/>
                <w:color w:val="FFFFFF"/>
                <w:sz w:val="17"/>
                <w:szCs w:val="17"/>
              </w:rPr>
              <w:t>خطوات النجاح</w:t>
            </w:r>
          </w:p>
        </w:tc>
        <w:tc>
          <w:tcPr>
            <w:tcW w:w="439" w:type="dxa"/>
            <w:tcBorders>
              <w:top w:val="nil"/>
              <w:left w:val="nil"/>
              <w:bottom w:val="nil"/>
              <w:right w:val="nil"/>
            </w:tcBorders>
            <w:tcMar>
              <w:top w:w="90" w:type="dxa"/>
              <w:left w:w="35" w:type="dxa"/>
              <w:bottom w:w="90" w:type="dxa"/>
              <w:right w:w="35" w:type="dxa"/>
            </w:tcMar>
          </w:tcPr>
          <w:p w14:paraId="0DD0DB11" w14:textId="77777777" w:rsidR="00D85C2E" w:rsidRDefault="00000000" w:rsidP="00666097">
            <w:r>
              <w:rPr>
                <w:rFonts w:eastAsia="Cairo"/>
                <w:b/>
                <w:color w:val="E8751A"/>
                <w:sz w:val="30"/>
                <w:szCs w:val="30"/>
              </w:rPr>
              <w:t>←</w:t>
            </w:r>
          </w:p>
        </w:tc>
        <w:tc>
          <w:tcPr>
            <w:tcW w:w="2100" w:type="dxa"/>
            <w:tcBorders>
              <w:top w:val="nil"/>
              <w:left w:val="nil"/>
              <w:bottom w:val="nil"/>
              <w:right w:val="nil"/>
            </w:tcBorders>
            <w:shd w:val="clear" w:color="auto" w:fill="22345B"/>
            <w:tcMar>
              <w:top w:w="90" w:type="dxa"/>
              <w:left w:w="35" w:type="dxa"/>
              <w:bottom w:w="90" w:type="dxa"/>
              <w:right w:w="35" w:type="dxa"/>
            </w:tcMar>
          </w:tcPr>
          <w:p w14:paraId="2070DE04" w14:textId="77777777" w:rsidR="00D85C2E" w:rsidRDefault="00000000" w:rsidP="00666097">
            <w:r>
              <w:rPr>
                <w:rFonts w:eastAsia="Cairo"/>
                <w:b/>
                <w:color w:val="FFFFFF"/>
                <w:sz w:val="17"/>
                <w:szCs w:val="17"/>
              </w:rPr>
              <w:t>دراسات الحالة</w:t>
            </w:r>
          </w:p>
        </w:tc>
      </w:tr>
    </w:tbl>
    <w:p w14:paraId="56F3E494" w14:textId="77777777" w:rsidR="00D85C2E" w:rsidRDefault="00D85C2E" w:rsidP="00666097">
      <w:pPr>
        <w:spacing w:after="40"/>
      </w:pPr>
    </w:p>
    <w:tbl>
      <w:tblPr>
        <w:bidiVisual/>
        <w:tblW w:w="9720" w:type="dxa"/>
        <w:jc w:val="center"/>
        <w:tblLayout w:type="fixed"/>
        <w:tblLook w:val="04A0" w:firstRow="1" w:lastRow="0" w:firstColumn="1" w:lastColumn="0" w:noHBand="0" w:noVBand="1"/>
      </w:tblPr>
      <w:tblGrid>
        <w:gridCol w:w="1873"/>
        <w:gridCol w:w="1872"/>
        <w:gridCol w:w="3671"/>
        <w:gridCol w:w="2304"/>
      </w:tblGrid>
      <w:tr w:rsidR="00D85C2E" w14:paraId="01042358" w14:textId="77777777">
        <w:trPr>
          <w:cantSplit/>
          <w:tblHeader/>
          <w:jc w:val="center"/>
        </w:trPr>
        <w:tc>
          <w:tcPr>
            <w:tcW w:w="1872" w:type="dxa"/>
            <w:shd w:val="clear" w:color="auto" w:fill="16213E"/>
            <w:tcMar>
              <w:top w:w="90" w:type="dxa"/>
              <w:left w:w="110" w:type="dxa"/>
              <w:bottom w:w="90" w:type="dxa"/>
              <w:right w:w="110" w:type="dxa"/>
            </w:tcMar>
            <w:vAlign w:val="center"/>
          </w:tcPr>
          <w:p w14:paraId="6594F66D" w14:textId="77777777" w:rsidR="00D85C2E" w:rsidRDefault="00000000" w:rsidP="00666097">
            <w:r>
              <w:rPr>
                <w:rFonts w:eastAsia="Cairo"/>
                <w:b/>
                <w:color w:val="FFFFFF"/>
                <w:sz w:val="18"/>
                <w:szCs w:val="18"/>
              </w:rPr>
              <w:t>المرحلة</w:t>
            </w:r>
          </w:p>
        </w:tc>
        <w:tc>
          <w:tcPr>
            <w:tcW w:w="1872" w:type="dxa"/>
            <w:shd w:val="clear" w:color="auto" w:fill="16213E"/>
            <w:tcMar>
              <w:top w:w="90" w:type="dxa"/>
              <w:left w:w="110" w:type="dxa"/>
              <w:bottom w:w="90" w:type="dxa"/>
              <w:right w:w="110" w:type="dxa"/>
            </w:tcMar>
            <w:vAlign w:val="center"/>
          </w:tcPr>
          <w:p w14:paraId="1EBEACAF" w14:textId="77777777" w:rsidR="00D85C2E" w:rsidRDefault="00000000" w:rsidP="00666097">
            <w:r>
              <w:rPr>
                <w:rFonts w:eastAsia="Cairo"/>
                <w:b/>
                <w:color w:val="FFFFFF"/>
                <w:sz w:val="18"/>
                <w:szCs w:val="18"/>
              </w:rPr>
              <w:t>وظيفتها</w:t>
            </w:r>
          </w:p>
        </w:tc>
        <w:tc>
          <w:tcPr>
            <w:tcW w:w="3671" w:type="dxa"/>
            <w:shd w:val="clear" w:color="auto" w:fill="16213E"/>
            <w:tcMar>
              <w:top w:w="90" w:type="dxa"/>
              <w:left w:w="110" w:type="dxa"/>
              <w:bottom w:w="90" w:type="dxa"/>
              <w:right w:w="110" w:type="dxa"/>
            </w:tcMar>
            <w:vAlign w:val="center"/>
          </w:tcPr>
          <w:p w14:paraId="13F37D6F" w14:textId="77777777" w:rsidR="00D85C2E" w:rsidRDefault="00000000" w:rsidP="00666097">
            <w:r>
              <w:rPr>
                <w:rFonts w:eastAsia="Cairo"/>
                <w:b/>
                <w:color w:val="FFFFFF"/>
                <w:sz w:val="18"/>
                <w:szCs w:val="18"/>
              </w:rPr>
              <w:t>ما الذي تقوله؟</w:t>
            </w:r>
          </w:p>
        </w:tc>
        <w:tc>
          <w:tcPr>
            <w:tcW w:w="2304" w:type="dxa"/>
            <w:shd w:val="clear" w:color="auto" w:fill="16213E"/>
            <w:tcMar>
              <w:top w:w="90" w:type="dxa"/>
              <w:left w:w="110" w:type="dxa"/>
              <w:bottom w:w="90" w:type="dxa"/>
              <w:right w:w="110" w:type="dxa"/>
            </w:tcMar>
            <w:vAlign w:val="center"/>
          </w:tcPr>
          <w:p w14:paraId="7F1FC637" w14:textId="77777777" w:rsidR="00D85C2E" w:rsidRDefault="00000000" w:rsidP="00666097">
            <w:r>
              <w:rPr>
                <w:rFonts w:eastAsia="Cairo"/>
                <w:b/>
                <w:color w:val="FFFFFF"/>
                <w:sz w:val="18"/>
                <w:szCs w:val="18"/>
              </w:rPr>
              <w:t>تنبيه</w:t>
            </w:r>
          </w:p>
        </w:tc>
      </w:tr>
      <w:tr w:rsidR="00D85C2E" w14:paraId="1C554F14" w14:textId="77777777">
        <w:trPr>
          <w:cantSplit/>
          <w:jc w:val="center"/>
        </w:trPr>
        <w:tc>
          <w:tcPr>
            <w:tcW w:w="1872" w:type="dxa"/>
            <w:tcMar>
              <w:top w:w="95" w:type="dxa"/>
              <w:left w:w="115" w:type="dxa"/>
              <w:bottom w:w="95" w:type="dxa"/>
              <w:right w:w="115" w:type="dxa"/>
            </w:tcMar>
            <w:vAlign w:val="center"/>
          </w:tcPr>
          <w:p w14:paraId="16CCA816" w14:textId="6AEC8F9D" w:rsidR="00D85C2E" w:rsidRDefault="00000000" w:rsidP="00666097">
            <w:pPr>
              <w:pStyle w:val="ListParagraph"/>
              <w:numPr>
                <w:ilvl w:val="0"/>
                <w:numId w:val="16"/>
              </w:numPr>
              <w:spacing w:after="0"/>
            </w:pPr>
            <w:r w:rsidRPr="00666097">
              <w:rPr>
                <w:rFonts w:eastAsia="Cairo"/>
                <w:sz w:val="17"/>
                <w:szCs w:val="17"/>
              </w:rPr>
              <w:t>. قصة الاكتشاف</w:t>
            </w:r>
          </w:p>
        </w:tc>
        <w:tc>
          <w:tcPr>
            <w:tcW w:w="1872" w:type="dxa"/>
            <w:tcMar>
              <w:top w:w="95" w:type="dxa"/>
              <w:left w:w="115" w:type="dxa"/>
              <w:bottom w:w="95" w:type="dxa"/>
              <w:right w:w="115" w:type="dxa"/>
            </w:tcMar>
            <w:vAlign w:val="center"/>
          </w:tcPr>
          <w:p w14:paraId="4459018D" w14:textId="77777777" w:rsidR="00D85C2E" w:rsidRDefault="00000000" w:rsidP="00666097">
            <w:pPr>
              <w:spacing w:after="0"/>
            </w:pPr>
            <w:r>
              <w:rPr>
                <w:rFonts w:eastAsia="Cairo"/>
                <w:sz w:val="17"/>
                <w:szCs w:val="17"/>
              </w:rPr>
              <w:t>رفع القيمة المدركة</w:t>
            </w:r>
          </w:p>
        </w:tc>
        <w:tc>
          <w:tcPr>
            <w:tcW w:w="3671" w:type="dxa"/>
            <w:tcMar>
              <w:top w:w="95" w:type="dxa"/>
              <w:left w:w="115" w:type="dxa"/>
              <w:bottom w:w="95" w:type="dxa"/>
              <w:right w:w="115" w:type="dxa"/>
            </w:tcMar>
            <w:vAlign w:val="center"/>
          </w:tcPr>
          <w:p w14:paraId="259D4DFC" w14:textId="77777777" w:rsidR="00D85C2E" w:rsidRDefault="00000000" w:rsidP="00666097">
            <w:pPr>
              <w:spacing w:after="0"/>
            </w:pPr>
            <w:r>
              <w:rPr>
                <w:rFonts w:eastAsia="Cairo"/>
                <w:sz w:val="17"/>
                <w:szCs w:val="17"/>
              </w:rPr>
              <w:t>كيف تعلّمت الإطار أو وصلت إليه بعد محاولات؟</w:t>
            </w:r>
          </w:p>
        </w:tc>
        <w:tc>
          <w:tcPr>
            <w:tcW w:w="2304" w:type="dxa"/>
            <w:tcMar>
              <w:top w:w="95" w:type="dxa"/>
              <w:left w:w="115" w:type="dxa"/>
              <w:bottom w:w="95" w:type="dxa"/>
              <w:right w:w="115" w:type="dxa"/>
            </w:tcMar>
            <w:vAlign w:val="center"/>
          </w:tcPr>
          <w:p w14:paraId="1EC590EB" w14:textId="77777777" w:rsidR="00D85C2E" w:rsidRDefault="00000000" w:rsidP="00666097">
            <w:pPr>
              <w:spacing w:after="0"/>
            </w:pPr>
            <w:r>
              <w:rPr>
                <w:rFonts w:eastAsia="Cairo"/>
                <w:sz w:val="17"/>
                <w:szCs w:val="17"/>
              </w:rPr>
              <w:t>لا تجعل القصة سيرة ذاتية طويلة.</w:t>
            </w:r>
          </w:p>
        </w:tc>
      </w:tr>
      <w:tr w:rsidR="00D85C2E" w14:paraId="23D91C62" w14:textId="77777777">
        <w:trPr>
          <w:cantSplit/>
          <w:jc w:val="center"/>
        </w:trPr>
        <w:tc>
          <w:tcPr>
            <w:tcW w:w="1872" w:type="dxa"/>
            <w:shd w:val="clear" w:color="auto" w:fill="F3F6FA"/>
            <w:tcMar>
              <w:top w:w="95" w:type="dxa"/>
              <w:left w:w="115" w:type="dxa"/>
              <w:bottom w:w="95" w:type="dxa"/>
              <w:right w:w="115" w:type="dxa"/>
            </w:tcMar>
            <w:vAlign w:val="center"/>
          </w:tcPr>
          <w:p w14:paraId="0FC78597" w14:textId="104E5FF1" w:rsidR="00D85C2E" w:rsidRDefault="00000000" w:rsidP="00666097">
            <w:pPr>
              <w:pStyle w:val="ListParagraph"/>
              <w:numPr>
                <w:ilvl w:val="0"/>
                <w:numId w:val="16"/>
              </w:numPr>
              <w:spacing w:after="0"/>
            </w:pPr>
            <w:r w:rsidRPr="00666097">
              <w:rPr>
                <w:rFonts w:eastAsia="Cairo"/>
                <w:sz w:val="17"/>
                <w:szCs w:val="17"/>
              </w:rPr>
              <w:t>. الاستراتيجية</w:t>
            </w:r>
          </w:p>
        </w:tc>
        <w:tc>
          <w:tcPr>
            <w:tcW w:w="1872" w:type="dxa"/>
            <w:shd w:val="clear" w:color="auto" w:fill="F3F6FA"/>
            <w:tcMar>
              <w:top w:w="95" w:type="dxa"/>
              <w:left w:w="115" w:type="dxa"/>
              <w:bottom w:w="95" w:type="dxa"/>
              <w:right w:w="115" w:type="dxa"/>
            </w:tcMar>
            <w:vAlign w:val="center"/>
          </w:tcPr>
          <w:p w14:paraId="745CA4BB" w14:textId="77777777" w:rsidR="00D85C2E" w:rsidRDefault="00000000" w:rsidP="00666097">
            <w:pPr>
              <w:spacing w:after="0"/>
            </w:pPr>
            <w:r>
              <w:rPr>
                <w:rFonts w:eastAsia="Cairo"/>
                <w:sz w:val="17"/>
                <w:szCs w:val="17"/>
              </w:rPr>
              <w:t>جعل الجمهور يتبنى المهمة</w:t>
            </w:r>
          </w:p>
        </w:tc>
        <w:tc>
          <w:tcPr>
            <w:tcW w:w="3671" w:type="dxa"/>
            <w:shd w:val="clear" w:color="auto" w:fill="F3F6FA"/>
            <w:tcMar>
              <w:top w:w="95" w:type="dxa"/>
              <w:left w:w="115" w:type="dxa"/>
              <w:bottom w:w="95" w:type="dxa"/>
              <w:right w:w="115" w:type="dxa"/>
            </w:tcMar>
            <w:vAlign w:val="center"/>
          </w:tcPr>
          <w:p w14:paraId="21288096" w14:textId="77777777" w:rsidR="00D85C2E" w:rsidRDefault="00000000" w:rsidP="00666097">
            <w:pPr>
              <w:spacing w:after="0"/>
            </w:pPr>
            <w:r>
              <w:rPr>
                <w:rFonts w:eastAsia="Cairo"/>
                <w:sz w:val="17"/>
                <w:szCs w:val="17"/>
              </w:rPr>
              <w:t>لماذا تعمل الطريقة؟ وما المنطق الذي يجمع أجزائها؟</w:t>
            </w:r>
          </w:p>
        </w:tc>
        <w:tc>
          <w:tcPr>
            <w:tcW w:w="2304" w:type="dxa"/>
            <w:shd w:val="clear" w:color="auto" w:fill="F3F6FA"/>
            <w:tcMar>
              <w:top w:w="95" w:type="dxa"/>
              <w:left w:w="115" w:type="dxa"/>
              <w:bottom w:w="95" w:type="dxa"/>
              <w:right w:w="115" w:type="dxa"/>
            </w:tcMar>
            <w:vAlign w:val="center"/>
          </w:tcPr>
          <w:p w14:paraId="29D9CEA3" w14:textId="77777777" w:rsidR="00D85C2E" w:rsidRDefault="00000000" w:rsidP="00666097">
            <w:pPr>
              <w:spacing w:after="0"/>
            </w:pPr>
            <w:r>
              <w:rPr>
                <w:rFonts w:eastAsia="Cairo"/>
                <w:sz w:val="17"/>
                <w:szCs w:val="17"/>
              </w:rPr>
              <w:t>لا تغرق في الأدوات.</w:t>
            </w:r>
          </w:p>
        </w:tc>
      </w:tr>
      <w:tr w:rsidR="00D85C2E" w14:paraId="409DC8CF" w14:textId="77777777">
        <w:trPr>
          <w:cantSplit/>
          <w:jc w:val="center"/>
        </w:trPr>
        <w:tc>
          <w:tcPr>
            <w:tcW w:w="1872" w:type="dxa"/>
            <w:tcMar>
              <w:top w:w="95" w:type="dxa"/>
              <w:left w:w="115" w:type="dxa"/>
              <w:bottom w:w="95" w:type="dxa"/>
              <w:right w:w="115" w:type="dxa"/>
            </w:tcMar>
            <w:vAlign w:val="center"/>
          </w:tcPr>
          <w:p w14:paraId="5B2294EC" w14:textId="29C3553A" w:rsidR="00D85C2E" w:rsidRDefault="00000000" w:rsidP="00666097">
            <w:pPr>
              <w:pStyle w:val="ListParagraph"/>
              <w:numPr>
                <w:ilvl w:val="0"/>
                <w:numId w:val="16"/>
              </w:numPr>
              <w:spacing w:after="0"/>
            </w:pPr>
            <w:r w:rsidRPr="00666097">
              <w:rPr>
                <w:rFonts w:eastAsia="Cairo"/>
                <w:sz w:val="17"/>
                <w:szCs w:val="17"/>
              </w:rPr>
              <w:t>. الخطوات</w:t>
            </w:r>
          </w:p>
        </w:tc>
        <w:tc>
          <w:tcPr>
            <w:tcW w:w="1872" w:type="dxa"/>
            <w:tcMar>
              <w:top w:w="95" w:type="dxa"/>
              <w:left w:w="115" w:type="dxa"/>
              <w:bottom w:w="95" w:type="dxa"/>
              <w:right w:w="115" w:type="dxa"/>
            </w:tcMar>
            <w:vAlign w:val="center"/>
          </w:tcPr>
          <w:p w14:paraId="58B7F9D9" w14:textId="77777777" w:rsidR="00D85C2E" w:rsidRDefault="00000000" w:rsidP="00666097">
            <w:pPr>
              <w:spacing w:after="0"/>
            </w:pPr>
            <w:r>
              <w:rPr>
                <w:rFonts w:eastAsia="Cairo"/>
                <w:sz w:val="17"/>
                <w:szCs w:val="17"/>
              </w:rPr>
              <w:t>إظهار الطريق</w:t>
            </w:r>
          </w:p>
        </w:tc>
        <w:tc>
          <w:tcPr>
            <w:tcW w:w="3671" w:type="dxa"/>
            <w:tcMar>
              <w:top w:w="95" w:type="dxa"/>
              <w:left w:w="115" w:type="dxa"/>
              <w:bottom w:w="95" w:type="dxa"/>
              <w:right w:w="115" w:type="dxa"/>
            </w:tcMar>
            <w:vAlign w:val="center"/>
          </w:tcPr>
          <w:p w14:paraId="24F8EB0D" w14:textId="77777777" w:rsidR="00D85C2E" w:rsidRDefault="00000000" w:rsidP="00666097">
            <w:pPr>
              <w:spacing w:after="0"/>
            </w:pPr>
            <w:r>
              <w:rPr>
                <w:rFonts w:eastAsia="Cairo"/>
                <w:sz w:val="17"/>
                <w:szCs w:val="17"/>
              </w:rPr>
              <w:t>ما المراحل التي يحتاجها للوصول للنتيجة؟</w:t>
            </w:r>
          </w:p>
        </w:tc>
        <w:tc>
          <w:tcPr>
            <w:tcW w:w="2304" w:type="dxa"/>
            <w:tcMar>
              <w:top w:w="95" w:type="dxa"/>
              <w:left w:w="115" w:type="dxa"/>
              <w:bottom w:w="95" w:type="dxa"/>
              <w:right w:w="115" w:type="dxa"/>
            </w:tcMar>
            <w:vAlign w:val="center"/>
          </w:tcPr>
          <w:p w14:paraId="7C5E16CE" w14:textId="77777777" w:rsidR="00D85C2E" w:rsidRDefault="00000000" w:rsidP="00666097">
            <w:pPr>
              <w:spacing w:after="0"/>
            </w:pPr>
            <w:r>
              <w:rPr>
                <w:rFonts w:eastAsia="Cairo"/>
                <w:sz w:val="17"/>
                <w:szCs w:val="17"/>
              </w:rPr>
              <w:t>علّم الخريطة لا كل النقرات.</w:t>
            </w:r>
          </w:p>
        </w:tc>
      </w:tr>
      <w:tr w:rsidR="00D85C2E" w14:paraId="1191FCF0" w14:textId="77777777">
        <w:trPr>
          <w:cantSplit/>
          <w:jc w:val="center"/>
        </w:trPr>
        <w:tc>
          <w:tcPr>
            <w:tcW w:w="1872" w:type="dxa"/>
            <w:shd w:val="clear" w:color="auto" w:fill="F3F6FA"/>
            <w:tcMar>
              <w:top w:w="95" w:type="dxa"/>
              <w:left w:w="115" w:type="dxa"/>
              <w:bottom w:w="95" w:type="dxa"/>
              <w:right w:w="115" w:type="dxa"/>
            </w:tcMar>
            <w:vAlign w:val="center"/>
          </w:tcPr>
          <w:p w14:paraId="002D7D4D" w14:textId="45A96025" w:rsidR="00D85C2E" w:rsidRDefault="00000000" w:rsidP="00666097">
            <w:pPr>
              <w:pStyle w:val="ListParagraph"/>
              <w:numPr>
                <w:ilvl w:val="0"/>
                <w:numId w:val="16"/>
              </w:numPr>
              <w:spacing w:after="0"/>
            </w:pPr>
            <w:r w:rsidRPr="00666097">
              <w:rPr>
                <w:rFonts w:eastAsia="Cairo"/>
                <w:sz w:val="17"/>
                <w:szCs w:val="17"/>
              </w:rPr>
              <w:t>الحالات</w:t>
            </w:r>
          </w:p>
        </w:tc>
        <w:tc>
          <w:tcPr>
            <w:tcW w:w="1872" w:type="dxa"/>
            <w:shd w:val="clear" w:color="auto" w:fill="F3F6FA"/>
            <w:tcMar>
              <w:top w:w="95" w:type="dxa"/>
              <w:left w:w="115" w:type="dxa"/>
              <w:bottom w:w="95" w:type="dxa"/>
              <w:right w:w="115" w:type="dxa"/>
            </w:tcMar>
            <w:vAlign w:val="center"/>
          </w:tcPr>
          <w:p w14:paraId="6C2CAD1D" w14:textId="77777777" w:rsidR="00D85C2E" w:rsidRDefault="00000000" w:rsidP="00666097">
            <w:pPr>
              <w:spacing w:after="0"/>
            </w:pPr>
            <w:r>
              <w:rPr>
                <w:rFonts w:eastAsia="Cairo"/>
                <w:sz w:val="17"/>
                <w:szCs w:val="17"/>
              </w:rPr>
              <w:t>تحويل الفكرة إلى دليل</w:t>
            </w:r>
          </w:p>
        </w:tc>
        <w:tc>
          <w:tcPr>
            <w:tcW w:w="3671" w:type="dxa"/>
            <w:shd w:val="clear" w:color="auto" w:fill="F3F6FA"/>
            <w:tcMar>
              <w:top w:w="95" w:type="dxa"/>
              <w:left w:w="115" w:type="dxa"/>
              <w:bottom w:w="95" w:type="dxa"/>
              <w:right w:w="115" w:type="dxa"/>
            </w:tcMar>
            <w:vAlign w:val="center"/>
          </w:tcPr>
          <w:p w14:paraId="08FA2FF2" w14:textId="77777777" w:rsidR="00D85C2E" w:rsidRDefault="00000000" w:rsidP="00666097">
            <w:pPr>
              <w:spacing w:after="0"/>
            </w:pPr>
            <w:r>
              <w:rPr>
                <w:rFonts w:eastAsia="Cairo"/>
                <w:sz w:val="17"/>
                <w:szCs w:val="17"/>
              </w:rPr>
              <w:t>من طبّق الإطار؟ ماذا فعل؟ وما النتيجة؟</w:t>
            </w:r>
          </w:p>
        </w:tc>
        <w:tc>
          <w:tcPr>
            <w:tcW w:w="2304" w:type="dxa"/>
            <w:shd w:val="clear" w:color="auto" w:fill="F3F6FA"/>
            <w:tcMar>
              <w:top w:w="95" w:type="dxa"/>
              <w:left w:w="115" w:type="dxa"/>
              <w:bottom w:w="95" w:type="dxa"/>
              <w:right w:w="115" w:type="dxa"/>
            </w:tcMar>
            <w:vAlign w:val="center"/>
          </w:tcPr>
          <w:p w14:paraId="010E02E7" w14:textId="77777777" w:rsidR="00D85C2E" w:rsidRDefault="00000000" w:rsidP="00666097">
            <w:pPr>
              <w:spacing w:after="0"/>
            </w:pPr>
            <w:r>
              <w:rPr>
                <w:rFonts w:eastAsia="Cairo"/>
                <w:sz w:val="17"/>
                <w:szCs w:val="17"/>
              </w:rPr>
              <w:t>استخدم نتائج قابلة للإثبات.</w:t>
            </w:r>
          </w:p>
        </w:tc>
      </w:tr>
    </w:tbl>
    <w:p w14:paraId="28A12C53" w14:textId="77777777" w:rsidR="00D85C2E" w:rsidRDefault="00D85C2E" w:rsidP="00666097">
      <w:pPr>
        <w:spacing w:after="20"/>
      </w:pPr>
    </w:p>
    <w:p w14:paraId="4A2E46C7" w14:textId="77777777" w:rsidR="00D85C2E" w:rsidRDefault="00000000" w:rsidP="00666097">
      <w:pPr>
        <w:pStyle w:val="Heading3"/>
        <w:jc w:val="left"/>
      </w:pPr>
      <w:r>
        <w:t>ابنِ إطارك التعليمي</w:t>
      </w:r>
    </w:p>
    <w:tbl>
      <w:tblPr>
        <w:bidiVisual/>
        <w:tblW w:w="9720" w:type="dxa"/>
        <w:jc w:val="center"/>
        <w:tblLayout w:type="fixed"/>
        <w:tblLook w:val="04A0" w:firstRow="1" w:lastRow="0" w:firstColumn="1" w:lastColumn="0" w:noHBand="0" w:noVBand="1"/>
      </w:tblPr>
      <w:tblGrid>
        <w:gridCol w:w="3096"/>
        <w:gridCol w:w="6624"/>
      </w:tblGrid>
      <w:tr w:rsidR="00D85C2E" w14:paraId="6ABFC3A0" w14:textId="77777777">
        <w:trPr>
          <w:cantSplit/>
          <w:tblHeader/>
          <w:jc w:val="center"/>
        </w:trPr>
        <w:tc>
          <w:tcPr>
            <w:tcW w:w="3096" w:type="dxa"/>
            <w:shd w:val="clear" w:color="auto" w:fill="22345B"/>
            <w:tcMar>
              <w:top w:w="90" w:type="dxa"/>
              <w:left w:w="110" w:type="dxa"/>
              <w:bottom w:w="90" w:type="dxa"/>
              <w:right w:w="110" w:type="dxa"/>
            </w:tcMar>
            <w:vAlign w:val="center"/>
          </w:tcPr>
          <w:p w14:paraId="6C5E2196" w14:textId="77777777" w:rsidR="00D85C2E" w:rsidRDefault="00000000" w:rsidP="00666097">
            <w:r>
              <w:rPr>
                <w:rFonts w:eastAsia="Cairo"/>
                <w:b/>
                <w:color w:val="FFFFFF"/>
                <w:sz w:val="18"/>
                <w:szCs w:val="18"/>
              </w:rPr>
              <w:t>السؤال التطبيقي</w:t>
            </w:r>
          </w:p>
        </w:tc>
        <w:tc>
          <w:tcPr>
            <w:tcW w:w="6623" w:type="dxa"/>
            <w:shd w:val="clear" w:color="auto" w:fill="22345B"/>
            <w:tcMar>
              <w:top w:w="90" w:type="dxa"/>
              <w:left w:w="110" w:type="dxa"/>
              <w:bottom w:w="90" w:type="dxa"/>
              <w:right w:w="110" w:type="dxa"/>
            </w:tcMar>
            <w:vAlign w:val="center"/>
          </w:tcPr>
          <w:p w14:paraId="723B5F31" w14:textId="77777777" w:rsidR="00D85C2E" w:rsidRDefault="00000000" w:rsidP="00666097">
            <w:r>
              <w:rPr>
                <w:rFonts w:eastAsia="Cairo"/>
                <w:b/>
                <w:color w:val="FFFFFF"/>
                <w:sz w:val="18"/>
                <w:szCs w:val="18"/>
              </w:rPr>
              <w:t>إجابتك</w:t>
            </w:r>
          </w:p>
        </w:tc>
      </w:tr>
      <w:tr w:rsidR="00D85C2E" w14:paraId="461CF53F" w14:textId="77777777">
        <w:trPr>
          <w:cantSplit/>
          <w:jc w:val="center"/>
        </w:trPr>
        <w:tc>
          <w:tcPr>
            <w:tcW w:w="3096" w:type="dxa"/>
            <w:tcMar>
              <w:top w:w="95" w:type="dxa"/>
              <w:left w:w="115" w:type="dxa"/>
              <w:bottom w:w="95" w:type="dxa"/>
              <w:right w:w="115" w:type="dxa"/>
            </w:tcMar>
            <w:vAlign w:val="center"/>
          </w:tcPr>
          <w:p w14:paraId="59C0AF75" w14:textId="77777777" w:rsidR="00D85C2E" w:rsidRDefault="00000000" w:rsidP="00666097">
            <w:pPr>
              <w:spacing w:after="0"/>
            </w:pPr>
            <w:r>
              <w:rPr>
                <w:rFonts w:eastAsia="Cairo"/>
                <w:sz w:val="18"/>
                <w:szCs w:val="18"/>
              </w:rPr>
              <w:t>اسم الإطار أو المنهج:</w:t>
            </w:r>
          </w:p>
        </w:tc>
        <w:tc>
          <w:tcPr>
            <w:tcW w:w="6623" w:type="dxa"/>
            <w:tcMar>
              <w:top w:w="95" w:type="dxa"/>
              <w:left w:w="115" w:type="dxa"/>
              <w:bottom w:w="95" w:type="dxa"/>
              <w:right w:w="115" w:type="dxa"/>
            </w:tcMar>
            <w:vAlign w:val="center"/>
          </w:tcPr>
          <w:p w14:paraId="50180FA4"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55214E0F" w14:textId="77777777">
        <w:trPr>
          <w:cantSplit/>
          <w:jc w:val="center"/>
        </w:trPr>
        <w:tc>
          <w:tcPr>
            <w:tcW w:w="3096" w:type="dxa"/>
            <w:shd w:val="clear" w:color="auto" w:fill="F3F6FA"/>
            <w:tcMar>
              <w:top w:w="95" w:type="dxa"/>
              <w:left w:w="115" w:type="dxa"/>
              <w:bottom w:w="95" w:type="dxa"/>
              <w:right w:w="115" w:type="dxa"/>
            </w:tcMar>
            <w:vAlign w:val="center"/>
          </w:tcPr>
          <w:p w14:paraId="5FF95697" w14:textId="77777777" w:rsidR="00D85C2E" w:rsidRDefault="00000000" w:rsidP="00666097">
            <w:pPr>
              <w:spacing w:after="0"/>
            </w:pPr>
            <w:r>
              <w:rPr>
                <w:rFonts w:eastAsia="Cairo"/>
                <w:sz w:val="18"/>
                <w:szCs w:val="18"/>
              </w:rPr>
              <w:t>كيف اكتشفته أو طوّرته؟</w:t>
            </w:r>
          </w:p>
        </w:tc>
        <w:tc>
          <w:tcPr>
            <w:tcW w:w="6623" w:type="dxa"/>
            <w:shd w:val="clear" w:color="auto" w:fill="F3F6FA"/>
            <w:tcMar>
              <w:top w:w="95" w:type="dxa"/>
              <w:left w:w="115" w:type="dxa"/>
              <w:bottom w:w="95" w:type="dxa"/>
              <w:right w:w="115" w:type="dxa"/>
            </w:tcMar>
            <w:vAlign w:val="center"/>
          </w:tcPr>
          <w:p w14:paraId="7B7BBD7D"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5BA86190" w14:textId="77777777">
        <w:trPr>
          <w:cantSplit/>
          <w:jc w:val="center"/>
        </w:trPr>
        <w:tc>
          <w:tcPr>
            <w:tcW w:w="3096" w:type="dxa"/>
            <w:tcMar>
              <w:top w:w="95" w:type="dxa"/>
              <w:left w:w="115" w:type="dxa"/>
              <w:bottom w:w="95" w:type="dxa"/>
              <w:right w:w="115" w:type="dxa"/>
            </w:tcMar>
            <w:vAlign w:val="center"/>
          </w:tcPr>
          <w:p w14:paraId="79BC73C8" w14:textId="77777777" w:rsidR="00D85C2E" w:rsidRDefault="00000000" w:rsidP="00666097">
            <w:pPr>
              <w:spacing w:after="0"/>
            </w:pPr>
            <w:r>
              <w:rPr>
                <w:rFonts w:eastAsia="Cairo"/>
                <w:sz w:val="18"/>
                <w:szCs w:val="18"/>
              </w:rPr>
              <w:t>ما المبدأ الاستراتيجي الذي يفسر نجاحه؟</w:t>
            </w:r>
          </w:p>
        </w:tc>
        <w:tc>
          <w:tcPr>
            <w:tcW w:w="6623" w:type="dxa"/>
            <w:tcMar>
              <w:top w:w="95" w:type="dxa"/>
              <w:left w:w="115" w:type="dxa"/>
              <w:bottom w:w="95" w:type="dxa"/>
              <w:right w:w="115" w:type="dxa"/>
            </w:tcMar>
            <w:vAlign w:val="center"/>
          </w:tcPr>
          <w:p w14:paraId="4DB2B3CB"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5F65A34E" w14:textId="77777777">
        <w:trPr>
          <w:cantSplit/>
          <w:jc w:val="center"/>
        </w:trPr>
        <w:tc>
          <w:tcPr>
            <w:tcW w:w="3096" w:type="dxa"/>
            <w:shd w:val="clear" w:color="auto" w:fill="F3F6FA"/>
            <w:tcMar>
              <w:top w:w="95" w:type="dxa"/>
              <w:left w:w="115" w:type="dxa"/>
              <w:bottom w:w="95" w:type="dxa"/>
              <w:right w:w="115" w:type="dxa"/>
            </w:tcMar>
            <w:vAlign w:val="center"/>
          </w:tcPr>
          <w:p w14:paraId="65B3C3F3" w14:textId="77777777" w:rsidR="00D85C2E" w:rsidRDefault="00000000" w:rsidP="00666097">
            <w:pPr>
              <w:spacing w:after="0"/>
            </w:pPr>
            <w:r>
              <w:rPr>
                <w:rFonts w:eastAsia="Cairo"/>
                <w:sz w:val="18"/>
                <w:szCs w:val="18"/>
              </w:rPr>
              <w:t>ما خطواته من 3 إلى 5 مراحل؟</w:t>
            </w:r>
          </w:p>
        </w:tc>
        <w:tc>
          <w:tcPr>
            <w:tcW w:w="6623" w:type="dxa"/>
            <w:shd w:val="clear" w:color="auto" w:fill="F3F6FA"/>
            <w:tcMar>
              <w:top w:w="95" w:type="dxa"/>
              <w:left w:w="115" w:type="dxa"/>
              <w:bottom w:w="95" w:type="dxa"/>
              <w:right w:w="115" w:type="dxa"/>
            </w:tcMar>
            <w:vAlign w:val="center"/>
          </w:tcPr>
          <w:p w14:paraId="3C713E09"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4E1C8E24" w14:textId="77777777">
        <w:trPr>
          <w:cantSplit/>
          <w:jc w:val="center"/>
        </w:trPr>
        <w:tc>
          <w:tcPr>
            <w:tcW w:w="3096" w:type="dxa"/>
            <w:tcMar>
              <w:top w:w="95" w:type="dxa"/>
              <w:left w:w="115" w:type="dxa"/>
              <w:bottom w:w="95" w:type="dxa"/>
              <w:right w:w="115" w:type="dxa"/>
            </w:tcMar>
            <w:vAlign w:val="center"/>
          </w:tcPr>
          <w:p w14:paraId="5936BE7A" w14:textId="77777777" w:rsidR="00D85C2E" w:rsidRDefault="00000000" w:rsidP="00666097">
            <w:pPr>
              <w:spacing w:after="0"/>
            </w:pPr>
            <w:r>
              <w:rPr>
                <w:rFonts w:eastAsia="Cairo"/>
                <w:sz w:val="18"/>
                <w:szCs w:val="18"/>
              </w:rPr>
              <w:lastRenderedPageBreak/>
              <w:t>ما أفضل حالة أو مثال لكل خطوة؟</w:t>
            </w:r>
          </w:p>
        </w:tc>
        <w:tc>
          <w:tcPr>
            <w:tcW w:w="6623" w:type="dxa"/>
            <w:tcMar>
              <w:top w:w="95" w:type="dxa"/>
              <w:left w:w="115" w:type="dxa"/>
              <w:bottom w:w="95" w:type="dxa"/>
              <w:right w:w="115" w:type="dxa"/>
            </w:tcMar>
            <w:vAlign w:val="center"/>
          </w:tcPr>
          <w:p w14:paraId="243631AD"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bl>
    <w:p w14:paraId="3885E22E" w14:textId="77777777" w:rsidR="00D85C2E" w:rsidRDefault="00D85C2E" w:rsidP="00666097">
      <w:pPr>
        <w:spacing w:after="20"/>
      </w:pPr>
    </w:p>
    <w:p w14:paraId="0342D628" w14:textId="77777777" w:rsidR="00D85C2E" w:rsidRDefault="00000000" w:rsidP="00666097">
      <w:r>
        <w:br w:type="page"/>
      </w:r>
    </w:p>
    <w:p w14:paraId="361E6F09" w14:textId="77777777" w:rsidR="00D85C2E" w:rsidRDefault="00000000" w:rsidP="00666097">
      <w:pPr>
        <w:pStyle w:val="Heading2"/>
        <w:jc w:val="left"/>
      </w:pPr>
      <w:r>
        <w:lastRenderedPageBreak/>
        <w:t>ميزان القيمة مقابل التفاصيل</w:t>
      </w:r>
    </w:p>
    <w:p w14:paraId="48967015" w14:textId="77777777" w:rsidR="00D85C2E" w:rsidRDefault="00000000" w:rsidP="00666097">
      <w:r>
        <w:rPr>
          <w:rFonts w:eastAsia="Cairo"/>
          <w:szCs w:val="21"/>
        </w:rPr>
        <w:t>الويبينار الناجح يعطي فهمًا حقيقيًا وانتصارًا صغيرًا، لكنه لا يحوّل الساعة إلى تدريب تقني مزدحم. افصل بين ما يحتاجه المشارك كي يقتنع بالطريق، وما يحتاجه لينفذ الطريق كاملًا.</w:t>
      </w:r>
    </w:p>
    <w:tbl>
      <w:tblPr>
        <w:bidiVisual/>
        <w:tblW w:w="9720" w:type="dxa"/>
        <w:jc w:val="center"/>
        <w:tblLayout w:type="fixed"/>
        <w:tblLook w:val="04A0" w:firstRow="1" w:lastRow="0" w:firstColumn="1" w:lastColumn="0" w:noHBand="0" w:noVBand="1"/>
      </w:tblPr>
      <w:tblGrid>
        <w:gridCol w:w="4824"/>
        <w:gridCol w:w="4896"/>
      </w:tblGrid>
      <w:tr w:rsidR="00D85C2E" w14:paraId="27C49AF8" w14:textId="77777777">
        <w:trPr>
          <w:cantSplit/>
          <w:tblHeader/>
          <w:jc w:val="center"/>
        </w:trPr>
        <w:tc>
          <w:tcPr>
            <w:tcW w:w="4824" w:type="dxa"/>
            <w:shd w:val="clear" w:color="auto" w:fill="E8751A"/>
            <w:tcMar>
              <w:top w:w="90" w:type="dxa"/>
              <w:left w:w="110" w:type="dxa"/>
              <w:bottom w:w="90" w:type="dxa"/>
              <w:right w:w="110" w:type="dxa"/>
            </w:tcMar>
            <w:vAlign w:val="center"/>
          </w:tcPr>
          <w:p w14:paraId="4E56AEDE" w14:textId="77777777" w:rsidR="00D85C2E" w:rsidRDefault="00000000" w:rsidP="00666097">
            <w:r>
              <w:rPr>
                <w:rFonts w:eastAsia="Cairo"/>
                <w:b/>
                <w:color w:val="FFFFFF"/>
                <w:sz w:val="18"/>
                <w:szCs w:val="18"/>
              </w:rPr>
              <w:t>قدّمه داخل الويبينار</w:t>
            </w:r>
          </w:p>
        </w:tc>
        <w:tc>
          <w:tcPr>
            <w:tcW w:w="4896" w:type="dxa"/>
            <w:shd w:val="clear" w:color="auto" w:fill="E8751A"/>
            <w:tcMar>
              <w:top w:w="90" w:type="dxa"/>
              <w:left w:w="110" w:type="dxa"/>
              <w:bottom w:w="90" w:type="dxa"/>
              <w:right w:w="110" w:type="dxa"/>
            </w:tcMar>
            <w:vAlign w:val="center"/>
          </w:tcPr>
          <w:p w14:paraId="6E7F614C" w14:textId="77777777" w:rsidR="00D85C2E" w:rsidRDefault="00000000" w:rsidP="00666097">
            <w:r>
              <w:rPr>
                <w:rFonts w:eastAsia="Cairo"/>
                <w:b/>
                <w:color w:val="FFFFFF"/>
                <w:sz w:val="18"/>
                <w:szCs w:val="18"/>
              </w:rPr>
              <w:t>اتركه للبرنامج المدفوع</w:t>
            </w:r>
          </w:p>
        </w:tc>
      </w:tr>
      <w:tr w:rsidR="00D85C2E" w14:paraId="731CD9BC" w14:textId="77777777">
        <w:trPr>
          <w:cantSplit/>
          <w:jc w:val="center"/>
        </w:trPr>
        <w:tc>
          <w:tcPr>
            <w:tcW w:w="4824" w:type="dxa"/>
            <w:tcMar>
              <w:top w:w="95" w:type="dxa"/>
              <w:left w:w="115" w:type="dxa"/>
              <w:bottom w:w="95" w:type="dxa"/>
              <w:right w:w="115" w:type="dxa"/>
            </w:tcMar>
            <w:vAlign w:val="center"/>
          </w:tcPr>
          <w:p w14:paraId="3C79E766" w14:textId="77777777" w:rsidR="00D85C2E" w:rsidRDefault="00000000" w:rsidP="00666097">
            <w:pPr>
              <w:spacing w:after="0"/>
            </w:pPr>
            <w:r>
              <w:rPr>
                <w:rFonts w:eastAsia="Cairo"/>
                <w:sz w:val="18"/>
                <w:szCs w:val="18"/>
              </w:rPr>
              <w:t>المشكلة الحقيقية ولماذا تستمر</w:t>
            </w:r>
          </w:p>
        </w:tc>
        <w:tc>
          <w:tcPr>
            <w:tcW w:w="4896" w:type="dxa"/>
            <w:tcMar>
              <w:top w:w="95" w:type="dxa"/>
              <w:left w:w="115" w:type="dxa"/>
              <w:bottom w:w="95" w:type="dxa"/>
              <w:right w:w="115" w:type="dxa"/>
            </w:tcMar>
            <w:vAlign w:val="center"/>
          </w:tcPr>
          <w:p w14:paraId="2BAEFC96" w14:textId="77777777" w:rsidR="00D85C2E" w:rsidRDefault="00000000" w:rsidP="00666097">
            <w:pPr>
              <w:spacing w:after="0"/>
            </w:pPr>
            <w:r>
              <w:rPr>
                <w:rFonts w:eastAsia="Cairo"/>
                <w:sz w:val="18"/>
                <w:szCs w:val="18"/>
              </w:rPr>
              <w:t>القوالب الكاملة والملفات القابلة للنسخ</w:t>
            </w:r>
          </w:p>
        </w:tc>
      </w:tr>
      <w:tr w:rsidR="00D85C2E" w14:paraId="64D93328" w14:textId="77777777">
        <w:trPr>
          <w:cantSplit/>
          <w:jc w:val="center"/>
        </w:trPr>
        <w:tc>
          <w:tcPr>
            <w:tcW w:w="4824" w:type="dxa"/>
            <w:shd w:val="clear" w:color="auto" w:fill="F3F6FA"/>
            <w:tcMar>
              <w:top w:w="95" w:type="dxa"/>
              <w:left w:w="115" w:type="dxa"/>
              <w:bottom w:w="95" w:type="dxa"/>
              <w:right w:w="115" w:type="dxa"/>
            </w:tcMar>
            <w:vAlign w:val="center"/>
          </w:tcPr>
          <w:p w14:paraId="34D9F9EF" w14:textId="77777777" w:rsidR="00D85C2E" w:rsidRDefault="00000000" w:rsidP="00666097">
            <w:pPr>
              <w:spacing w:after="0"/>
            </w:pPr>
            <w:r>
              <w:rPr>
                <w:rFonts w:eastAsia="Cairo"/>
                <w:sz w:val="18"/>
                <w:szCs w:val="18"/>
              </w:rPr>
              <w:t>الإطار والمراحل وترتيب التنفيذ</w:t>
            </w:r>
          </w:p>
        </w:tc>
        <w:tc>
          <w:tcPr>
            <w:tcW w:w="4896" w:type="dxa"/>
            <w:shd w:val="clear" w:color="auto" w:fill="F3F6FA"/>
            <w:tcMar>
              <w:top w:w="95" w:type="dxa"/>
              <w:left w:w="115" w:type="dxa"/>
              <w:bottom w:w="95" w:type="dxa"/>
              <w:right w:w="115" w:type="dxa"/>
            </w:tcMar>
            <w:vAlign w:val="center"/>
          </w:tcPr>
          <w:p w14:paraId="29560A63" w14:textId="77777777" w:rsidR="00D85C2E" w:rsidRDefault="00000000" w:rsidP="00666097">
            <w:pPr>
              <w:spacing w:after="0"/>
            </w:pPr>
            <w:r>
              <w:rPr>
                <w:rFonts w:eastAsia="Cairo"/>
                <w:sz w:val="18"/>
                <w:szCs w:val="18"/>
              </w:rPr>
              <w:t>التخصيص حسب مشروع كل مشارك</w:t>
            </w:r>
          </w:p>
        </w:tc>
      </w:tr>
      <w:tr w:rsidR="00D85C2E" w14:paraId="6632A1B1" w14:textId="77777777">
        <w:trPr>
          <w:cantSplit/>
          <w:jc w:val="center"/>
        </w:trPr>
        <w:tc>
          <w:tcPr>
            <w:tcW w:w="4824" w:type="dxa"/>
            <w:tcMar>
              <w:top w:w="95" w:type="dxa"/>
              <w:left w:w="115" w:type="dxa"/>
              <w:bottom w:w="95" w:type="dxa"/>
              <w:right w:w="115" w:type="dxa"/>
            </w:tcMar>
            <w:vAlign w:val="center"/>
          </w:tcPr>
          <w:p w14:paraId="7B8C7266" w14:textId="77777777" w:rsidR="00D85C2E" w:rsidRDefault="00000000" w:rsidP="00666097">
            <w:pPr>
              <w:spacing w:after="0"/>
            </w:pPr>
            <w:r>
              <w:rPr>
                <w:rFonts w:eastAsia="Cairo"/>
                <w:sz w:val="18"/>
                <w:szCs w:val="18"/>
              </w:rPr>
              <w:t>أمثلة قصيرة ودراسة حالة</w:t>
            </w:r>
          </w:p>
        </w:tc>
        <w:tc>
          <w:tcPr>
            <w:tcW w:w="4896" w:type="dxa"/>
            <w:tcMar>
              <w:top w:w="95" w:type="dxa"/>
              <w:left w:w="115" w:type="dxa"/>
              <w:bottom w:w="95" w:type="dxa"/>
              <w:right w:w="115" w:type="dxa"/>
            </w:tcMar>
            <w:vAlign w:val="center"/>
          </w:tcPr>
          <w:p w14:paraId="560DB055" w14:textId="77777777" w:rsidR="00D85C2E" w:rsidRDefault="00000000" w:rsidP="00666097">
            <w:pPr>
              <w:spacing w:after="0"/>
            </w:pPr>
            <w:r>
              <w:rPr>
                <w:rFonts w:eastAsia="Cairo"/>
                <w:sz w:val="18"/>
                <w:szCs w:val="18"/>
              </w:rPr>
              <w:t>التطبيق خطوة بخطوة والدعم والتقييم</w:t>
            </w:r>
          </w:p>
        </w:tc>
      </w:tr>
      <w:tr w:rsidR="00D85C2E" w14:paraId="1B626631" w14:textId="77777777">
        <w:trPr>
          <w:cantSplit/>
          <w:jc w:val="center"/>
        </w:trPr>
        <w:tc>
          <w:tcPr>
            <w:tcW w:w="4824" w:type="dxa"/>
            <w:shd w:val="clear" w:color="auto" w:fill="F3F6FA"/>
            <w:tcMar>
              <w:top w:w="95" w:type="dxa"/>
              <w:left w:w="115" w:type="dxa"/>
              <w:bottom w:w="95" w:type="dxa"/>
              <w:right w:w="115" w:type="dxa"/>
            </w:tcMar>
            <w:vAlign w:val="center"/>
          </w:tcPr>
          <w:p w14:paraId="3F71E3F5" w14:textId="77777777" w:rsidR="00D85C2E" w:rsidRDefault="00000000" w:rsidP="00666097">
            <w:pPr>
              <w:spacing w:after="0"/>
            </w:pPr>
            <w:r>
              <w:rPr>
                <w:rFonts w:eastAsia="Cairo"/>
                <w:sz w:val="18"/>
                <w:szCs w:val="18"/>
              </w:rPr>
              <w:t>معيار اتخاذ القرار والخطأ الشائع</w:t>
            </w:r>
          </w:p>
        </w:tc>
        <w:tc>
          <w:tcPr>
            <w:tcW w:w="4896" w:type="dxa"/>
            <w:shd w:val="clear" w:color="auto" w:fill="F3F6FA"/>
            <w:tcMar>
              <w:top w:w="95" w:type="dxa"/>
              <w:left w:w="115" w:type="dxa"/>
              <w:bottom w:w="95" w:type="dxa"/>
              <w:right w:w="115" w:type="dxa"/>
            </w:tcMar>
            <w:vAlign w:val="center"/>
          </w:tcPr>
          <w:p w14:paraId="0F4313FC" w14:textId="77777777" w:rsidR="00D85C2E" w:rsidRDefault="00000000" w:rsidP="00666097">
            <w:pPr>
              <w:spacing w:after="0"/>
            </w:pPr>
            <w:r>
              <w:rPr>
                <w:rFonts w:eastAsia="Cairo"/>
                <w:sz w:val="18"/>
                <w:szCs w:val="18"/>
              </w:rPr>
              <w:t>الأدوات التقنية والإعدادات التفصيلية</w:t>
            </w:r>
          </w:p>
        </w:tc>
      </w:tr>
      <w:tr w:rsidR="00D85C2E" w14:paraId="66FDE7D1" w14:textId="77777777">
        <w:trPr>
          <w:cantSplit/>
          <w:jc w:val="center"/>
        </w:trPr>
        <w:tc>
          <w:tcPr>
            <w:tcW w:w="4824" w:type="dxa"/>
            <w:tcMar>
              <w:top w:w="95" w:type="dxa"/>
              <w:left w:w="115" w:type="dxa"/>
              <w:bottom w:w="95" w:type="dxa"/>
              <w:right w:w="115" w:type="dxa"/>
            </w:tcMar>
            <w:vAlign w:val="center"/>
          </w:tcPr>
          <w:p w14:paraId="28F72FC2" w14:textId="77777777" w:rsidR="00D85C2E" w:rsidRDefault="00000000" w:rsidP="00666097">
            <w:pPr>
              <w:spacing w:after="0"/>
            </w:pPr>
            <w:r>
              <w:rPr>
                <w:rFonts w:eastAsia="Cairo"/>
                <w:sz w:val="18"/>
                <w:szCs w:val="18"/>
              </w:rPr>
              <w:t>خطوة صغيرة يمكن تنفيذها اليوم</w:t>
            </w:r>
          </w:p>
        </w:tc>
        <w:tc>
          <w:tcPr>
            <w:tcW w:w="4896" w:type="dxa"/>
            <w:tcMar>
              <w:top w:w="95" w:type="dxa"/>
              <w:left w:w="115" w:type="dxa"/>
              <w:bottom w:w="95" w:type="dxa"/>
              <w:right w:w="115" w:type="dxa"/>
            </w:tcMar>
            <w:vAlign w:val="center"/>
          </w:tcPr>
          <w:p w14:paraId="2DEFE3AB" w14:textId="77777777" w:rsidR="00D85C2E" w:rsidRDefault="00000000" w:rsidP="00666097">
            <w:pPr>
              <w:spacing w:after="0"/>
            </w:pPr>
            <w:r>
              <w:rPr>
                <w:rFonts w:eastAsia="Cairo"/>
                <w:sz w:val="18"/>
                <w:szCs w:val="18"/>
              </w:rPr>
              <w:t>خطة التنفيذ الكاملة والمتابعة والمساءلة</w:t>
            </w:r>
          </w:p>
        </w:tc>
      </w:tr>
    </w:tbl>
    <w:p w14:paraId="35B32ED1" w14:textId="77777777" w:rsidR="00D85C2E" w:rsidRDefault="00D85C2E" w:rsidP="00666097">
      <w:pPr>
        <w:spacing w:after="20"/>
      </w:pPr>
    </w:p>
    <w:tbl>
      <w:tblPr>
        <w:tblW w:w="9720" w:type="dxa"/>
        <w:jc w:val="center"/>
        <w:tblLayout w:type="fixed"/>
        <w:tblLook w:val="04A0" w:firstRow="1" w:lastRow="0" w:firstColumn="1" w:lastColumn="0" w:noHBand="0" w:noVBand="1"/>
      </w:tblPr>
      <w:tblGrid>
        <w:gridCol w:w="320"/>
        <w:gridCol w:w="9400"/>
      </w:tblGrid>
      <w:tr w:rsidR="00D85C2E" w14:paraId="62B25E84" w14:textId="77777777">
        <w:trPr>
          <w:jc w:val="center"/>
        </w:trPr>
        <w:tc>
          <w:tcPr>
            <w:tcW w:w="172" w:type="dxa"/>
            <w:tcBorders>
              <w:top w:val="nil"/>
              <w:left w:val="nil"/>
              <w:bottom w:val="nil"/>
              <w:right w:val="nil"/>
            </w:tcBorders>
            <w:shd w:val="clear" w:color="auto" w:fill="E8751A"/>
            <w:tcMar>
              <w:top w:w="110" w:type="dxa"/>
              <w:left w:w="150" w:type="dxa"/>
              <w:bottom w:w="110" w:type="dxa"/>
              <w:right w:w="150" w:type="dxa"/>
            </w:tcMar>
          </w:tcPr>
          <w:p w14:paraId="3617E55D" w14:textId="77777777" w:rsidR="00D85C2E" w:rsidRDefault="00D85C2E" w:rsidP="00666097"/>
        </w:tc>
        <w:tc>
          <w:tcPr>
            <w:tcW w:w="9547" w:type="dxa"/>
            <w:tcBorders>
              <w:top w:val="nil"/>
              <w:left w:val="nil"/>
              <w:bottom w:val="nil"/>
              <w:right w:val="nil"/>
            </w:tcBorders>
            <w:shd w:val="clear" w:color="auto" w:fill="FFF7EE"/>
            <w:tcMar>
              <w:top w:w="110" w:type="dxa"/>
              <w:left w:w="150" w:type="dxa"/>
              <w:bottom w:w="110" w:type="dxa"/>
              <w:right w:w="150" w:type="dxa"/>
            </w:tcMar>
            <w:vAlign w:val="center"/>
          </w:tcPr>
          <w:p w14:paraId="4DC6E7AB" w14:textId="77777777" w:rsidR="00D85C2E" w:rsidRDefault="00000000" w:rsidP="00666097">
            <w:r>
              <w:rPr>
                <w:rFonts w:eastAsia="Cairo"/>
                <w:b/>
                <w:color w:val="16213E"/>
                <w:szCs w:val="21"/>
              </w:rPr>
              <w:t>قاعدة عملية</w:t>
            </w:r>
            <w:r>
              <w:rPr>
                <w:rFonts w:eastAsia="Cairo"/>
                <w:b/>
                <w:color w:val="16213E"/>
                <w:szCs w:val="21"/>
              </w:rPr>
              <w:br/>
            </w:r>
            <w:r>
              <w:rPr>
                <w:rFonts w:eastAsia="Cairo"/>
                <w:sz w:val="19"/>
                <w:szCs w:val="19"/>
              </w:rPr>
              <w:t>إذا خرج المشارك وهو يقول “فهمت لماذا كنت عالقًا، وأرى الطريق بوضوح، وأحتاج مساعدة لتطبيقه بسرعة وبشكل صحيح”، فقد أدّى التعليم دوره.</w:t>
            </w:r>
          </w:p>
        </w:tc>
      </w:tr>
    </w:tbl>
    <w:p w14:paraId="6FE0CE29" w14:textId="77777777" w:rsidR="00D85C2E" w:rsidRDefault="00D85C2E" w:rsidP="00666097">
      <w:pPr>
        <w:spacing w:after="20"/>
      </w:pPr>
    </w:p>
    <w:p w14:paraId="1E51DD6D" w14:textId="77777777" w:rsidR="00D85C2E" w:rsidRDefault="00000000" w:rsidP="00666097">
      <w:pPr>
        <w:pStyle w:val="Heading3"/>
        <w:jc w:val="left"/>
      </w:pPr>
      <w:r>
        <w:t>قرار المحتوى</w:t>
      </w:r>
    </w:p>
    <w:tbl>
      <w:tblPr>
        <w:bidiVisual/>
        <w:tblW w:w="9720" w:type="dxa"/>
        <w:jc w:val="center"/>
        <w:tblLayout w:type="fixed"/>
        <w:tblLook w:val="04A0" w:firstRow="1" w:lastRow="0" w:firstColumn="1" w:lastColumn="0" w:noHBand="0" w:noVBand="1"/>
      </w:tblPr>
      <w:tblGrid>
        <w:gridCol w:w="3096"/>
        <w:gridCol w:w="6624"/>
      </w:tblGrid>
      <w:tr w:rsidR="00D85C2E" w14:paraId="6FC804AE" w14:textId="77777777">
        <w:trPr>
          <w:cantSplit/>
          <w:tblHeader/>
          <w:jc w:val="center"/>
        </w:trPr>
        <w:tc>
          <w:tcPr>
            <w:tcW w:w="3096" w:type="dxa"/>
            <w:shd w:val="clear" w:color="auto" w:fill="22345B"/>
            <w:tcMar>
              <w:top w:w="90" w:type="dxa"/>
              <w:left w:w="110" w:type="dxa"/>
              <w:bottom w:w="90" w:type="dxa"/>
              <w:right w:w="110" w:type="dxa"/>
            </w:tcMar>
            <w:vAlign w:val="center"/>
          </w:tcPr>
          <w:p w14:paraId="45A8730B" w14:textId="77777777" w:rsidR="00D85C2E" w:rsidRDefault="00000000" w:rsidP="00666097">
            <w:r>
              <w:rPr>
                <w:rFonts w:eastAsia="Cairo"/>
                <w:b/>
                <w:color w:val="FFFFFF"/>
                <w:sz w:val="18"/>
                <w:szCs w:val="18"/>
              </w:rPr>
              <w:t>السؤال التطبيقي</w:t>
            </w:r>
          </w:p>
        </w:tc>
        <w:tc>
          <w:tcPr>
            <w:tcW w:w="6623" w:type="dxa"/>
            <w:shd w:val="clear" w:color="auto" w:fill="22345B"/>
            <w:tcMar>
              <w:top w:w="90" w:type="dxa"/>
              <w:left w:w="110" w:type="dxa"/>
              <w:bottom w:w="90" w:type="dxa"/>
              <w:right w:w="110" w:type="dxa"/>
            </w:tcMar>
            <w:vAlign w:val="center"/>
          </w:tcPr>
          <w:p w14:paraId="6A523BAB" w14:textId="77777777" w:rsidR="00D85C2E" w:rsidRDefault="00000000" w:rsidP="00666097">
            <w:r>
              <w:rPr>
                <w:rFonts w:eastAsia="Cairo"/>
                <w:b/>
                <w:color w:val="FFFFFF"/>
                <w:sz w:val="18"/>
                <w:szCs w:val="18"/>
              </w:rPr>
              <w:t>إجابتك</w:t>
            </w:r>
          </w:p>
        </w:tc>
      </w:tr>
      <w:tr w:rsidR="00D85C2E" w14:paraId="0222E36F" w14:textId="77777777">
        <w:trPr>
          <w:cantSplit/>
          <w:jc w:val="center"/>
        </w:trPr>
        <w:tc>
          <w:tcPr>
            <w:tcW w:w="3096" w:type="dxa"/>
            <w:tcMar>
              <w:top w:w="95" w:type="dxa"/>
              <w:left w:w="115" w:type="dxa"/>
              <w:bottom w:w="95" w:type="dxa"/>
              <w:right w:w="115" w:type="dxa"/>
            </w:tcMar>
            <w:vAlign w:val="center"/>
          </w:tcPr>
          <w:p w14:paraId="67688730" w14:textId="77777777" w:rsidR="00D85C2E" w:rsidRDefault="00000000" w:rsidP="00666097">
            <w:pPr>
              <w:spacing w:after="0"/>
            </w:pPr>
            <w:r>
              <w:rPr>
                <w:rFonts w:eastAsia="Cairo"/>
                <w:sz w:val="18"/>
                <w:szCs w:val="18"/>
              </w:rPr>
              <w:t>ما الانتصار الصغير الذي سيحققه المشارك أثناء الويبينار؟</w:t>
            </w:r>
          </w:p>
        </w:tc>
        <w:tc>
          <w:tcPr>
            <w:tcW w:w="6623" w:type="dxa"/>
            <w:tcMar>
              <w:top w:w="95" w:type="dxa"/>
              <w:left w:w="115" w:type="dxa"/>
              <w:bottom w:w="95" w:type="dxa"/>
              <w:right w:w="115" w:type="dxa"/>
            </w:tcMar>
            <w:vAlign w:val="center"/>
          </w:tcPr>
          <w:p w14:paraId="30171F92"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776C786B" w14:textId="77777777">
        <w:trPr>
          <w:cantSplit/>
          <w:jc w:val="center"/>
        </w:trPr>
        <w:tc>
          <w:tcPr>
            <w:tcW w:w="3096" w:type="dxa"/>
            <w:shd w:val="clear" w:color="auto" w:fill="F3F6FA"/>
            <w:tcMar>
              <w:top w:w="95" w:type="dxa"/>
              <w:left w:w="115" w:type="dxa"/>
              <w:bottom w:w="95" w:type="dxa"/>
              <w:right w:w="115" w:type="dxa"/>
            </w:tcMar>
            <w:vAlign w:val="center"/>
          </w:tcPr>
          <w:p w14:paraId="0F7BC011" w14:textId="77777777" w:rsidR="00D85C2E" w:rsidRDefault="00000000" w:rsidP="00666097">
            <w:pPr>
              <w:spacing w:after="0"/>
            </w:pPr>
            <w:r>
              <w:rPr>
                <w:rFonts w:eastAsia="Cairo"/>
                <w:sz w:val="18"/>
                <w:szCs w:val="18"/>
              </w:rPr>
              <w:t>ما المعرفة التي يجب تقديمها لبناء الثقة؟</w:t>
            </w:r>
          </w:p>
        </w:tc>
        <w:tc>
          <w:tcPr>
            <w:tcW w:w="6623" w:type="dxa"/>
            <w:shd w:val="clear" w:color="auto" w:fill="F3F6FA"/>
            <w:tcMar>
              <w:top w:w="95" w:type="dxa"/>
              <w:left w:w="115" w:type="dxa"/>
              <w:bottom w:w="95" w:type="dxa"/>
              <w:right w:w="115" w:type="dxa"/>
            </w:tcMar>
            <w:vAlign w:val="center"/>
          </w:tcPr>
          <w:p w14:paraId="1983FC23"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3E53BAD1" w14:textId="77777777">
        <w:trPr>
          <w:cantSplit/>
          <w:jc w:val="center"/>
        </w:trPr>
        <w:tc>
          <w:tcPr>
            <w:tcW w:w="3096" w:type="dxa"/>
            <w:tcMar>
              <w:top w:w="95" w:type="dxa"/>
              <w:left w:w="115" w:type="dxa"/>
              <w:bottom w:w="95" w:type="dxa"/>
              <w:right w:w="115" w:type="dxa"/>
            </w:tcMar>
            <w:vAlign w:val="center"/>
          </w:tcPr>
          <w:p w14:paraId="1754996F" w14:textId="77777777" w:rsidR="00D85C2E" w:rsidRDefault="00000000" w:rsidP="00666097">
            <w:pPr>
              <w:spacing w:after="0"/>
            </w:pPr>
            <w:r>
              <w:rPr>
                <w:rFonts w:eastAsia="Cairo"/>
                <w:sz w:val="18"/>
                <w:szCs w:val="18"/>
              </w:rPr>
              <w:t>ما التفاصيل التي ستؤجلها للعرض المدفوع؟</w:t>
            </w:r>
          </w:p>
        </w:tc>
        <w:tc>
          <w:tcPr>
            <w:tcW w:w="6623" w:type="dxa"/>
            <w:tcMar>
              <w:top w:w="95" w:type="dxa"/>
              <w:left w:w="115" w:type="dxa"/>
              <w:bottom w:w="95" w:type="dxa"/>
              <w:right w:w="115" w:type="dxa"/>
            </w:tcMar>
            <w:vAlign w:val="center"/>
          </w:tcPr>
          <w:p w14:paraId="238EF4D8"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18CB3682" w14:textId="77777777">
        <w:trPr>
          <w:cantSplit/>
          <w:jc w:val="center"/>
        </w:trPr>
        <w:tc>
          <w:tcPr>
            <w:tcW w:w="3096" w:type="dxa"/>
            <w:shd w:val="clear" w:color="auto" w:fill="F3F6FA"/>
            <w:tcMar>
              <w:top w:w="95" w:type="dxa"/>
              <w:left w:w="115" w:type="dxa"/>
              <w:bottom w:w="95" w:type="dxa"/>
              <w:right w:w="115" w:type="dxa"/>
            </w:tcMar>
            <w:vAlign w:val="center"/>
          </w:tcPr>
          <w:p w14:paraId="2D32AE2E" w14:textId="77777777" w:rsidR="00D85C2E" w:rsidRDefault="00000000" w:rsidP="00666097">
            <w:pPr>
              <w:spacing w:after="0"/>
            </w:pPr>
            <w:r>
              <w:rPr>
                <w:rFonts w:eastAsia="Cairo"/>
                <w:sz w:val="18"/>
                <w:szCs w:val="18"/>
              </w:rPr>
              <w:t>ما التمرين أو السؤال الذي سيجعل الجمهور يشارك؟</w:t>
            </w:r>
          </w:p>
        </w:tc>
        <w:tc>
          <w:tcPr>
            <w:tcW w:w="6623" w:type="dxa"/>
            <w:shd w:val="clear" w:color="auto" w:fill="F3F6FA"/>
            <w:tcMar>
              <w:top w:w="95" w:type="dxa"/>
              <w:left w:w="115" w:type="dxa"/>
              <w:bottom w:w="95" w:type="dxa"/>
              <w:right w:w="115" w:type="dxa"/>
            </w:tcMar>
            <w:vAlign w:val="center"/>
          </w:tcPr>
          <w:p w14:paraId="0C50F4C7"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bl>
    <w:p w14:paraId="46F6E641" w14:textId="77777777" w:rsidR="00D85C2E" w:rsidRDefault="00D85C2E" w:rsidP="00666097">
      <w:pPr>
        <w:spacing w:after="20"/>
      </w:pPr>
    </w:p>
    <w:p w14:paraId="08EC1AF7" w14:textId="77777777" w:rsidR="00D85C2E" w:rsidRDefault="00000000" w:rsidP="00666097">
      <w:pPr>
        <w:spacing w:after="20"/>
      </w:pPr>
      <w:r>
        <w:rPr>
          <w:rFonts w:eastAsia="Cairo"/>
          <w:b/>
          <w:color w:val="E8751A"/>
          <w:sz w:val="17"/>
          <w:szCs w:val="17"/>
        </w:rPr>
        <w:lastRenderedPageBreak/>
        <w:t>الدقائق 0–15</w:t>
      </w:r>
    </w:p>
    <w:p w14:paraId="64D336EB" w14:textId="77777777" w:rsidR="00D85C2E" w:rsidRDefault="00000000" w:rsidP="00666097">
      <w:pPr>
        <w:pStyle w:val="Heading1"/>
        <w:jc w:val="left"/>
      </w:pPr>
      <w:r>
        <w:t>القصة الأولى: قصة المنشأ</w:t>
      </w:r>
    </w:p>
    <w:p w14:paraId="15EEB043" w14:textId="77777777" w:rsidR="00D85C2E" w:rsidRDefault="00000000" w:rsidP="00666097">
      <w:r>
        <w:rPr>
          <w:rFonts w:eastAsia="Cairo"/>
          <w:szCs w:val="21"/>
        </w:rPr>
        <w:t>هدفها أن يرى المشارك نفسه في رحلتك: كنت في نقطة قريبة من واقعه، واجهت المشكلة، اكتشفت فرصة جديدة، ثم بدأت رحلة التحول. إنها ليست عرضًا لإنجازاتك، بل جسر ثقة.</w:t>
      </w:r>
    </w:p>
    <w:tbl>
      <w:tblPr>
        <w:bidiVisual/>
        <w:tblW w:w="9720" w:type="dxa"/>
        <w:jc w:val="center"/>
        <w:tblLayout w:type="fixed"/>
        <w:tblLook w:val="04A0" w:firstRow="1" w:lastRow="0" w:firstColumn="1" w:lastColumn="0" w:noHBand="0" w:noVBand="1"/>
      </w:tblPr>
      <w:tblGrid>
        <w:gridCol w:w="2100"/>
        <w:gridCol w:w="439"/>
        <w:gridCol w:w="2101"/>
        <w:gridCol w:w="439"/>
        <w:gridCol w:w="2101"/>
        <w:gridCol w:w="439"/>
        <w:gridCol w:w="2101"/>
      </w:tblGrid>
      <w:tr w:rsidR="00D85C2E" w14:paraId="20EE61CD" w14:textId="77777777">
        <w:trPr>
          <w:jc w:val="center"/>
        </w:trPr>
        <w:tc>
          <w:tcPr>
            <w:tcW w:w="2100" w:type="dxa"/>
            <w:tcBorders>
              <w:top w:val="nil"/>
              <w:left w:val="nil"/>
              <w:bottom w:val="nil"/>
              <w:right w:val="nil"/>
            </w:tcBorders>
            <w:shd w:val="clear" w:color="auto" w:fill="22345B"/>
            <w:tcMar>
              <w:top w:w="90" w:type="dxa"/>
              <w:left w:w="35" w:type="dxa"/>
              <w:bottom w:w="90" w:type="dxa"/>
              <w:right w:w="35" w:type="dxa"/>
            </w:tcMar>
          </w:tcPr>
          <w:p w14:paraId="00ECBA7C" w14:textId="77777777" w:rsidR="00D85C2E" w:rsidRDefault="00000000" w:rsidP="00666097">
            <w:r>
              <w:rPr>
                <w:rFonts w:eastAsia="Cairo"/>
                <w:b/>
                <w:color w:val="FFFFFF"/>
                <w:sz w:val="17"/>
                <w:szCs w:val="17"/>
              </w:rPr>
              <w:t>الوضع السابق</w:t>
            </w:r>
          </w:p>
        </w:tc>
        <w:tc>
          <w:tcPr>
            <w:tcW w:w="439" w:type="dxa"/>
            <w:tcBorders>
              <w:top w:val="nil"/>
              <w:left w:val="nil"/>
              <w:bottom w:val="nil"/>
              <w:right w:val="nil"/>
            </w:tcBorders>
            <w:tcMar>
              <w:top w:w="90" w:type="dxa"/>
              <w:left w:w="35" w:type="dxa"/>
              <w:bottom w:w="90" w:type="dxa"/>
              <w:right w:w="35" w:type="dxa"/>
            </w:tcMar>
          </w:tcPr>
          <w:p w14:paraId="14BAC6BF" w14:textId="77777777" w:rsidR="00D85C2E" w:rsidRDefault="00000000" w:rsidP="00666097">
            <w:r>
              <w:rPr>
                <w:rFonts w:eastAsia="Cairo"/>
                <w:b/>
                <w:color w:val="E8751A"/>
                <w:sz w:val="30"/>
                <w:szCs w:val="30"/>
              </w:rPr>
              <w:t>←</w:t>
            </w:r>
          </w:p>
        </w:tc>
        <w:tc>
          <w:tcPr>
            <w:tcW w:w="2100" w:type="dxa"/>
            <w:tcBorders>
              <w:top w:val="nil"/>
              <w:left w:val="nil"/>
              <w:bottom w:val="nil"/>
              <w:right w:val="nil"/>
            </w:tcBorders>
            <w:shd w:val="clear" w:color="auto" w:fill="C44536"/>
            <w:tcMar>
              <w:top w:w="90" w:type="dxa"/>
              <w:left w:w="35" w:type="dxa"/>
              <w:bottom w:w="90" w:type="dxa"/>
              <w:right w:w="35" w:type="dxa"/>
            </w:tcMar>
          </w:tcPr>
          <w:p w14:paraId="5C673A7E" w14:textId="77777777" w:rsidR="00D85C2E" w:rsidRDefault="00000000" w:rsidP="00666097">
            <w:r>
              <w:rPr>
                <w:rFonts w:eastAsia="Cairo"/>
                <w:b/>
                <w:color w:val="FFFFFF"/>
                <w:sz w:val="17"/>
                <w:szCs w:val="17"/>
              </w:rPr>
              <w:t>المشكلة/الألم</w:t>
            </w:r>
          </w:p>
        </w:tc>
        <w:tc>
          <w:tcPr>
            <w:tcW w:w="439" w:type="dxa"/>
            <w:tcBorders>
              <w:top w:val="nil"/>
              <w:left w:val="nil"/>
              <w:bottom w:val="nil"/>
              <w:right w:val="nil"/>
            </w:tcBorders>
            <w:tcMar>
              <w:top w:w="90" w:type="dxa"/>
              <w:left w:w="35" w:type="dxa"/>
              <w:bottom w:w="90" w:type="dxa"/>
              <w:right w:w="35" w:type="dxa"/>
            </w:tcMar>
          </w:tcPr>
          <w:p w14:paraId="7F3BE673" w14:textId="77777777" w:rsidR="00D85C2E" w:rsidRDefault="00000000" w:rsidP="00666097">
            <w:r>
              <w:rPr>
                <w:rFonts w:eastAsia="Cairo"/>
                <w:b/>
                <w:color w:val="E8751A"/>
                <w:sz w:val="30"/>
                <w:szCs w:val="30"/>
              </w:rPr>
              <w:t>←</w:t>
            </w:r>
          </w:p>
        </w:tc>
        <w:tc>
          <w:tcPr>
            <w:tcW w:w="2100" w:type="dxa"/>
            <w:tcBorders>
              <w:top w:val="nil"/>
              <w:left w:val="nil"/>
              <w:bottom w:val="nil"/>
              <w:right w:val="nil"/>
            </w:tcBorders>
            <w:shd w:val="clear" w:color="auto" w:fill="E8751A"/>
            <w:tcMar>
              <w:top w:w="90" w:type="dxa"/>
              <w:left w:w="35" w:type="dxa"/>
              <w:bottom w:w="90" w:type="dxa"/>
              <w:right w:w="35" w:type="dxa"/>
            </w:tcMar>
          </w:tcPr>
          <w:p w14:paraId="3804B6E0" w14:textId="77777777" w:rsidR="00D85C2E" w:rsidRDefault="00000000" w:rsidP="00666097">
            <w:r>
              <w:rPr>
                <w:rFonts w:eastAsia="Cairo"/>
                <w:b/>
                <w:color w:val="FFFFFF"/>
                <w:sz w:val="17"/>
                <w:szCs w:val="17"/>
              </w:rPr>
              <w:t>لحظة الاكتشاف</w:t>
            </w:r>
          </w:p>
        </w:tc>
        <w:tc>
          <w:tcPr>
            <w:tcW w:w="439" w:type="dxa"/>
            <w:tcBorders>
              <w:top w:val="nil"/>
              <w:left w:val="nil"/>
              <w:bottom w:val="nil"/>
              <w:right w:val="nil"/>
            </w:tcBorders>
            <w:tcMar>
              <w:top w:w="90" w:type="dxa"/>
              <w:left w:w="35" w:type="dxa"/>
              <w:bottom w:w="90" w:type="dxa"/>
              <w:right w:w="35" w:type="dxa"/>
            </w:tcMar>
          </w:tcPr>
          <w:p w14:paraId="27E874D6" w14:textId="77777777" w:rsidR="00D85C2E" w:rsidRDefault="00000000" w:rsidP="00666097">
            <w:r>
              <w:rPr>
                <w:rFonts w:eastAsia="Cairo"/>
                <w:b/>
                <w:color w:val="E8751A"/>
                <w:sz w:val="30"/>
                <w:szCs w:val="30"/>
              </w:rPr>
              <w:t>←</w:t>
            </w:r>
          </w:p>
        </w:tc>
        <w:tc>
          <w:tcPr>
            <w:tcW w:w="2100" w:type="dxa"/>
            <w:tcBorders>
              <w:top w:val="nil"/>
              <w:left w:val="nil"/>
              <w:bottom w:val="nil"/>
              <w:right w:val="nil"/>
            </w:tcBorders>
            <w:shd w:val="clear" w:color="auto" w:fill="2A9D8F"/>
            <w:tcMar>
              <w:top w:w="90" w:type="dxa"/>
              <w:left w:w="35" w:type="dxa"/>
              <w:bottom w:w="90" w:type="dxa"/>
              <w:right w:w="35" w:type="dxa"/>
            </w:tcMar>
          </w:tcPr>
          <w:p w14:paraId="1BD6F7D5" w14:textId="77777777" w:rsidR="00D85C2E" w:rsidRDefault="00000000" w:rsidP="00666097">
            <w:r>
              <w:rPr>
                <w:rFonts w:eastAsia="Cairo"/>
                <w:b/>
                <w:color w:val="FFFFFF"/>
                <w:sz w:val="17"/>
                <w:szCs w:val="17"/>
              </w:rPr>
              <w:t>التحول والدليل</w:t>
            </w:r>
          </w:p>
        </w:tc>
      </w:tr>
    </w:tbl>
    <w:p w14:paraId="742AAA85" w14:textId="77777777" w:rsidR="00D85C2E" w:rsidRDefault="00D85C2E" w:rsidP="00666097">
      <w:pPr>
        <w:spacing w:after="40"/>
      </w:pPr>
    </w:p>
    <w:p w14:paraId="23DCA13C" w14:textId="77777777" w:rsidR="00D85C2E" w:rsidRDefault="00000000" w:rsidP="00666097">
      <w:pPr>
        <w:pStyle w:val="Heading3"/>
        <w:jc w:val="left"/>
      </w:pPr>
      <w:r>
        <w:t>لوحة قصة المنشأ</w:t>
      </w:r>
    </w:p>
    <w:tbl>
      <w:tblPr>
        <w:bidiVisual/>
        <w:tblW w:w="9720" w:type="dxa"/>
        <w:jc w:val="center"/>
        <w:tblLayout w:type="fixed"/>
        <w:tblLook w:val="04A0" w:firstRow="1" w:lastRow="0" w:firstColumn="1" w:lastColumn="0" w:noHBand="0" w:noVBand="1"/>
      </w:tblPr>
      <w:tblGrid>
        <w:gridCol w:w="3096"/>
        <w:gridCol w:w="6624"/>
      </w:tblGrid>
      <w:tr w:rsidR="00D85C2E" w14:paraId="7A7A16B9" w14:textId="77777777">
        <w:trPr>
          <w:cantSplit/>
          <w:tblHeader/>
          <w:jc w:val="center"/>
        </w:trPr>
        <w:tc>
          <w:tcPr>
            <w:tcW w:w="3096" w:type="dxa"/>
            <w:shd w:val="clear" w:color="auto" w:fill="22345B"/>
            <w:tcMar>
              <w:top w:w="90" w:type="dxa"/>
              <w:left w:w="110" w:type="dxa"/>
              <w:bottom w:w="90" w:type="dxa"/>
              <w:right w:w="110" w:type="dxa"/>
            </w:tcMar>
            <w:vAlign w:val="center"/>
          </w:tcPr>
          <w:p w14:paraId="62224A72" w14:textId="77777777" w:rsidR="00D85C2E" w:rsidRDefault="00000000" w:rsidP="00666097">
            <w:r>
              <w:rPr>
                <w:rFonts w:eastAsia="Cairo"/>
                <w:b/>
                <w:color w:val="FFFFFF"/>
                <w:sz w:val="18"/>
                <w:szCs w:val="18"/>
              </w:rPr>
              <w:t>السؤال التطبيقي</w:t>
            </w:r>
          </w:p>
        </w:tc>
        <w:tc>
          <w:tcPr>
            <w:tcW w:w="6623" w:type="dxa"/>
            <w:shd w:val="clear" w:color="auto" w:fill="22345B"/>
            <w:tcMar>
              <w:top w:w="90" w:type="dxa"/>
              <w:left w:w="110" w:type="dxa"/>
              <w:bottom w:w="90" w:type="dxa"/>
              <w:right w:w="110" w:type="dxa"/>
            </w:tcMar>
            <w:vAlign w:val="center"/>
          </w:tcPr>
          <w:p w14:paraId="588ED479" w14:textId="77777777" w:rsidR="00D85C2E" w:rsidRDefault="00000000" w:rsidP="00666097">
            <w:r>
              <w:rPr>
                <w:rFonts w:eastAsia="Cairo"/>
                <w:b/>
                <w:color w:val="FFFFFF"/>
                <w:sz w:val="18"/>
                <w:szCs w:val="18"/>
              </w:rPr>
              <w:t>إجابتك</w:t>
            </w:r>
          </w:p>
        </w:tc>
      </w:tr>
      <w:tr w:rsidR="00D85C2E" w14:paraId="60C278A1" w14:textId="77777777">
        <w:trPr>
          <w:cantSplit/>
          <w:jc w:val="center"/>
        </w:trPr>
        <w:tc>
          <w:tcPr>
            <w:tcW w:w="3096" w:type="dxa"/>
            <w:tcMar>
              <w:top w:w="95" w:type="dxa"/>
              <w:left w:w="115" w:type="dxa"/>
              <w:bottom w:w="95" w:type="dxa"/>
              <w:right w:w="115" w:type="dxa"/>
            </w:tcMar>
            <w:vAlign w:val="center"/>
          </w:tcPr>
          <w:p w14:paraId="38C69F35" w14:textId="77777777" w:rsidR="00D85C2E" w:rsidRDefault="00000000" w:rsidP="00666097">
            <w:pPr>
              <w:spacing w:after="0"/>
            </w:pPr>
            <w:r>
              <w:rPr>
                <w:rFonts w:eastAsia="Cairo"/>
                <w:sz w:val="18"/>
                <w:szCs w:val="18"/>
              </w:rPr>
              <w:t>أين كنت قبل اكتشاف الطريقة؟ صف واقعًا يشبه واقع جمهورك.</w:t>
            </w:r>
          </w:p>
        </w:tc>
        <w:tc>
          <w:tcPr>
            <w:tcW w:w="6623" w:type="dxa"/>
            <w:tcMar>
              <w:top w:w="95" w:type="dxa"/>
              <w:left w:w="115" w:type="dxa"/>
              <w:bottom w:w="95" w:type="dxa"/>
              <w:right w:w="115" w:type="dxa"/>
            </w:tcMar>
            <w:vAlign w:val="center"/>
          </w:tcPr>
          <w:p w14:paraId="36D69297"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555C726E" w14:textId="77777777">
        <w:trPr>
          <w:cantSplit/>
          <w:jc w:val="center"/>
        </w:trPr>
        <w:tc>
          <w:tcPr>
            <w:tcW w:w="3096" w:type="dxa"/>
            <w:shd w:val="clear" w:color="auto" w:fill="F3F6FA"/>
            <w:tcMar>
              <w:top w:w="95" w:type="dxa"/>
              <w:left w:w="115" w:type="dxa"/>
              <w:bottom w:w="95" w:type="dxa"/>
              <w:right w:w="115" w:type="dxa"/>
            </w:tcMar>
            <w:vAlign w:val="center"/>
          </w:tcPr>
          <w:p w14:paraId="1F9AA729" w14:textId="77777777" w:rsidR="00D85C2E" w:rsidRDefault="00000000" w:rsidP="00666097">
            <w:pPr>
              <w:spacing w:after="0"/>
            </w:pPr>
            <w:r>
              <w:rPr>
                <w:rFonts w:eastAsia="Cairo"/>
                <w:sz w:val="18"/>
                <w:szCs w:val="18"/>
              </w:rPr>
              <w:t>ما المشكلة أو الفشل الذي لم يعد ممكنًا تجاهله؟</w:t>
            </w:r>
          </w:p>
        </w:tc>
        <w:tc>
          <w:tcPr>
            <w:tcW w:w="6623" w:type="dxa"/>
            <w:shd w:val="clear" w:color="auto" w:fill="F3F6FA"/>
            <w:tcMar>
              <w:top w:w="95" w:type="dxa"/>
              <w:left w:w="115" w:type="dxa"/>
              <w:bottom w:w="95" w:type="dxa"/>
              <w:right w:w="115" w:type="dxa"/>
            </w:tcMar>
            <w:vAlign w:val="center"/>
          </w:tcPr>
          <w:p w14:paraId="0B0B8E3D"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0B0FC4C4" w14:textId="77777777">
        <w:trPr>
          <w:cantSplit/>
          <w:jc w:val="center"/>
        </w:trPr>
        <w:tc>
          <w:tcPr>
            <w:tcW w:w="3096" w:type="dxa"/>
            <w:tcMar>
              <w:top w:w="95" w:type="dxa"/>
              <w:left w:w="115" w:type="dxa"/>
              <w:bottom w:w="95" w:type="dxa"/>
              <w:right w:w="115" w:type="dxa"/>
            </w:tcMar>
            <w:vAlign w:val="center"/>
          </w:tcPr>
          <w:p w14:paraId="569ECF9C" w14:textId="77777777" w:rsidR="00D85C2E" w:rsidRDefault="00000000" w:rsidP="00666097">
            <w:pPr>
              <w:spacing w:after="0"/>
            </w:pPr>
            <w:r>
              <w:rPr>
                <w:rFonts w:eastAsia="Cairo"/>
                <w:sz w:val="18"/>
                <w:szCs w:val="18"/>
              </w:rPr>
              <w:t>ما الاعتقاد القديم الذي كنت تتمسك به؟</w:t>
            </w:r>
          </w:p>
        </w:tc>
        <w:tc>
          <w:tcPr>
            <w:tcW w:w="6623" w:type="dxa"/>
            <w:tcMar>
              <w:top w:w="95" w:type="dxa"/>
              <w:left w:w="115" w:type="dxa"/>
              <w:bottom w:w="95" w:type="dxa"/>
              <w:right w:w="115" w:type="dxa"/>
            </w:tcMar>
            <w:vAlign w:val="center"/>
          </w:tcPr>
          <w:p w14:paraId="258F71DC"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39CD3733" w14:textId="77777777">
        <w:trPr>
          <w:cantSplit/>
          <w:jc w:val="center"/>
        </w:trPr>
        <w:tc>
          <w:tcPr>
            <w:tcW w:w="3096" w:type="dxa"/>
            <w:shd w:val="clear" w:color="auto" w:fill="F3F6FA"/>
            <w:tcMar>
              <w:top w:w="95" w:type="dxa"/>
              <w:left w:w="115" w:type="dxa"/>
              <w:bottom w:w="95" w:type="dxa"/>
              <w:right w:w="115" w:type="dxa"/>
            </w:tcMar>
            <w:vAlign w:val="center"/>
          </w:tcPr>
          <w:p w14:paraId="76FC3D62" w14:textId="77777777" w:rsidR="00D85C2E" w:rsidRDefault="00000000" w:rsidP="00666097">
            <w:pPr>
              <w:spacing w:after="0"/>
            </w:pPr>
            <w:r>
              <w:rPr>
                <w:rFonts w:eastAsia="Cairo"/>
                <w:sz w:val="18"/>
                <w:szCs w:val="18"/>
              </w:rPr>
              <w:t>ما الحدث أو المعلومة التي كشفت لك الفرصة الجديدة؟</w:t>
            </w:r>
          </w:p>
        </w:tc>
        <w:tc>
          <w:tcPr>
            <w:tcW w:w="6623" w:type="dxa"/>
            <w:shd w:val="clear" w:color="auto" w:fill="F3F6FA"/>
            <w:tcMar>
              <w:top w:w="95" w:type="dxa"/>
              <w:left w:w="115" w:type="dxa"/>
              <w:bottom w:w="95" w:type="dxa"/>
              <w:right w:w="115" w:type="dxa"/>
            </w:tcMar>
            <w:vAlign w:val="center"/>
          </w:tcPr>
          <w:p w14:paraId="45CBE2EB"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76256418" w14:textId="77777777">
        <w:trPr>
          <w:cantSplit/>
          <w:jc w:val="center"/>
        </w:trPr>
        <w:tc>
          <w:tcPr>
            <w:tcW w:w="3096" w:type="dxa"/>
            <w:tcMar>
              <w:top w:w="95" w:type="dxa"/>
              <w:left w:w="115" w:type="dxa"/>
              <w:bottom w:w="95" w:type="dxa"/>
              <w:right w:w="115" w:type="dxa"/>
            </w:tcMar>
            <w:vAlign w:val="center"/>
          </w:tcPr>
          <w:p w14:paraId="10CB739A" w14:textId="77777777" w:rsidR="00D85C2E" w:rsidRDefault="00000000" w:rsidP="00666097">
            <w:pPr>
              <w:spacing w:after="0"/>
            </w:pPr>
            <w:r>
              <w:rPr>
                <w:rFonts w:eastAsia="Cairo"/>
                <w:sz w:val="18"/>
                <w:szCs w:val="18"/>
              </w:rPr>
              <w:t>ما أول خطوة طبقتها؟ وما النتيجة الأولية؟</w:t>
            </w:r>
          </w:p>
        </w:tc>
        <w:tc>
          <w:tcPr>
            <w:tcW w:w="6623" w:type="dxa"/>
            <w:tcMar>
              <w:top w:w="95" w:type="dxa"/>
              <w:left w:w="115" w:type="dxa"/>
              <w:bottom w:w="95" w:type="dxa"/>
              <w:right w:w="115" w:type="dxa"/>
            </w:tcMar>
            <w:vAlign w:val="center"/>
          </w:tcPr>
          <w:p w14:paraId="681E86C7"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6C01191A" w14:textId="77777777">
        <w:trPr>
          <w:cantSplit/>
          <w:jc w:val="center"/>
        </w:trPr>
        <w:tc>
          <w:tcPr>
            <w:tcW w:w="3096" w:type="dxa"/>
            <w:shd w:val="clear" w:color="auto" w:fill="F3F6FA"/>
            <w:tcMar>
              <w:top w:w="95" w:type="dxa"/>
              <w:left w:w="115" w:type="dxa"/>
              <w:bottom w:w="95" w:type="dxa"/>
              <w:right w:w="115" w:type="dxa"/>
            </w:tcMar>
            <w:vAlign w:val="center"/>
          </w:tcPr>
          <w:p w14:paraId="137DEAD3" w14:textId="77777777" w:rsidR="00D85C2E" w:rsidRDefault="00000000" w:rsidP="00666097">
            <w:pPr>
              <w:spacing w:after="0"/>
            </w:pPr>
            <w:r>
              <w:rPr>
                <w:rFonts w:eastAsia="Cairo"/>
                <w:sz w:val="18"/>
                <w:szCs w:val="18"/>
              </w:rPr>
              <w:t>ما الدرس الذي تريد أن يستنتجه الجمهور؟</w:t>
            </w:r>
          </w:p>
        </w:tc>
        <w:tc>
          <w:tcPr>
            <w:tcW w:w="6623" w:type="dxa"/>
            <w:shd w:val="clear" w:color="auto" w:fill="F3F6FA"/>
            <w:tcMar>
              <w:top w:w="95" w:type="dxa"/>
              <w:left w:w="115" w:type="dxa"/>
              <w:bottom w:w="95" w:type="dxa"/>
              <w:right w:w="115" w:type="dxa"/>
            </w:tcMar>
            <w:vAlign w:val="center"/>
          </w:tcPr>
          <w:p w14:paraId="60A66F1A"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bl>
    <w:p w14:paraId="012CE06D" w14:textId="77777777" w:rsidR="00D85C2E" w:rsidRDefault="00D85C2E" w:rsidP="00666097">
      <w:pPr>
        <w:spacing w:after="20"/>
      </w:pPr>
    </w:p>
    <w:p w14:paraId="31AA7151" w14:textId="77777777" w:rsidR="00D85C2E" w:rsidRDefault="00000000" w:rsidP="00666097">
      <w:pPr>
        <w:pStyle w:val="Heading3"/>
        <w:jc w:val="left"/>
      </w:pPr>
      <w:r>
        <w:t>جملة الانتقال</w:t>
      </w:r>
    </w:p>
    <w:p w14:paraId="72CA0159" w14:textId="77777777" w:rsidR="00D85C2E" w:rsidRDefault="00000000" w:rsidP="00666097">
      <w:r>
        <w:rPr>
          <w:rFonts w:eastAsia="Cairo"/>
          <w:szCs w:val="21"/>
        </w:rPr>
        <w:t>“وهنا أدركت أن المشكلة لم تكن في [الاعتقاد القديم]، بل في غياب [الفرصة الجديدة/الإطار]. ومن هذه اللحظة بدأت أبني الطريقة التي سأشارككم خريطتها اليوم.”</w:t>
      </w:r>
    </w:p>
    <w:p w14:paraId="4AA29F44" w14:textId="77777777" w:rsidR="00D85C2E" w:rsidRDefault="00000000" w:rsidP="00666097">
      <w:pPr>
        <w:spacing w:after="20"/>
      </w:pPr>
      <w:r>
        <w:rPr>
          <w:rFonts w:eastAsia="Cairo"/>
          <w:b/>
          <w:color w:val="E8751A"/>
          <w:sz w:val="17"/>
          <w:szCs w:val="17"/>
        </w:rPr>
        <w:lastRenderedPageBreak/>
        <w:t>الدقائق 15–30</w:t>
      </w:r>
    </w:p>
    <w:p w14:paraId="5BC4D389" w14:textId="77777777" w:rsidR="00D85C2E" w:rsidRDefault="00000000" w:rsidP="00666097">
      <w:pPr>
        <w:pStyle w:val="Heading1"/>
        <w:jc w:val="left"/>
      </w:pPr>
      <w:r>
        <w:t>القصة الثانية: قصة الوسيلة أو المركبة</w:t>
      </w:r>
    </w:p>
    <w:p w14:paraId="28F414D3" w14:textId="77777777" w:rsidR="00D85C2E" w:rsidRDefault="00000000" w:rsidP="00666097">
      <w:r>
        <w:rPr>
          <w:rFonts w:eastAsia="Cairo"/>
          <w:szCs w:val="21"/>
        </w:rPr>
        <w:t>هدفها إثبات أن الفرصة الجديدة تعمل. لا تقل فقط إنها فعّالة؛ أظهر كيف أدى استخدامها إلى النتيجة التي يريدها الجمهور، وما الذي يجعلها مختلفة عن المحاولات السابقة.</w:t>
      </w:r>
    </w:p>
    <w:p w14:paraId="36CFA544" w14:textId="77777777" w:rsidR="00D85C2E" w:rsidRDefault="00000000" w:rsidP="00666097">
      <w:pPr>
        <w:pStyle w:val="Heading3"/>
        <w:jc w:val="left"/>
      </w:pPr>
      <w:r>
        <w:t>لوحة قصة الوسيلة</w:t>
      </w:r>
    </w:p>
    <w:tbl>
      <w:tblPr>
        <w:bidiVisual/>
        <w:tblW w:w="9720" w:type="dxa"/>
        <w:jc w:val="center"/>
        <w:tblLayout w:type="fixed"/>
        <w:tblLook w:val="04A0" w:firstRow="1" w:lastRow="0" w:firstColumn="1" w:lastColumn="0" w:noHBand="0" w:noVBand="1"/>
      </w:tblPr>
      <w:tblGrid>
        <w:gridCol w:w="3096"/>
        <w:gridCol w:w="6624"/>
      </w:tblGrid>
      <w:tr w:rsidR="00D85C2E" w14:paraId="78EF3B33" w14:textId="77777777">
        <w:trPr>
          <w:cantSplit/>
          <w:tblHeader/>
          <w:jc w:val="center"/>
        </w:trPr>
        <w:tc>
          <w:tcPr>
            <w:tcW w:w="3096" w:type="dxa"/>
            <w:shd w:val="clear" w:color="auto" w:fill="22345B"/>
            <w:tcMar>
              <w:top w:w="90" w:type="dxa"/>
              <w:left w:w="110" w:type="dxa"/>
              <w:bottom w:w="90" w:type="dxa"/>
              <w:right w:w="110" w:type="dxa"/>
            </w:tcMar>
            <w:vAlign w:val="center"/>
          </w:tcPr>
          <w:p w14:paraId="5703E789" w14:textId="77777777" w:rsidR="00D85C2E" w:rsidRDefault="00000000" w:rsidP="00666097">
            <w:r>
              <w:rPr>
                <w:rFonts w:eastAsia="Cairo"/>
                <w:b/>
                <w:color w:val="FFFFFF"/>
                <w:sz w:val="18"/>
                <w:szCs w:val="18"/>
              </w:rPr>
              <w:t>السؤال التطبيقي</w:t>
            </w:r>
          </w:p>
        </w:tc>
        <w:tc>
          <w:tcPr>
            <w:tcW w:w="6623" w:type="dxa"/>
            <w:shd w:val="clear" w:color="auto" w:fill="22345B"/>
            <w:tcMar>
              <w:top w:w="90" w:type="dxa"/>
              <w:left w:w="110" w:type="dxa"/>
              <w:bottom w:w="90" w:type="dxa"/>
              <w:right w:w="110" w:type="dxa"/>
            </w:tcMar>
            <w:vAlign w:val="center"/>
          </w:tcPr>
          <w:p w14:paraId="4BD657B3" w14:textId="77777777" w:rsidR="00D85C2E" w:rsidRDefault="00000000" w:rsidP="00666097">
            <w:r>
              <w:rPr>
                <w:rFonts w:eastAsia="Cairo"/>
                <w:b/>
                <w:color w:val="FFFFFF"/>
                <w:sz w:val="18"/>
                <w:szCs w:val="18"/>
              </w:rPr>
              <w:t>إجابتك</w:t>
            </w:r>
          </w:p>
        </w:tc>
      </w:tr>
      <w:tr w:rsidR="00D85C2E" w14:paraId="199B008B" w14:textId="77777777">
        <w:trPr>
          <w:cantSplit/>
          <w:jc w:val="center"/>
        </w:trPr>
        <w:tc>
          <w:tcPr>
            <w:tcW w:w="3096" w:type="dxa"/>
            <w:tcMar>
              <w:top w:w="95" w:type="dxa"/>
              <w:left w:w="115" w:type="dxa"/>
              <w:bottom w:w="95" w:type="dxa"/>
              <w:right w:w="115" w:type="dxa"/>
            </w:tcMar>
            <w:vAlign w:val="center"/>
          </w:tcPr>
          <w:p w14:paraId="0CBF172E" w14:textId="77777777" w:rsidR="00D85C2E" w:rsidRDefault="00000000" w:rsidP="00666097">
            <w:pPr>
              <w:spacing w:after="0"/>
            </w:pPr>
            <w:r>
              <w:rPr>
                <w:rFonts w:eastAsia="Cairo"/>
                <w:sz w:val="18"/>
                <w:szCs w:val="18"/>
              </w:rPr>
              <w:t>ما الوسيلة القديمة التي كان الجمهور يعتمد عليها؟ ولماذا لا تكفي؟</w:t>
            </w:r>
          </w:p>
        </w:tc>
        <w:tc>
          <w:tcPr>
            <w:tcW w:w="6623" w:type="dxa"/>
            <w:tcMar>
              <w:top w:w="95" w:type="dxa"/>
              <w:left w:w="115" w:type="dxa"/>
              <w:bottom w:w="95" w:type="dxa"/>
              <w:right w:w="115" w:type="dxa"/>
            </w:tcMar>
            <w:vAlign w:val="center"/>
          </w:tcPr>
          <w:p w14:paraId="19E8F8BC"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69D96A30" w14:textId="77777777">
        <w:trPr>
          <w:cantSplit/>
          <w:jc w:val="center"/>
        </w:trPr>
        <w:tc>
          <w:tcPr>
            <w:tcW w:w="3096" w:type="dxa"/>
            <w:shd w:val="clear" w:color="auto" w:fill="F3F6FA"/>
            <w:tcMar>
              <w:top w:w="95" w:type="dxa"/>
              <w:left w:w="115" w:type="dxa"/>
              <w:bottom w:w="95" w:type="dxa"/>
              <w:right w:w="115" w:type="dxa"/>
            </w:tcMar>
            <w:vAlign w:val="center"/>
          </w:tcPr>
          <w:p w14:paraId="6A708978" w14:textId="77777777" w:rsidR="00D85C2E" w:rsidRDefault="00000000" w:rsidP="00666097">
            <w:pPr>
              <w:spacing w:after="0"/>
            </w:pPr>
            <w:r>
              <w:rPr>
                <w:rFonts w:eastAsia="Cairo"/>
                <w:sz w:val="18"/>
                <w:szCs w:val="18"/>
              </w:rPr>
              <w:t>ما الوسيلة أو الفرصة الجديدة التي تقترحها؟</w:t>
            </w:r>
          </w:p>
        </w:tc>
        <w:tc>
          <w:tcPr>
            <w:tcW w:w="6623" w:type="dxa"/>
            <w:shd w:val="clear" w:color="auto" w:fill="F3F6FA"/>
            <w:tcMar>
              <w:top w:w="95" w:type="dxa"/>
              <w:left w:w="115" w:type="dxa"/>
              <w:bottom w:w="95" w:type="dxa"/>
              <w:right w:w="115" w:type="dxa"/>
            </w:tcMar>
            <w:vAlign w:val="center"/>
          </w:tcPr>
          <w:p w14:paraId="7A56AA8A"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45E6568B" w14:textId="77777777">
        <w:trPr>
          <w:cantSplit/>
          <w:jc w:val="center"/>
        </w:trPr>
        <w:tc>
          <w:tcPr>
            <w:tcW w:w="3096" w:type="dxa"/>
            <w:tcMar>
              <w:top w:w="95" w:type="dxa"/>
              <w:left w:w="115" w:type="dxa"/>
              <w:bottom w:w="95" w:type="dxa"/>
              <w:right w:w="115" w:type="dxa"/>
            </w:tcMar>
            <w:vAlign w:val="center"/>
          </w:tcPr>
          <w:p w14:paraId="54CBAF98" w14:textId="77777777" w:rsidR="00D85C2E" w:rsidRDefault="00000000" w:rsidP="00666097">
            <w:pPr>
              <w:spacing w:after="0"/>
            </w:pPr>
            <w:r>
              <w:rPr>
                <w:rFonts w:eastAsia="Cairo"/>
                <w:sz w:val="18"/>
                <w:szCs w:val="18"/>
              </w:rPr>
              <w:t>كيف استخدمتها أنت أو أحد عملائك؟</w:t>
            </w:r>
          </w:p>
        </w:tc>
        <w:tc>
          <w:tcPr>
            <w:tcW w:w="6623" w:type="dxa"/>
            <w:tcMar>
              <w:top w:w="95" w:type="dxa"/>
              <w:left w:w="115" w:type="dxa"/>
              <w:bottom w:w="95" w:type="dxa"/>
              <w:right w:w="115" w:type="dxa"/>
            </w:tcMar>
            <w:vAlign w:val="center"/>
          </w:tcPr>
          <w:p w14:paraId="251C333C"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6DC396E2" w14:textId="77777777">
        <w:trPr>
          <w:cantSplit/>
          <w:jc w:val="center"/>
        </w:trPr>
        <w:tc>
          <w:tcPr>
            <w:tcW w:w="3096" w:type="dxa"/>
            <w:shd w:val="clear" w:color="auto" w:fill="F3F6FA"/>
            <w:tcMar>
              <w:top w:w="95" w:type="dxa"/>
              <w:left w:w="115" w:type="dxa"/>
              <w:bottom w:w="95" w:type="dxa"/>
              <w:right w:w="115" w:type="dxa"/>
            </w:tcMar>
            <w:vAlign w:val="center"/>
          </w:tcPr>
          <w:p w14:paraId="3092F2DB" w14:textId="77777777" w:rsidR="00D85C2E" w:rsidRDefault="00000000" w:rsidP="00666097">
            <w:pPr>
              <w:spacing w:after="0"/>
            </w:pPr>
            <w:r>
              <w:rPr>
                <w:rFonts w:eastAsia="Cairo"/>
                <w:sz w:val="18"/>
                <w:szCs w:val="18"/>
              </w:rPr>
              <w:t>ما العقبة التي ظهرت أثناء التطبيق؟</w:t>
            </w:r>
          </w:p>
        </w:tc>
        <w:tc>
          <w:tcPr>
            <w:tcW w:w="6623" w:type="dxa"/>
            <w:shd w:val="clear" w:color="auto" w:fill="F3F6FA"/>
            <w:tcMar>
              <w:top w:w="95" w:type="dxa"/>
              <w:left w:w="115" w:type="dxa"/>
              <w:bottom w:w="95" w:type="dxa"/>
              <w:right w:w="115" w:type="dxa"/>
            </w:tcMar>
            <w:vAlign w:val="center"/>
          </w:tcPr>
          <w:p w14:paraId="107B85AA"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4E27855A" w14:textId="77777777">
        <w:trPr>
          <w:cantSplit/>
          <w:jc w:val="center"/>
        </w:trPr>
        <w:tc>
          <w:tcPr>
            <w:tcW w:w="3096" w:type="dxa"/>
            <w:tcMar>
              <w:top w:w="95" w:type="dxa"/>
              <w:left w:w="115" w:type="dxa"/>
              <w:bottom w:w="95" w:type="dxa"/>
              <w:right w:w="115" w:type="dxa"/>
            </w:tcMar>
            <w:vAlign w:val="center"/>
          </w:tcPr>
          <w:p w14:paraId="03804AED" w14:textId="77777777" w:rsidR="00D85C2E" w:rsidRDefault="00000000" w:rsidP="00666097">
            <w:pPr>
              <w:spacing w:after="0"/>
            </w:pPr>
            <w:r>
              <w:rPr>
                <w:rFonts w:eastAsia="Cairo"/>
                <w:sz w:val="18"/>
                <w:szCs w:val="18"/>
              </w:rPr>
              <w:t>ما النتيجة الملموسة أو المؤشر الذي تغيّر؟</w:t>
            </w:r>
          </w:p>
        </w:tc>
        <w:tc>
          <w:tcPr>
            <w:tcW w:w="6623" w:type="dxa"/>
            <w:tcMar>
              <w:top w:w="95" w:type="dxa"/>
              <w:left w:w="115" w:type="dxa"/>
              <w:bottom w:w="95" w:type="dxa"/>
              <w:right w:w="115" w:type="dxa"/>
            </w:tcMar>
            <w:vAlign w:val="center"/>
          </w:tcPr>
          <w:p w14:paraId="6BC70C15"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307FBA13" w14:textId="77777777">
        <w:trPr>
          <w:cantSplit/>
          <w:jc w:val="center"/>
        </w:trPr>
        <w:tc>
          <w:tcPr>
            <w:tcW w:w="3096" w:type="dxa"/>
            <w:shd w:val="clear" w:color="auto" w:fill="F3F6FA"/>
            <w:tcMar>
              <w:top w:w="95" w:type="dxa"/>
              <w:left w:w="115" w:type="dxa"/>
              <w:bottom w:w="95" w:type="dxa"/>
              <w:right w:w="115" w:type="dxa"/>
            </w:tcMar>
            <w:vAlign w:val="center"/>
          </w:tcPr>
          <w:p w14:paraId="5D33B41F" w14:textId="77777777" w:rsidR="00D85C2E" w:rsidRDefault="00000000" w:rsidP="00666097">
            <w:pPr>
              <w:spacing w:after="0"/>
            </w:pPr>
            <w:r>
              <w:rPr>
                <w:rFonts w:eastAsia="Cairo"/>
                <w:sz w:val="18"/>
                <w:szCs w:val="18"/>
              </w:rPr>
              <w:t>ما الدليل المرئي الذي يمكن عرضه: رقم، لقطة، نموذج، شهادة؟</w:t>
            </w:r>
          </w:p>
        </w:tc>
        <w:tc>
          <w:tcPr>
            <w:tcW w:w="6623" w:type="dxa"/>
            <w:shd w:val="clear" w:color="auto" w:fill="F3F6FA"/>
            <w:tcMar>
              <w:top w:w="95" w:type="dxa"/>
              <w:left w:w="115" w:type="dxa"/>
              <w:bottom w:w="95" w:type="dxa"/>
              <w:right w:w="115" w:type="dxa"/>
            </w:tcMar>
            <w:vAlign w:val="center"/>
          </w:tcPr>
          <w:p w14:paraId="2391EEB7"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bl>
    <w:p w14:paraId="2F122B58" w14:textId="77777777" w:rsidR="00D85C2E" w:rsidRDefault="00D85C2E" w:rsidP="00666097">
      <w:pPr>
        <w:spacing w:after="20"/>
      </w:pPr>
    </w:p>
    <w:tbl>
      <w:tblPr>
        <w:bidiVisual/>
        <w:tblW w:w="9720" w:type="dxa"/>
        <w:jc w:val="center"/>
        <w:tblLayout w:type="fixed"/>
        <w:tblLook w:val="04A0" w:firstRow="1" w:lastRow="0" w:firstColumn="1" w:lastColumn="0" w:noHBand="0" w:noVBand="1"/>
      </w:tblPr>
      <w:tblGrid>
        <w:gridCol w:w="4824"/>
        <w:gridCol w:w="4896"/>
      </w:tblGrid>
      <w:tr w:rsidR="00D85C2E" w14:paraId="39C8CE93" w14:textId="77777777">
        <w:trPr>
          <w:cantSplit/>
          <w:tblHeader/>
          <w:jc w:val="center"/>
        </w:trPr>
        <w:tc>
          <w:tcPr>
            <w:tcW w:w="4824" w:type="dxa"/>
            <w:shd w:val="clear" w:color="auto" w:fill="22345B"/>
            <w:tcMar>
              <w:top w:w="90" w:type="dxa"/>
              <w:left w:w="110" w:type="dxa"/>
              <w:bottom w:w="90" w:type="dxa"/>
              <w:right w:w="110" w:type="dxa"/>
            </w:tcMar>
            <w:vAlign w:val="center"/>
          </w:tcPr>
          <w:p w14:paraId="67158A89" w14:textId="77777777" w:rsidR="00D85C2E" w:rsidRDefault="00000000" w:rsidP="00666097">
            <w:r>
              <w:rPr>
                <w:rFonts w:eastAsia="Cairo"/>
                <w:b/>
                <w:color w:val="FFFFFF"/>
                <w:sz w:val="18"/>
                <w:szCs w:val="18"/>
              </w:rPr>
              <w:t>قبل الفرصة الجديدة</w:t>
            </w:r>
          </w:p>
        </w:tc>
        <w:tc>
          <w:tcPr>
            <w:tcW w:w="4896" w:type="dxa"/>
            <w:shd w:val="clear" w:color="auto" w:fill="22345B"/>
            <w:tcMar>
              <w:top w:w="90" w:type="dxa"/>
              <w:left w:w="110" w:type="dxa"/>
              <w:bottom w:w="90" w:type="dxa"/>
              <w:right w:w="110" w:type="dxa"/>
            </w:tcMar>
            <w:vAlign w:val="center"/>
          </w:tcPr>
          <w:p w14:paraId="4070931E" w14:textId="77777777" w:rsidR="00D85C2E" w:rsidRDefault="00000000" w:rsidP="00666097">
            <w:r>
              <w:rPr>
                <w:rFonts w:eastAsia="Cairo"/>
                <w:b/>
                <w:color w:val="FFFFFF"/>
                <w:sz w:val="18"/>
                <w:szCs w:val="18"/>
              </w:rPr>
              <w:t>بعد الفرصة الجديدة</w:t>
            </w:r>
          </w:p>
        </w:tc>
      </w:tr>
      <w:tr w:rsidR="00D85C2E" w14:paraId="3EB1AA71" w14:textId="77777777">
        <w:trPr>
          <w:cantSplit/>
          <w:jc w:val="center"/>
        </w:trPr>
        <w:tc>
          <w:tcPr>
            <w:tcW w:w="4824" w:type="dxa"/>
            <w:tcMar>
              <w:top w:w="95" w:type="dxa"/>
              <w:left w:w="115" w:type="dxa"/>
              <w:bottom w:w="95" w:type="dxa"/>
              <w:right w:w="115" w:type="dxa"/>
            </w:tcMar>
            <w:vAlign w:val="center"/>
          </w:tcPr>
          <w:p w14:paraId="67A9ADB9"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r>
              <w:rPr>
                <w:rFonts w:eastAsia="Cairo"/>
                <w:sz w:val="18"/>
                <w:szCs w:val="18"/>
              </w:rPr>
              <w:br/>
              <w:t>........................................................................................................</w:t>
            </w:r>
          </w:p>
        </w:tc>
        <w:tc>
          <w:tcPr>
            <w:tcW w:w="4896" w:type="dxa"/>
            <w:tcMar>
              <w:top w:w="95" w:type="dxa"/>
              <w:left w:w="115" w:type="dxa"/>
              <w:bottom w:w="95" w:type="dxa"/>
              <w:right w:w="115" w:type="dxa"/>
            </w:tcMar>
            <w:vAlign w:val="center"/>
          </w:tcPr>
          <w:p w14:paraId="737A879E"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r>
              <w:rPr>
                <w:rFonts w:eastAsia="Cairo"/>
                <w:sz w:val="18"/>
                <w:szCs w:val="18"/>
              </w:rPr>
              <w:br/>
              <w:t>........................................................................................................</w:t>
            </w:r>
          </w:p>
        </w:tc>
      </w:tr>
      <w:tr w:rsidR="00D85C2E" w14:paraId="3401C411" w14:textId="77777777">
        <w:trPr>
          <w:cantSplit/>
          <w:jc w:val="center"/>
        </w:trPr>
        <w:tc>
          <w:tcPr>
            <w:tcW w:w="4824" w:type="dxa"/>
            <w:shd w:val="clear" w:color="auto" w:fill="F3F6FA"/>
            <w:tcMar>
              <w:top w:w="95" w:type="dxa"/>
              <w:left w:w="115" w:type="dxa"/>
              <w:bottom w:w="95" w:type="dxa"/>
              <w:right w:w="115" w:type="dxa"/>
            </w:tcMar>
            <w:vAlign w:val="center"/>
          </w:tcPr>
          <w:p w14:paraId="40E47636" w14:textId="77777777" w:rsidR="00D85C2E" w:rsidRDefault="00000000" w:rsidP="00666097">
            <w:pPr>
              <w:spacing w:after="0"/>
            </w:pPr>
            <w:r>
              <w:rPr>
                <w:rFonts w:eastAsia="Cairo"/>
                <w:sz w:val="18"/>
                <w:szCs w:val="18"/>
              </w:rPr>
              <w:lastRenderedPageBreak/>
              <w:t>........................................................................................................</w:t>
            </w:r>
            <w:r>
              <w:rPr>
                <w:rFonts w:eastAsia="Cairo"/>
                <w:sz w:val="18"/>
                <w:szCs w:val="18"/>
              </w:rPr>
              <w:br/>
              <w:t>........................................................................................................</w:t>
            </w:r>
            <w:r>
              <w:rPr>
                <w:rFonts w:eastAsia="Cairo"/>
                <w:sz w:val="18"/>
                <w:szCs w:val="18"/>
              </w:rPr>
              <w:br/>
              <w:t>........................................................................................................</w:t>
            </w:r>
            <w:r>
              <w:rPr>
                <w:rFonts w:eastAsia="Cairo"/>
                <w:sz w:val="18"/>
                <w:szCs w:val="18"/>
              </w:rPr>
              <w:br/>
              <w:t>........................................................................................................</w:t>
            </w:r>
          </w:p>
        </w:tc>
        <w:tc>
          <w:tcPr>
            <w:tcW w:w="4896" w:type="dxa"/>
            <w:shd w:val="clear" w:color="auto" w:fill="F3F6FA"/>
            <w:tcMar>
              <w:top w:w="95" w:type="dxa"/>
              <w:left w:w="115" w:type="dxa"/>
              <w:bottom w:w="95" w:type="dxa"/>
              <w:right w:w="115" w:type="dxa"/>
            </w:tcMar>
            <w:vAlign w:val="center"/>
          </w:tcPr>
          <w:p w14:paraId="1797C232"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r>
              <w:rPr>
                <w:rFonts w:eastAsia="Cairo"/>
                <w:sz w:val="18"/>
                <w:szCs w:val="18"/>
              </w:rPr>
              <w:br/>
              <w:t>........................................................................................................</w:t>
            </w:r>
          </w:p>
        </w:tc>
      </w:tr>
    </w:tbl>
    <w:p w14:paraId="42CB9A17" w14:textId="77777777" w:rsidR="00D85C2E" w:rsidRDefault="00D85C2E" w:rsidP="00666097">
      <w:pPr>
        <w:spacing w:after="20"/>
      </w:pPr>
    </w:p>
    <w:tbl>
      <w:tblPr>
        <w:tblW w:w="9720" w:type="dxa"/>
        <w:jc w:val="center"/>
        <w:tblLayout w:type="fixed"/>
        <w:tblLook w:val="04A0" w:firstRow="1" w:lastRow="0" w:firstColumn="1" w:lastColumn="0" w:noHBand="0" w:noVBand="1"/>
      </w:tblPr>
      <w:tblGrid>
        <w:gridCol w:w="320"/>
        <w:gridCol w:w="9400"/>
      </w:tblGrid>
      <w:tr w:rsidR="00D85C2E" w14:paraId="5912ADE1" w14:textId="77777777">
        <w:trPr>
          <w:jc w:val="center"/>
        </w:trPr>
        <w:tc>
          <w:tcPr>
            <w:tcW w:w="172" w:type="dxa"/>
            <w:tcBorders>
              <w:top w:val="nil"/>
              <w:left w:val="nil"/>
              <w:bottom w:val="nil"/>
              <w:right w:val="nil"/>
            </w:tcBorders>
            <w:shd w:val="clear" w:color="auto" w:fill="22345B"/>
            <w:tcMar>
              <w:top w:w="110" w:type="dxa"/>
              <w:left w:w="150" w:type="dxa"/>
              <w:bottom w:w="110" w:type="dxa"/>
              <w:right w:w="150" w:type="dxa"/>
            </w:tcMar>
          </w:tcPr>
          <w:p w14:paraId="17E33D00" w14:textId="77777777" w:rsidR="00D85C2E" w:rsidRDefault="00D85C2E" w:rsidP="00666097"/>
        </w:tc>
        <w:tc>
          <w:tcPr>
            <w:tcW w:w="9547" w:type="dxa"/>
            <w:tcBorders>
              <w:top w:val="nil"/>
              <w:left w:val="nil"/>
              <w:bottom w:val="nil"/>
              <w:right w:val="nil"/>
            </w:tcBorders>
            <w:shd w:val="clear" w:color="auto" w:fill="EAF0F8"/>
            <w:tcMar>
              <w:top w:w="110" w:type="dxa"/>
              <w:left w:w="150" w:type="dxa"/>
              <w:bottom w:w="110" w:type="dxa"/>
              <w:right w:w="150" w:type="dxa"/>
            </w:tcMar>
            <w:vAlign w:val="center"/>
          </w:tcPr>
          <w:p w14:paraId="03A7D7E9" w14:textId="77777777" w:rsidR="00D85C2E" w:rsidRDefault="00000000" w:rsidP="00666097">
            <w:r>
              <w:rPr>
                <w:rFonts w:eastAsia="Cairo"/>
                <w:b/>
                <w:color w:val="16213E"/>
                <w:szCs w:val="21"/>
              </w:rPr>
              <w:t>سؤال انتقال</w:t>
            </w:r>
            <w:r>
              <w:rPr>
                <w:rFonts w:eastAsia="Cairo"/>
                <w:b/>
                <w:color w:val="16213E"/>
                <w:szCs w:val="21"/>
              </w:rPr>
              <w:br/>
            </w:r>
            <w:r>
              <w:rPr>
                <w:rFonts w:eastAsia="Cairo"/>
                <w:sz w:val="19"/>
                <w:szCs w:val="19"/>
              </w:rPr>
              <w:t>“إذا كانت هذه الوسيلة قادرة على اختصار الطريق، فالسؤال التالي ليس: هل تعمل؟ بل: هل أستطيع أنا تطبيقها؟ وهذا يقودنا إلى الاعتقاد الثالث…”</w:t>
            </w:r>
          </w:p>
        </w:tc>
      </w:tr>
    </w:tbl>
    <w:p w14:paraId="3CA57F55" w14:textId="77777777" w:rsidR="00D85C2E" w:rsidRDefault="00D85C2E" w:rsidP="00666097">
      <w:pPr>
        <w:spacing w:after="20"/>
      </w:pPr>
    </w:p>
    <w:p w14:paraId="3412BD9E" w14:textId="77777777" w:rsidR="00D85C2E" w:rsidRDefault="00000000" w:rsidP="00666097">
      <w:pPr>
        <w:spacing w:after="20"/>
      </w:pPr>
      <w:r>
        <w:rPr>
          <w:rFonts w:eastAsia="Cairo"/>
          <w:b/>
          <w:color w:val="E8751A"/>
          <w:sz w:val="17"/>
          <w:szCs w:val="17"/>
        </w:rPr>
        <w:t>الدقائق 30–45</w:t>
      </w:r>
    </w:p>
    <w:p w14:paraId="4E0112CA" w14:textId="77777777" w:rsidR="00D85C2E" w:rsidRDefault="00000000" w:rsidP="00666097">
      <w:pPr>
        <w:pStyle w:val="Heading1"/>
        <w:jc w:val="left"/>
      </w:pPr>
      <w:r>
        <w:t>القصة الثالثة: قصة الاعتقاد الداخلي</w:t>
      </w:r>
    </w:p>
    <w:p w14:paraId="1A3AB8A9" w14:textId="77777777" w:rsidR="00D85C2E" w:rsidRDefault="00000000" w:rsidP="00666097">
      <w:r>
        <w:rPr>
          <w:rFonts w:eastAsia="Cairo"/>
          <w:szCs w:val="21"/>
        </w:rPr>
        <w:t>هنا تعالج الشك المتعلق بالذات: “ربما تعمل الطريقة، لكنني لست الشخص المناسب”. اختر اعتقادًا داخليًا واحدًا واضحًا واهدمه بقصة تحول.</w:t>
      </w:r>
    </w:p>
    <w:tbl>
      <w:tblPr>
        <w:bidiVisual/>
        <w:tblW w:w="9720" w:type="dxa"/>
        <w:jc w:val="center"/>
        <w:tblLayout w:type="fixed"/>
        <w:tblLook w:val="04A0" w:firstRow="1" w:lastRow="0" w:firstColumn="1" w:lastColumn="0" w:noHBand="0" w:noVBand="1"/>
      </w:tblPr>
      <w:tblGrid>
        <w:gridCol w:w="2592"/>
        <w:gridCol w:w="3168"/>
        <w:gridCol w:w="3960"/>
      </w:tblGrid>
      <w:tr w:rsidR="00D85C2E" w14:paraId="155BB340" w14:textId="77777777">
        <w:trPr>
          <w:cantSplit/>
          <w:tblHeader/>
          <w:jc w:val="center"/>
        </w:trPr>
        <w:tc>
          <w:tcPr>
            <w:tcW w:w="2592" w:type="dxa"/>
            <w:shd w:val="clear" w:color="auto" w:fill="16213E"/>
            <w:tcMar>
              <w:top w:w="90" w:type="dxa"/>
              <w:left w:w="110" w:type="dxa"/>
              <w:bottom w:w="90" w:type="dxa"/>
              <w:right w:w="110" w:type="dxa"/>
            </w:tcMar>
            <w:vAlign w:val="center"/>
          </w:tcPr>
          <w:p w14:paraId="59CAE6BD" w14:textId="77777777" w:rsidR="00D85C2E" w:rsidRDefault="00000000" w:rsidP="00666097">
            <w:r>
              <w:rPr>
                <w:rFonts w:eastAsia="Cairo"/>
                <w:b/>
                <w:color w:val="FFFFFF"/>
                <w:sz w:val="18"/>
                <w:szCs w:val="18"/>
              </w:rPr>
              <w:t>الاعتقاد الداخلي</w:t>
            </w:r>
          </w:p>
        </w:tc>
        <w:tc>
          <w:tcPr>
            <w:tcW w:w="3168" w:type="dxa"/>
            <w:shd w:val="clear" w:color="auto" w:fill="16213E"/>
            <w:tcMar>
              <w:top w:w="90" w:type="dxa"/>
              <w:left w:w="110" w:type="dxa"/>
              <w:bottom w:w="90" w:type="dxa"/>
              <w:right w:w="110" w:type="dxa"/>
            </w:tcMar>
            <w:vAlign w:val="center"/>
          </w:tcPr>
          <w:p w14:paraId="5802B51A" w14:textId="77777777" w:rsidR="00D85C2E" w:rsidRDefault="00000000" w:rsidP="00666097">
            <w:r>
              <w:rPr>
                <w:rFonts w:eastAsia="Cairo"/>
                <w:b/>
                <w:color w:val="FFFFFF"/>
                <w:sz w:val="18"/>
                <w:szCs w:val="18"/>
              </w:rPr>
              <w:t>كيف يظهر؟</w:t>
            </w:r>
          </w:p>
        </w:tc>
        <w:tc>
          <w:tcPr>
            <w:tcW w:w="3960" w:type="dxa"/>
            <w:shd w:val="clear" w:color="auto" w:fill="16213E"/>
            <w:tcMar>
              <w:top w:w="90" w:type="dxa"/>
              <w:left w:w="110" w:type="dxa"/>
              <w:bottom w:w="90" w:type="dxa"/>
              <w:right w:w="110" w:type="dxa"/>
            </w:tcMar>
            <w:vAlign w:val="center"/>
          </w:tcPr>
          <w:p w14:paraId="7AEA9B7B" w14:textId="77777777" w:rsidR="00D85C2E" w:rsidRDefault="00000000" w:rsidP="00666097">
            <w:r>
              <w:rPr>
                <w:rFonts w:eastAsia="Cairo"/>
                <w:b/>
                <w:color w:val="FFFFFF"/>
                <w:sz w:val="18"/>
                <w:szCs w:val="18"/>
              </w:rPr>
              <w:t>الدليل المضاد</w:t>
            </w:r>
          </w:p>
        </w:tc>
      </w:tr>
      <w:tr w:rsidR="00D85C2E" w14:paraId="459583D4" w14:textId="77777777">
        <w:trPr>
          <w:cantSplit/>
          <w:jc w:val="center"/>
        </w:trPr>
        <w:tc>
          <w:tcPr>
            <w:tcW w:w="2592" w:type="dxa"/>
            <w:tcMar>
              <w:top w:w="95" w:type="dxa"/>
              <w:left w:w="115" w:type="dxa"/>
              <w:bottom w:w="95" w:type="dxa"/>
              <w:right w:w="115" w:type="dxa"/>
            </w:tcMar>
            <w:vAlign w:val="center"/>
          </w:tcPr>
          <w:p w14:paraId="79F85193" w14:textId="77777777" w:rsidR="00D85C2E" w:rsidRDefault="00000000" w:rsidP="00666097">
            <w:pPr>
              <w:spacing w:after="0"/>
            </w:pPr>
            <w:r>
              <w:rPr>
                <w:rFonts w:eastAsia="Cairo"/>
                <w:sz w:val="18"/>
                <w:szCs w:val="18"/>
              </w:rPr>
              <w:t>“لست خبيرًا تقنيًا”</w:t>
            </w:r>
          </w:p>
        </w:tc>
        <w:tc>
          <w:tcPr>
            <w:tcW w:w="3168" w:type="dxa"/>
            <w:tcMar>
              <w:top w:w="95" w:type="dxa"/>
              <w:left w:w="115" w:type="dxa"/>
              <w:bottom w:w="95" w:type="dxa"/>
              <w:right w:w="115" w:type="dxa"/>
            </w:tcMar>
            <w:vAlign w:val="center"/>
          </w:tcPr>
          <w:p w14:paraId="465E5E80" w14:textId="77777777" w:rsidR="00D85C2E" w:rsidRDefault="00000000" w:rsidP="00666097">
            <w:pPr>
              <w:spacing w:after="0"/>
            </w:pPr>
            <w:r>
              <w:rPr>
                <w:rFonts w:eastAsia="Cairo"/>
                <w:sz w:val="18"/>
                <w:szCs w:val="18"/>
              </w:rPr>
              <w:t>تأجيل الصفحات والأتمتة</w:t>
            </w:r>
          </w:p>
        </w:tc>
        <w:tc>
          <w:tcPr>
            <w:tcW w:w="3960" w:type="dxa"/>
            <w:tcMar>
              <w:top w:w="95" w:type="dxa"/>
              <w:left w:w="115" w:type="dxa"/>
              <w:bottom w:w="95" w:type="dxa"/>
              <w:right w:w="115" w:type="dxa"/>
            </w:tcMar>
            <w:vAlign w:val="center"/>
          </w:tcPr>
          <w:p w14:paraId="2D5C3622" w14:textId="77777777" w:rsidR="00D85C2E" w:rsidRDefault="00000000" w:rsidP="00666097">
            <w:pPr>
              <w:spacing w:after="0"/>
            </w:pPr>
            <w:r>
              <w:rPr>
                <w:rFonts w:eastAsia="Cairo"/>
                <w:sz w:val="18"/>
                <w:szCs w:val="18"/>
              </w:rPr>
              <w:t>منهج مبسط أو حالة بدأت من الصفر</w:t>
            </w:r>
          </w:p>
        </w:tc>
      </w:tr>
      <w:tr w:rsidR="00D85C2E" w14:paraId="0D67EDD2" w14:textId="77777777">
        <w:trPr>
          <w:cantSplit/>
          <w:jc w:val="center"/>
        </w:trPr>
        <w:tc>
          <w:tcPr>
            <w:tcW w:w="2592" w:type="dxa"/>
            <w:shd w:val="clear" w:color="auto" w:fill="F3F6FA"/>
            <w:tcMar>
              <w:top w:w="95" w:type="dxa"/>
              <w:left w:w="115" w:type="dxa"/>
              <w:bottom w:w="95" w:type="dxa"/>
              <w:right w:w="115" w:type="dxa"/>
            </w:tcMar>
            <w:vAlign w:val="center"/>
          </w:tcPr>
          <w:p w14:paraId="13EF2ED0" w14:textId="77777777" w:rsidR="00D85C2E" w:rsidRDefault="00000000" w:rsidP="00666097">
            <w:pPr>
              <w:spacing w:after="0"/>
            </w:pPr>
            <w:r>
              <w:rPr>
                <w:rFonts w:eastAsia="Cairo"/>
                <w:sz w:val="18"/>
                <w:szCs w:val="18"/>
              </w:rPr>
              <w:t>“لا أجيد البيع”</w:t>
            </w:r>
          </w:p>
        </w:tc>
        <w:tc>
          <w:tcPr>
            <w:tcW w:w="3168" w:type="dxa"/>
            <w:shd w:val="clear" w:color="auto" w:fill="F3F6FA"/>
            <w:tcMar>
              <w:top w:w="95" w:type="dxa"/>
              <w:left w:w="115" w:type="dxa"/>
              <w:bottom w:w="95" w:type="dxa"/>
              <w:right w:w="115" w:type="dxa"/>
            </w:tcMar>
            <w:vAlign w:val="center"/>
          </w:tcPr>
          <w:p w14:paraId="59E3B063" w14:textId="77777777" w:rsidR="00D85C2E" w:rsidRDefault="00000000" w:rsidP="00666097">
            <w:pPr>
              <w:spacing w:after="0"/>
            </w:pPr>
            <w:r>
              <w:rPr>
                <w:rFonts w:eastAsia="Cairo"/>
                <w:sz w:val="18"/>
                <w:szCs w:val="18"/>
              </w:rPr>
              <w:t>شرح كثير من دون دعوة</w:t>
            </w:r>
          </w:p>
        </w:tc>
        <w:tc>
          <w:tcPr>
            <w:tcW w:w="3960" w:type="dxa"/>
            <w:shd w:val="clear" w:color="auto" w:fill="F3F6FA"/>
            <w:tcMar>
              <w:top w:w="95" w:type="dxa"/>
              <w:left w:w="115" w:type="dxa"/>
              <w:bottom w:w="95" w:type="dxa"/>
              <w:right w:w="115" w:type="dxa"/>
            </w:tcMar>
            <w:vAlign w:val="center"/>
          </w:tcPr>
          <w:p w14:paraId="0EF2A31B" w14:textId="77777777" w:rsidR="00D85C2E" w:rsidRDefault="00000000" w:rsidP="00666097">
            <w:pPr>
              <w:spacing w:after="0"/>
            </w:pPr>
            <w:r>
              <w:rPr>
                <w:rFonts w:eastAsia="Cairo"/>
                <w:sz w:val="18"/>
                <w:szCs w:val="18"/>
              </w:rPr>
              <w:t>سيناريو واضح وتدريب متكرر</w:t>
            </w:r>
          </w:p>
        </w:tc>
      </w:tr>
      <w:tr w:rsidR="00D85C2E" w14:paraId="3EECAE99" w14:textId="77777777">
        <w:trPr>
          <w:cantSplit/>
          <w:jc w:val="center"/>
        </w:trPr>
        <w:tc>
          <w:tcPr>
            <w:tcW w:w="2592" w:type="dxa"/>
            <w:tcMar>
              <w:top w:w="95" w:type="dxa"/>
              <w:left w:w="115" w:type="dxa"/>
              <w:bottom w:w="95" w:type="dxa"/>
              <w:right w:w="115" w:type="dxa"/>
            </w:tcMar>
            <w:vAlign w:val="center"/>
          </w:tcPr>
          <w:p w14:paraId="671B4ECE" w14:textId="77777777" w:rsidR="00D85C2E" w:rsidRDefault="00000000" w:rsidP="00666097">
            <w:pPr>
              <w:spacing w:after="0"/>
            </w:pPr>
            <w:r>
              <w:rPr>
                <w:rFonts w:eastAsia="Cairo"/>
                <w:sz w:val="18"/>
                <w:szCs w:val="18"/>
              </w:rPr>
              <w:t>“خبرتي غير كافية”</w:t>
            </w:r>
          </w:p>
        </w:tc>
        <w:tc>
          <w:tcPr>
            <w:tcW w:w="3168" w:type="dxa"/>
            <w:tcMar>
              <w:top w:w="95" w:type="dxa"/>
              <w:left w:w="115" w:type="dxa"/>
              <w:bottom w:w="95" w:type="dxa"/>
              <w:right w:w="115" w:type="dxa"/>
            </w:tcMar>
            <w:vAlign w:val="center"/>
          </w:tcPr>
          <w:p w14:paraId="1DAB138C" w14:textId="77777777" w:rsidR="00D85C2E" w:rsidRDefault="00000000" w:rsidP="00666097">
            <w:pPr>
              <w:spacing w:after="0"/>
            </w:pPr>
            <w:r>
              <w:rPr>
                <w:rFonts w:eastAsia="Cairo"/>
                <w:sz w:val="18"/>
                <w:szCs w:val="18"/>
              </w:rPr>
              <w:t>مقارنة النفس بالآخرين</w:t>
            </w:r>
          </w:p>
        </w:tc>
        <w:tc>
          <w:tcPr>
            <w:tcW w:w="3960" w:type="dxa"/>
            <w:tcMar>
              <w:top w:w="95" w:type="dxa"/>
              <w:left w:w="115" w:type="dxa"/>
              <w:bottom w:w="95" w:type="dxa"/>
              <w:right w:w="115" w:type="dxa"/>
            </w:tcMar>
            <w:vAlign w:val="center"/>
          </w:tcPr>
          <w:p w14:paraId="4719AC1D" w14:textId="77777777" w:rsidR="00D85C2E" w:rsidRDefault="00000000" w:rsidP="00666097">
            <w:pPr>
              <w:spacing w:after="0"/>
            </w:pPr>
            <w:r>
              <w:rPr>
                <w:rFonts w:eastAsia="Cairo"/>
                <w:sz w:val="18"/>
                <w:szCs w:val="18"/>
              </w:rPr>
              <w:t>تحديد مشكلة ضيقة يمكن حلها</w:t>
            </w:r>
          </w:p>
        </w:tc>
      </w:tr>
    </w:tbl>
    <w:p w14:paraId="18F30A29" w14:textId="77777777" w:rsidR="00D85C2E" w:rsidRDefault="00D85C2E" w:rsidP="00666097">
      <w:pPr>
        <w:spacing w:after="20"/>
      </w:pPr>
    </w:p>
    <w:p w14:paraId="3ED993EC" w14:textId="77777777" w:rsidR="00D85C2E" w:rsidRDefault="00000000" w:rsidP="00666097">
      <w:pPr>
        <w:pStyle w:val="Heading3"/>
        <w:jc w:val="left"/>
      </w:pPr>
      <w:r>
        <w:t>لوحة الاعتقاد الداخلي</w:t>
      </w:r>
    </w:p>
    <w:tbl>
      <w:tblPr>
        <w:bidiVisual/>
        <w:tblW w:w="9720" w:type="dxa"/>
        <w:jc w:val="center"/>
        <w:tblLayout w:type="fixed"/>
        <w:tblLook w:val="04A0" w:firstRow="1" w:lastRow="0" w:firstColumn="1" w:lastColumn="0" w:noHBand="0" w:noVBand="1"/>
      </w:tblPr>
      <w:tblGrid>
        <w:gridCol w:w="3096"/>
        <w:gridCol w:w="6624"/>
      </w:tblGrid>
      <w:tr w:rsidR="00D85C2E" w14:paraId="2CFAAC9A" w14:textId="77777777">
        <w:trPr>
          <w:cantSplit/>
          <w:tblHeader/>
          <w:jc w:val="center"/>
        </w:trPr>
        <w:tc>
          <w:tcPr>
            <w:tcW w:w="3096" w:type="dxa"/>
            <w:shd w:val="clear" w:color="auto" w:fill="22345B"/>
            <w:tcMar>
              <w:top w:w="90" w:type="dxa"/>
              <w:left w:w="110" w:type="dxa"/>
              <w:bottom w:w="90" w:type="dxa"/>
              <w:right w:w="110" w:type="dxa"/>
            </w:tcMar>
            <w:vAlign w:val="center"/>
          </w:tcPr>
          <w:p w14:paraId="3C0C9416" w14:textId="77777777" w:rsidR="00D85C2E" w:rsidRDefault="00000000" w:rsidP="00666097">
            <w:r>
              <w:rPr>
                <w:rFonts w:eastAsia="Cairo"/>
                <w:b/>
                <w:color w:val="FFFFFF"/>
                <w:sz w:val="18"/>
                <w:szCs w:val="18"/>
              </w:rPr>
              <w:t>السؤال التطبيقي</w:t>
            </w:r>
          </w:p>
        </w:tc>
        <w:tc>
          <w:tcPr>
            <w:tcW w:w="6623" w:type="dxa"/>
            <w:shd w:val="clear" w:color="auto" w:fill="22345B"/>
            <w:tcMar>
              <w:top w:w="90" w:type="dxa"/>
              <w:left w:w="110" w:type="dxa"/>
              <w:bottom w:w="90" w:type="dxa"/>
              <w:right w:w="110" w:type="dxa"/>
            </w:tcMar>
            <w:vAlign w:val="center"/>
          </w:tcPr>
          <w:p w14:paraId="4999D12E" w14:textId="77777777" w:rsidR="00D85C2E" w:rsidRDefault="00000000" w:rsidP="00666097">
            <w:r>
              <w:rPr>
                <w:rFonts w:eastAsia="Cairo"/>
                <w:b/>
                <w:color w:val="FFFFFF"/>
                <w:sz w:val="18"/>
                <w:szCs w:val="18"/>
              </w:rPr>
              <w:t>إجابتك</w:t>
            </w:r>
          </w:p>
        </w:tc>
      </w:tr>
      <w:tr w:rsidR="00D85C2E" w14:paraId="3C7C2031" w14:textId="77777777">
        <w:trPr>
          <w:cantSplit/>
          <w:jc w:val="center"/>
        </w:trPr>
        <w:tc>
          <w:tcPr>
            <w:tcW w:w="3096" w:type="dxa"/>
            <w:tcMar>
              <w:top w:w="95" w:type="dxa"/>
              <w:left w:w="115" w:type="dxa"/>
              <w:bottom w:w="95" w:type="dxa"/>
              <w:right w:w="115" w:type="dxa"/>
            </w:tcMar>
            <w:vAlign w:val="center"/>
          </w:tcPr>
          <w:p w14:paraId="27BC5016" w14:textId="77777777" w:rsidR="00D85C2E" w:rsidRDefault="00000000" w:rsidP="00666097">
            <w:pPr>
              <w:spacing w:after="0"/>
            </w:pPr>
            <w:r>
              <w:rPr>
                <w:rFonts w:eastAsia="Cairo"/>
                <w:sz w:val="18"/>
                <w:szCs w:val="18"/>
              </w:rPr>
              <w:t>ما الجملة التي يقولها المشارك عن نفسه؟</w:t>
            </w:r>
          </w:p>
        </w:tc>
        <w:tc>
          <w:tcPr>
            <w:tcW w:w="6623" w:type="dxa"/>
            <w:tcMar>
              <w:top w:w="95" w:type="dxa"/>
              <w:left w:w="115" w:type="dxa"/>
              <w:bottom w:w="95" w:type="dxa"/>
              <w:right w:w="115" w:type="dxa"/>
            </w:tcMar>
            <w:vAlign w:val="center"/>
          </w:tcPr>
          <w:p w14:paraId="7E59220C"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4FA0AEF6" w14:textId="77777777">
        <w:trPr>
          <w:cantSplit/>
          <w:jc w:val="center"/>
        </w:trPr>
        <w:tc>
          <w:tcPr>
            <w:tcW w:w="3096" w:type="dxa"/>
            <w:shd w:val="clear" w:color="auto" w:fill="F3F6FA"/>
            <w:tcMar>
              <w:top w:w="95" w:type="dxa"/>
              <w:left w:w="115" w:type="dxa"/>
              <w:bottom w:w="95" w:type="dxa"/>
              <w:right w:w="115" w:type="dxa"/>
            </w:tcMar>
            <w:vAlign w:val="center"/>
          </w:tcPr>
          <w:p w14:paraId="00EBDF22" w14:textId="77777777" w:rsidR="00D85C2E" w:rsidRDefault="00000000" w:rsidP="00666097">
            <w:pPr>
              <w:spacing w:after="0"/>
            </w:pPr>
            <w:r>
              <w:rPr>
                <w:rFonts w:eastAsia="Cairo"/>
                <w:sz w:val="18"/>
                <w:szCs w:val="18"/>
              </w:rPr>
              <w:t>متى قلت أنت أو عميلك الجملة نفسها؟</w:t>
            </w:r>
          </w:p>
        </w:tc>
        <w:tc>
          <w:tcPr>
            <w:tcW w:w="6623" w:type="dxa"/>
            <w:shd w:val="clear" w:color="auto" w:fill="F3F6FA"/>
            <w:tcMar>
              <w:top w:w="95" w:type="dxa"/>
              <w:left w:w="115" w:type="dxa"/>
              <w:bottom w:w="95" w:type="dxa"/>
              <w:right w:w="115" w:type="dxa"/>
            </w:tcMar>
            <w:vAlign w:val="center"/>
          </w:tcPr>
          <w:p w14:paraId="73DBBAF8"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33A2A20C" w14:textId="77777777">
        <w:trPr>
          <w:cantSplit/>
          <w:jc w:val="center"/>
        </w:trPr>
        <w:tc>
          <w:tcPr>
            <w:tcW w:w="3096" w:type="dxa"/>
            <w:tcMar>
              <w:top w:w="95" w:type="dxa"/>
              <w:left w:w="115" w:type="dxa"/>
              <w:bottom w:w="95" w:type="dxa"/>
              <w:right w:w="115" w:type="dxa"/>
            </w:tcMar>
            <w:vAlign w:val="center"/>
          </w:tcPr>
          <w:p w14:paraId="6264E3EA" w14:textId="77777777" w:rsidR="00D85C2E" w:rsidRDefault="00000000" w:rsidP="00666097">
            <w:pPr>
              <w:spacing w:after="0"/>
            </w:pPr>
            <w:r>
              <w:rPr>
                <w:rFonts w:eastAsia="Cairo"/>
                <w:sz w:val="18"/>
                <w:szCs w:val="18"/>
              </w:rPr>
              <w:lastRenderedPageBreak/>
              <w:t>ما اللحظة التي كشفت أن الاعتقاد ليس حقيقة ثابتة؟</w:t>
            </w:r>
          </w:p>
        </w:tc>
        <w:tc>
          <w:tcPr>
            <w:tcW w:w="6623" w:type="dxa"/>
            <w:tcMar>
              <w:top w:w="95" w:type="dxa"/>
              <w:left w:w="115" w:type="dxa"/>
              <w:bottom w:w="95" w:type="dxa"/>
              <w:right w:w="115" w:type="dxa"/>
            </w:tcMar>
            <w:vAlign w:val="center"/>
          </w:tcPr>
          <w:p w14:paraId="53886BF6"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307C12AD" w14:textId="77777777">
        <w:trPr>
          <w:cantSplit/>
          <w:jc w:val="center"/>
        </w:trPr>
        <w:tc>
          <w:tcPr>
            <w:tcW w:w="3096" w:type="dxa"/>
            <w:shd w:val="clear" w:color="auto" w:fill="F3F6FA"/>
            <w:tcMar>
              <w:top w:w="95" w:type="dxa"/>
              <w:left w:w="115" w:type="dxa"/>
              <w:bottom w:w="95" w:type="dxa"/>
              <w:right w:w="115" w:type="dxa"/>
            </w:tcMar>
            <w:vAlign w:val="center"/>
          </w:tcPr>
          <w:p w14:paraId="012F6C7F" w14:textId="77777777" w:rsidR="00D85C2E" w:rsidRDefault="00000000" w:rsidP="00666097">
            <w:pPr>
              <w:spacing w:after="0"/>
            </w:pPr>
            <w:r>
              <w:rPr>
                <w:rFonts w:eastAsia="Cairo"/>
                <w:sz w:val="18"/>
                <w:szCs w:val="18"/>
              </w:rPr>
              <w:t>ما الفعل الصغير الذي بدأ التغيير؟</w:t>
            </w:r>
          </w:p>
        </w:tc>
        <w:tc>
          <w:tcPr>
            <w:tcW w:w="6623" w:type="dxa"/>
            <w:shd w:val="clear" w:color="auto" w:fill="F3F6FA"/>
            <w:tcMar>
              <w:top w:w="95" w:type="dxa"/>
              <w:left w:w="115" w:type="dxa"/>
              <w:bottom w:w="95" w:type="dxa"/>
              <w:right w:w="115" w:type="dxa"/>
            </w:tcMar>
            <w:vAlign w:val="center"/>
          </w:tcPr>
          <w:p w14:paraId="1361F837"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2C4EDA0B" w14:textId="77777777">
        <w:trPr>
          <w:cantSplit/>
          <w:jc w:val="center"/>
        </w:trPr>
        <w:tc>
          <w:tcPr>
            <w:tcW w:w="3096" w:type="dxa"/>
            <w:tcMar>
              <w:top w:w="95" w:type="dxa"/>
              <w:left w:w="115" w:type="dxa"/>
              <w:bottom w:w="95" w:type="dxa"/>
              <w:right w:w="115" w:type="dxa"/>
            </w:tcMar>
            <w:vAlign w:val="center"/>
          </w:tcPr>
          <w:p w14:paraId="22E53AC6" w14:textId="77777777" w:rsidR="00D85C2E" w:rsidRDefault="00000000" w:rsidP="00666097">
            <w:pPr>
              <w:spacing w:after="0"/>
            </w:pPr>
            <w:r>
              <w:rPr>
                <w:rFonts w:eastAsia="Cairo"/>
                <w:sz w:val="18"/>
                <w:szCs w:val="18"/>
              </w:rPr>
              <w:t>ما النتيجة التي تثبت القدرة الجديدة؟</w:t>
            </w:r>
          </w:p>
        </w:tc>
        <w:tc>
          <w:tcPr>
            <w:tcW w:w="6623" w:type="dxa"/>
            <w:tcMar>
              <w:top w:w="95" w:type="dxa"/>
              <w:left w:w="115" w:type="dxa"/>
              <w:bottom w:w="95" w:type="dxa"/>
              <w:right w:w="115" w:type="dxa"/>
            </w:tcMar>
            <w:vAlign w:val="center"/>
          </w:tcPr>
          <w:p w14:paraId="4F0C7770"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18D4AAC2" w14:textId="77777777">
        <w:trPr>
          <w:cantSplit/>
          <w:jc w:val="center"/>
        </w:trPr>
        <w:tc>
          <w:tcPr>
            <w:tcW w:w="3096" w:type="dxa"/>
            <w:shd w:val="clear" w:color="auto" w:fill="F3F6FA"/>
            <w:tcMar>
              <w:top w:w="95" w:type="dxa"/>
              <w:left w:w="115" w:type="dxa"/>
              <w:bottom w:w="95" w:type="dxa"/>
              <w:right w:w="115" w:type="dxa"/>
            </w:tcMar>
            <w:vAlign w:val="center"/>
          </w:tcPr>
          <w:p w14:paraId="680FABC4" w14:textId="77777777" w:rsidR="00D85C2E" w:rsidRDefault="00000000" w:rsidP="00666097">
            <w:pPr>
              <w:spacing w:after="0"/>
            </w:pPr>
            <w:r>
              <w:rPr>
                <w:rFonts w:eastAsia="Cairo"/>
                <w:sz w:val="18"/>
                <w:szCs w:val="18"/>
              </w:rPr>
              <w:t>ما الرسالة النهائية التي تريد غرسها؟</w:t>
            </w:r>
          </w:p>
        </w:tc>
        <w:tc>
          <w:tcPr>
            <w:tcW w:w="6623" w:type="dxa"/>
            <w:shd w:val="clear" w:color="auto" w:fill="F3F6FA"/>
            <w:tcMar>
              <w:top w:w="95" w:type="dxa"/>
              <w:left w:w="115" w:type="dxa"/>
              <w:bottom w:w="95" w:type="dxa"/>
              <w:right w:w="115" w:type="dxa"/>
            </w:tcMar>
            <w:vAlign w:val="center"/>
          </w:tcPr>
          <w:p w14:paraId="3C3D5AE4"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bl>
    <w:p w14:paraId="31A7845B" w14:textId="77777777" w:rsidR="00D85C2E" w:rsidRDefault="00D85C2E" w:rsidP="00666097">
      <w:pPr>
        <w:spacing w:after="20"/>
      </w:pPr>
    </w:p>
    <w:p w14:paraId="028D7386" w14:textId="77777777" w:rsidR="00D85C2E" w:rsidRDefault="00000000" w:rsidP="00666097">
      <w:r>
        <w:br w:type="page"/>
      </w:r>
    </w:p>
    <w:p w14:paraId="079594B4" w14:textId="77777777" w:rsidR="00D85C2E" w:rsidRDefault="00000000" w:rsidP="00666097">
      <w:pPr>
        <w:spacing w:after="20"/>
      </w:pPr>
      <w:r>
        <w:rPr>
          <w:rFonts w:eastAsia="Cairo"/>
          <w:b/>
          <w:color w:val="E8751A"/>
          <w:sz w:val="17"/>
          <w:szCs w:val="17"/>
        </w:rPr>
        <w:lastRenderedPageBreak/>
        <w:t>الدقائق 45–60</w:t>
      </w:r>
    </w:p>
    <w:p w14:paraId="107679A3" w14:textId="77777777" w:rsidR="00D85C2E" w:rsidRDefault="00000000" w:rsidP="00666097">
      <w:pPr>
        <w:pStyle w:val="Heading1"/>
        <w:jc w:val="left"/>
      </w:pPr>
      <w:r>
        <w:t>القصة الرابعة: قصة الاعتقاد الخارجي</w:t>
      </w:r>
    </w:p>
    <w:p w14:paraId="2C252E2F" w14:textId="77777777" w:rsidR="00D85C2E" w:rsidRDefault="00000000" w:rsidP="00666097">
      <w:r>
        <w:rPr>
          <w:rFonts w:eastAsia="Cairo"/>
          <w:szCs w:val="21"/>
        </w:rPr>
        <w:t>هذه القصة تعالج الحاجز المنسوب إلى الظروف: الوقت، المال، الفريق، السوق، المنصة، اللغة أو المكان. لا تنكر صعوبة الظروف؛ بيّن كيف يمكن تصميم مسار يعمل داخلها.</w:t>
      </w:r>
    </w:p>
    <w:p w14:paraId="296992B6" w14:textId="77777777" w:rsidR="00D85C2E" w:rsidRDefault="00000000" w:rsidP="00666097">
      <w:pPr>
        <w:pStyle w:val="Heading3"/>
        <w:jc w:val="left"/>
      </w:pPr>
      <w:r>
        <w:t>لوحة الاعتقاد الخارجي</w:t>
      </w:r>
    </w:p>
    <w:tbl>
      <w:tblPr>
        <w:bidiVisual/>
        <w:tblW w:w="9720" w:type="dxa"/>
        <w:jc w:val="center"/>
        <w:tblLayout w:type="fixed"/>
        <w:tblLook w:val="04A0" w:firstRow="1" w:lastRow="0" w:firstColumn="1" w:lastColumn="0" w:noHBand="0" w:noVBand="1"/>
      </w:tblPr>
      <w:tblGrid>
        <w:gridCol w:w="3096"/>
        <w:gridCol w:w="6624"/>
      </w:tblGrid>
      <w:tr w:rsidR="00D85C2E" w14:paraId="23FDC3EF" w14:textId="77777777">
        <w:trPr>
          <w:cantSplit/>
          <w:tblHeader/>
          <w:jc w:val="center"/>
        </w:trPr>
        <w:tc>
          <w:tcPr>
            <w:tcW w:w="3096" w:type="dxa"/>
            <w:shd w:val="clear" w:color="auto" w:fill="22345B"/>
            <w:tcMar>
              <w:top w:w="90" w:type="dxa"/>
              <w:left w:w="110" w:type="dxa"/>
              <w:bottom w:w="90" w:type="dxa"/>
              <w:right w:w="110" w:type="dxa"/>
            </w:tcMar>
            <w:vAlign w:val="center"/>
          </w:tcPr>
          <w:p w14:paraId="522E12D7" w14:textId="77777777" w:rsidR="00D85C2E" w:rsidRDefault="00000000" w:rsidP="00666097">
            <w:r>
              <w:rPr>
                <w:rFonts w:eastAsia="Cairo"/>
                <w:b/>
                <w:color w:val="FFFFFF"/>
                <w:sz w:val="18"/>
                <w:szCs w:val="18"/>
              </w:rPr>
              <w:t>السؤال التطبيقي</w:t>
            </w:r>
          </w:p>
        </w:tc>
        <w:tc>
          <w:tcPr>
            <w:tcW w:w="6623" w:type="dxa"/>
            <w:shd w:val="clear" w:color="auto" w:fill="22345B"/>
            <w:tcMar>
              <w:top w:w="90" w:type="dxa"/>
              <w:left w:w="110" w:type="dxa"/>
              <w:bottom w:w="90" w:type="dxa"/>
              <w:right w:w="110" w:type="dxa"/>
            </w:tcMar>
            <w:vAlign w:val="center"/>
          </w:tcPr>
          <w:p w14:paraId="4C95A593" w14:textId="77777777" w:rsidR="00D85C2E" w:rsidRDefault="00000000" w:rsidP="00666097">
            <w:r>
              <w:rPr>
                <w:rFonts w:eastAsia="Cairo"/>
                <w:b/>
                <w:color w:val="FFFFFF"/>
                <w:sz w:val="18"/>
                <w:szCs w:val="18"/>
              </w:rPr>
              <w:t>إجابتك</w:t>
            </w:r>
          </w:p>
        </w:tc>
      </w:tr>
      <w:tr w:rsidR="00D85C2E" w14:paraId="118CF016" w14:textId="77777777">
        <w:trPr>
          <w:cantSplit/>
          <w:jc w:val="center"/>
        </w:trPr>
        <w:tc>
          <w:tcPr>
            <w:tcW w:w="3096" w:type="dxa"/>
            <w:tcMar>
              <w:top w:w="95" w:type="dxa"/>
              <w:left w:w="115" w:type="dxa"/>
              <w:bottom w:w="95" w:type="dxa"/>
              <w:right w:w="115" w:type="dxa"/>
            </w:tcMar>
            <w:vAlign w:val="center"/>
          </w:tcPr>
          <w:p w14:paraId="59525EE5" w14:textId="77777777" w:rsidR="00D85C2E" w:rsidRDefault="00000000" w:rsidP="00666097">
            <w:pPr>
              <w:spacing w:after="0"/>
            </w:pPr>
            <w:r>
              <w:rPr>
                <w:rFonts w:eastAsia="Cairo"/>
                <w:sz w:val="18"/>
                <w:szCs w:val="18"/>
              </w:rPr>
              <w:t>ما الظرف الخارجي الذي يراه الجمهور سببًا لعدم النجاح؟</w:t>
            </w:r>
          </w:p>
        </w:tc>
        <w:tc>
          <w:tcPr>
            <w:tcW w:w="6623" w:type="dxa"/>
            <w:tcMar>
              <w:top w:w="95" w:type="dxa"/>
              <w:left w:w="115" w:type="dxa"/>
              <w:bottom w:w="95" w:type="dxa"/>
              <w:right w:w="115" w:type="dxa"/>
            </w:tcMar>
            <w:vAlign w:val="center"/>
          </w:tcPr>
          <w:p w14:paraId="480F6470"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382992CD" w14:textId="77777777">
        <w:trPr>
          <w:cantSplit/>
          <w:jc w:val="center"/>
        </w:trPr>
        <w:tc>
          <w:tcPr>
            <w:tcW w:w="3096" w:type="dxa"/>
            <w:shd w:val="clear" w:color="auto" w:fill="F3F6FA"/>
            <w:tcMar>
              <w:top w:w="95" w:type="dxa"/>
              <w:left w:w="115" w:type="dxa"/>
              <w:bottom w:w="95" w:type="dxa"/>
              <w:right w:w="115" w:type="dxa"/>
            </w:tcMar>
            <w:vAlign w:val="center"/>
          </w:tcPr>
          <w:p w14:paraId="66E335D6" w14:textId="77777777" w:rsidR="00D85C2E" w:rsidRDefault="00000000" w:rsidP="00666097">
            <w:pPr>
              <w:spacing w:after="0"/>
            </w:pPr>
            <w:r>
              <w:rPr>
                <w:rFonts w:eastAsia="Cairo"/>
                <w:sz w:val="18"/>
                <w:szCs w:val="18"/>
              </w:rPr>
              <w:t>من واجه هذا الظرف فعلًا؟</w:t>
            </w:r>
          </w:p>
        </w:tc>
        <w:tc>
          <w:tcPr>
            <w:tcW w:w="6623" w:type="dxa"/>
            <w:shd w:val="clear" w:color="auto" w:fill="F3F6FA"/>
            <w:tcMar>
              <w:top w:w="95" w:type="dxa"/>
              <w:left w:w="115" w:type="dxa"/>
              <w:bottom w:w="95" w:type="dxa"/>
              <w:right w:w="115" w:type="dxa"/>
            </w:tcMar>
            <w:vAlign w:val="center"/>
          </w:tcPr>
          <w:p w14:paraId="35953546"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3A0F3E26" w14:textId="77777777">
        <w:trPr>
          <w:cantSplit/>
          <w:jc w:val="center"/>
        </w:trPr>
        <w:tc>
          <w:tcPr>
            <w:tcW w:w="3096" w:type="dxa"/>
            <w:tcMar>
              <w:top w:w="95" w:type="dxa"/>
              <w:left w:w="115" w:type="dxa"/>
              <w:bottom w:w="95" w:type="dxa"/>
              <w:right w:w="115" w:type="dxa"/>
            </w:tcMar>
            <w:vAlign w:val="center"/>
          </w:tcPr>
          <w:p w14:paraId="2DF18A2E" w14:textId="77777777" w:rsidR="00D85C2E" w:rsidRDefault="00000000" w:rsidP="00666097">
            <w:pPr>
              <w:spacing w:after="0"/>
            </w:pPr>
            <w:r>
              <w:rPr>
                <w:rFonts w:eastAsia="Cairo"/>
                <w:sz w:val="18"/>
                <w:szCs w:val="18"/>
              </w:rPr>
              <w:t>ما التعديل أو القرار الذي مكّنه من التحرك؟</w:t>
            </w:r>
          </w:p>
        </w:tc>
        <w:tc>
          <w:tcPr>
            <w:tcW w:w="6623" w:type="dxa"/>
            <w:tcMar>
              <w:top w:w="95" w:type="dxa"/>
              <w:left w:w="115" w:type="dxa"/>
              <w:bottom w:w="95" w:type="dxa"/>
              <w:right w:w="115" w:type="dxa"/>
            </w:tcMar>
            <w:vAlign w:val="center"/>
          </w:tcPr>
          <w:p w14:paraId="264EDA08"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72892BC8" w14:textId="77777777">
        <w:trPr>
          <w:cantSplit/>
          <w:jc w:val="center"/>
        </w:trPr>
        <w:tc>
          <w:tcPr>
            <w:tcW w:w="3096" w:type="dxa"/>
            <w:shd w:val="clear" w:color="auto" w:fill="F3F6FA"/>
            <w:tcMar>
              <w:top w:w="95" w:type="dxa"/>
              <w:left w:w="115" w:type="dxa"/>
              <w:bottom w:w="95" w:type="dxa"/>
              <w:right w:w="115" w:type="dxa"/>
            </w:tcMar>
            <w:vAlign w:val="center"/>
          </w:tcPr>
          <w:p w14:paraId="75CFF817" w14:textId="77777777" w:rsidR="00D85C2E" w:rsidRDefault="00000000" w:rsidP="00666097">
            <w:pPr>
              <w:spacing w:after="0"/>
            </w:pPr>
            <w:r>
              <w:rPr>
                <w:rFonts w:eastAsia="Cairo"/>
                <w:sz w:val="18"/>
                <w:szCs w:val="18"/>
              </w:rPr>
              <w:t>ما الذي لم يحتج إليه رغم اعتقاده السابق؟</w:t>
            </w:r>
          </w:p>
        </w:tc>
        <w:tc>
          <w:tcPr>
            <w:tcW w:w="6623" w:type="dxa"/>
            <w:shd w:val="clear" w:color="auto" w:fill="F3F6FA"/>
            <w:tcMar>
              <w:top w:w="95" w:type="dxa"/>
              <w:left w:w="115" w:type="dxa"/>
              <w:bottom w:w="95" w:type="dxa"/>
              <w:right w:w="115" w:type="dxa"/>
            </w:tcMar>
            <w:vAlign w:val="center"/>
          </w:tcPr>
          <w:p w14:paraId="466D84B7"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322CA7DE" w14:textId="77777777">
        <w:trPr>
          <w:cantSplit/>
          <w:jc w:val="center"/>
        </w:trPr>
        <w:tc>
          <w:tcPr>
            <w:tcW w:w="3096" w:type="dxa"/>
            <w:tcMar>
              <w:top w:w="95" w:type="dxa"/>
              <w:left w:w="115" w:type="dxa"/>
              <w:bottom w:w="95" w:type="dxa"/>
              <w:right w:w="115" w:type="dxa"/>
            </w:tcMar>
            <w:vAlign w:val="center"/>
          </w:tcPr>
          <w:p w14:paraId="1361868E" w14:textId="77777777" w:rsidR="00D85C2E" w:rsidRDefault="00000000" w:rsidP="00666097">
            <w:pPr>
              <w:spacing w:after="0"/>
            </w:pPr>
            <w:r>
              <w:rPr>
                <w:rFonts w:eastAsia="Cairo"/>
                <w:sz w:val="18"/>
                <w:szCs w:val="18"/>
              </w:rPr>
              <w:t>ما النتيجة أو التقدم الذي تحقق؟</w:t>
            </w:r>
          </w:p>
        </w:tc>
        <w:tc>
          <w:tcPr>
            <w:tcW w:w="6623" w:type="dxa"/>
            <w:tcMar>
              <w:top w:w="95" w:type="dxa"/>
              <w:left w:w="115" w:type="dxa"/>
              <w:bottom w:w="95" w:type="dxa"/>
              <w:right w:w="115" w:type="dxa"/>
            </w:tcMar>
            <w:vAlign w:val="center"/>
          </w:tcPr>
          <w:p w14:paraId="1F73A278"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397CBC4A" w14:textId="77777777">
        <w:trPr>
          <w:cantSplit/>
          <w:jc w:val="center"/>
        </w:trPr>
        <w:tc>
          <w:tcPr>
            <w:tcW w:w="3096" w:type="dxa"/>
            <w:shd w:val="clear" w:color="auto" w:fill="F3F6FA"/>
            <w:tcMar>
              <w:top w:w="95" w:type="dxa"/>
              <w:left w:w="115" w:type="dxa"/>
              <w:bottom w:w="95" w:type="dxa"/>
              <w:right w:w="115" w:type="dxa"/>
            </w:tcMar>
            <w:vAlign w:val="center"/>
          </w:tcPr>
          <w:p w14:paraId="7630B40E" w14:textId="77777777" w:rsidR="00D85C2E" w:rsidRDefault="00000000" w:rsidP="00666097">
            <w:pPr>
              <w:spacing w:after="0"/>
            </w:pPr>
            <w:r>
              <w:rPr>
                <w:rFonts w:eastAsia="Cairo"/>
                <w:sz w:val="18"/>
                <w:szCs w:val="18"/>
              </w:rPr>
              <w:t>ما الشرط الواقعي الذي يجب توضيحه حتى تبقى القصة صادقة؟</w:t>
            </w:r>
          </w:p>
        </w:tc>
        <w:tc>
          <w:tcPr>
            <w:tcW w:w="6623" w:type="dxa"/>
            <w:shd w:val="clear" w:color="auto" w:fill="F3F6FA"/>
            <w:tcMar>
              <w:top w:w="95" w:type="dxa"/>
              <w:left w:w="115" w:type="dxa"/>
              <w:bottom w:w="95" w:type="dxa"/>
              <w:right w:w="115" w:type="dxa"/>
            </w:tcMar>
            <w:vAlign w:val="center"/>
          </w:tcPr>
          <w:p w14:paraId="45787712"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bl>
    <w:p w14:paraId="0150390E" w14:textId="77777777" w:rsidR="00D85C2E" w:rsidRDefault="00D85C2E" w:rsidP="00666097">
      <w:pPr>
        <w:spacing w:after="20"/>
      </w:pPr>
    </w:p>
    <w:p w14:paraId="7DA97D36" w14:textId="77777777" w:rsidR="00D85C2E" w:rsidRDefault="00000000" w:rsidP="00666097">
      <w:pPr>
        <w:pStyle w:val="Heading2"/>
        <w:jc w:val="left"/>
      </w:pPr>
      <w:r>
        <w:t>مراجعة القصص الأربع</w:t>
      </w:r>
    </w:p>
    <w:tbl>
      <w:tblPr>
        <w:bidiVisual/>
        <w:tblW w:w="9720" w:type="dxa"/>
        <w:jc w:val="center"/>
        <w:tblLayout w:type="fixed"/>
        <w:tblLook w:val="04A0" w:firstRow="1" w:lastRow="0" w:firstColumn="1" w:lastColumn="0" w:noHBand="0" w:noVBand="1"/>
      </w:tblPr>
      <w:tblGrid>
        <w:gridCol w:w="1944"/>
        <w:gridCol w:w="3024"/>
        <w:gridCol w:w="2304"/>
        <w:gridCol w:w="2448"/>
      </w:tblGrid>
      <w:tr w:rsidR="00D85C2E" w14:paraId="630BBDF8" w14:textId="77777777">
        <w:trPr>
          <w:cantSplit/>
          <w:tblHeader/>
          <w:jc w:val="center"/>
        </w:trPr>
        <w:tc>
          <w:tcPr>
            <w:tcW w:w="1944" w:type="dxa"/>
            <w:shd w:val="clear" w:color="auto" w:fill="16213E"/>
            <w:tcMar>
              <w:top w:w="90" w:type="dxa"/>
              <w:left w:w="110" w:type="dxa"/>
              <w:bottom w:w="90" w:type="dxa"/>
              <w:right w:w="110" w:type="dxa"/>
            </w:tcMar>
            <w:vAlign w:val="center"/>
          </w:tcPr>
          <w:p w14:paraId="6A358A7C" w14:textId="77777777" w:rsidR="00D85C2E" w:rsidRDefault="00000000" w:rsidP="00666097">
            <w:r>
              <w:rPr>
                <w:rFonts w:eastAsia="Cairo"/>
                <w:b/>
                <w:color w:val="FFFFFF"/>
                <w:sz w:val="18"/>
                <w:szCs w:val="18"/>
              </w:rPr>
              <w:t>القصة</w:t>
            </w:r>
          </w:p>
        </w:tc>
        <w:tc>
          <w:tcPr>
            <w:tcW w:w="3024" w:type="dxa"/>
            <w:shd w:val="clear" w:color="auto" w:fill="16213E"/>
            <w:tcMar>
              <w:top w:w="90" w:type="dxa"/>
              <w:left w:w="110" w:type="dxa"/>
              <w:bottom w:w="90" w:type="dxa"/>
              <w:right w:w="110" w:type="dxa"/>
            </w:tcMar>
            <w:vAlign w:val="center"/>
          </w:tcPr>
          <w:p w14:paraId="230EA4D2" w14:textId="77777777" w:rsidR="00D85C2E" w:rsidRDefault="00000000" w:rsidP="00666097">
            <w:r>
              <w:rPr>
                <w:rFonts w:eastAsia="Cairo"/>
                <w:b/>
                <w:color w:val="FFFFFF"/>
                <w:sz w:val="18"/>
                <w:szCs w:val="18"/>
              </w:rPr>
              <w:t>الاعتقاد الذي تغيّره</w:t>
            </w:r>
          </w:p>
        </w:tc>
        <w:tc>
          <w:tcPr>
            <w:tcW w:w="2304" w:type="dxa"/>
            <w:shd w:val="clear" w:color="auto" w:fill="16213E"/>
            <w:tcMar>
              <w:top w:w="90" w:type="dxa"/>
              <w:left w:w="110" w:type="dxa"/>
              <w:bottom w:w="90" w:type="dxa"/>
              <w:right w:w="110" w:type="dxa"/>
            </w:tcMar>
            <w:vAlign w:val="center"/>
          </w:tcPr>
          <w:p w14:paraId="03D5C3BD" w14:textId="77777777" w:rsidR="00D85C2E" w:rsidRDefault="00000000" w:rsidP="00666097">
            <w:r>
              <w:rPr>
                <w:rFonts w:eastAsia="Cairo"/>
                <w:b/>
                <w:color w:val="FFFFFF"/>
                <w:sz w:val="18"/>
                <w:szCs w:val="18"/>
              </w:rPr>
              <w:t>الدليل</w:t>
            </w:r>
          </w:p>
        </w:tc>
        <w:tc>
          <w:tcPr>
            <w:tcW w:w="2448" w:type="dxa"/>
            <w:shd w:val="clear" w:color="auto" w:fill="16213E"/>
            <w:tcMar>
              <w:top w:w="90" w:type="dxa"/>
              <w:left w:w="110" w:type="dxa"/>
              <w:bottom w:w="90" w:type="dxa"/>
              <w:right w:w="110" w:type="dxa"/>
            </w:tcMar>
            <w:vAlign w:val="center"/>
          </w:tcPr>
          <w:p w14:paraId="3AC2ED05" w14:textId="77777777" w:rsidR="00D85C2E" w:rsidRDefault="00000000" w:rsidP="00666097">
            <w:r>
              <w:rPr>
                <w:rFonts w:eastAsia="Cairo"/>
                <w:b/>
                <w:color w:val="FFFFFF"/>
                <w:sz w:val="18"/>
                <w:szCs w:val="18"/>
              </w:rPr>
              <w:t>جملة الانتقال</w:t>
            </w:r>
          </w:p>
        </w:tc>
      </w:tr>
      <w:tr w:rsidR="00D85C2E" w14:paraId="70E5318E" w14:textId="77777777">
        <w:trPr>
          <w:cantSplit/>
          <w:jc w:val="center"/>
        </w:trPr>
        <w:tc>
          <w:tcPr>
            <w:tcW w:w="1944" w:type="dxa"/>
            <w:tcMar>
              <w:top w:w="95" w:type="dxa"/>
              <w:left w:w="115" w:type="dxa"/>
              <w:bottom w:w="95" w:type="dxa"/>
              <w:right w:w="115" w:type="dxa"/>
            </w:tcMar>
            <w:vAlign w:val="center"/>
          </w:tcPr>
          <w:p w14:paraId="5483B52D" w14:textId="77777777" w:rsidR="00D85C2E" w:rsidRDefault="00000000" w:rsidP="00666097">
            <w:pPr>
              <w:spacing w:after="0"/>
            </w:pPr>
            <w:r>
              <w:rPr>
                <w:rFonts w:eastAsia="Cairo"/>
                <w:sz w:val="17"/>
                <w:szCs w:val="17"/>
              </w:rPr>
              <w:lastRenderedPageBreak/>
              <w:t>المنشأ</w:t>
            </w:r>
          </w:p>
        </w:tc>
        <w:tc>
          <w:tcPr>
            <w:tcW w:w="3024" w:type="dxa"/>
            <w:tcMar>
              <w:top w:w="95" w:type="dxa"/>
              <w:left w:w="115" w:type="dxa"/>
              <w:bottom w:w="95" w:type="dxa"/>
              <w:right w:w="115" w:type="dxa"/>
            </w:tcMar>
            <w:vAlign w:val="center"/>
          </w:tcPr>
          <w:p w14:paraId="5BCA5045" w14:textId="77777777" w:rsidR="00D85C2E" w:rsidRDefault="00000000" w:rsidP="00666097">
            <w:pPr>
              <w:spacing w:after="0"/>
            </w:pPr>
            <w:r>
              <w:rPr>
                <w:rFonts w:eastAsia="Cairo"/>
                <w:sz w:val="17"/>
                <w:szCs w:val="17"/>
              </w:rPr>
              <w:t>........................................................................................................</w:t>
            </w:r>
            <w:r>
              <w:rPr>
                <w:rFonts w:eastAsia="Cairo"/>
                <w:sz w:val="17"/>
                <w:szCs w:val="17"/>
              </w:rPr>
              <w:br/>
              <w:t>........................................................................................................</w:t>
            </w:r>
          </w:p>
        </w:tc>
        <w:tc>
          <w:tcPr>
            <w:tcW w:w="2304" w:type="dxa"/>
            <w:tcMar>
              <w:top w:w="95" w:type="dxa"/>
              <w:left w:w="115" w:type="dxa"/>
              <w:bottom w:w="95" w:type="dxa"/>
              <w:right w:w="115" w:type="dxa"/>
            </w:tcMar>
            <w:vAlign w:val="center"/>
          </w:tcPr>
          <w:p w14:paraId="7B76477F" w14:textId="77777777" w:rsidR="00D85C2E" w:rsidRDefault="00000000" w:rsidP="00666097">
            <w:pPr>
              <w:spacing w:after="0"/>
            </w:pPr>
            <w:r>
              <w:rPr>
                <w:rFonts w:eastAsia="Cairo"/>
                <w:sz w:val="17"/>
                <w:szCs w:val="17"/>
              </w:rPr>
              <w:t>........................................................................................................</w:t>
            </w:r>
            <w:r>
              <w:rPr>
                <w:rFonts w:eastAsia="Cairo"/>
                <w:sz w:val="17"/>
                <w:szCs w:val="17"/>
              </w:rPr>
              <w:br/>
              <w:t>........................................................................................................</w:t>
            </w:r>
          </w:p>
        </w:tc>
        <w:tc>
          <w:tcPr>
            <w:tcW w:w="2448" w:type="dxa"/>
            <w:tcMar>
              <w:top w:w="95" w:type="dxa"/>
              <w:left w:w="115" w:type="dxa"/>
              <w:bottom w:w="95" w:type="dxa"/>
              <w:right w:w="115" w:type="dxa"/>
            </w:tcMar>
            <w:vAlign w:val="center"/>
          </w:tcPr>
          <w:p w14:paraId="03A1CA94" w14:textId="77777777" w:rsidR="00D85C2E" w:rsidRDefault="00000000" w:rsidP="00666097">
            <w:pPr>
              <w:spacing w:after="0"/>
            </w:pPr>
            <w:r>
              <w:rPr>
                <w:rFonts w:eastAsia="Cairo"/>
                <w:sz w:val="17"/>
                <w:szCs w:val="17"/>
              </w:rPr>
              <w:t>........................................................................................................</w:t>
            </w:r>
            <w:r>
              <w:rPr>
                <w:rFonts w:eastAsia="Cairo"/>
                <w:sz w:val="17"/>
                <w:szCs w:val="17"/>
              </w:rPr>
              <w:br/>
              <w:t>........................................................................................................</w:t>
            </w:r>
          </w:p>
        </w:tc>
      </w:tr>
      <w:tr w:rsidR="00D85C2E" w14:paraId="79796FB4" w14:textId="77777777">
        <w:trPr>
          <w:cantSplit/>
          <w:jc w:val="center"/>
        </w:trPr>
        <w:tc>
          <w:tcPr>
            <w:tcW w:w="1944" w:type="dxa"/>
            <w:shd w:val="clear" w:color="auto" w:fill="F3F6FA"/>
            <w:tcMar>
              <w:top w:w="95" w:type="dxa"/>
              <w:left w:w="115" w:type="dxa"/>
              <w:bottom w:w="95" w:type="dxa"/>
              <w:right w:w="115" w:type="dxa"/>
            </w:tcMar>
            <w:vAlign w:val="center"/>
          </w:tcPr>
          <w:p w14:paraId="23AB11B8" w14:textId="77777777" w:rsidR="00D85C2E" w:rsidRDefault="00000000" w:rsidP="00666097">
            <w:pPr>
              <w:spacing w:after="0"/>
            </w:pPr>
            <w:r>
              <w:rPr>
                <w:rFonts w:eastAsia="Cairo"/>
                <w:sz w:val="17"/>
                <w:szCs w:val="17"/>
              </w:rPr>
              <w:t>الوسيلة</w:t>
            </w:r>
          </w:p>
        </w:tc>
        <w:tc>
          <w:tcPr>
            <w:tcW w:w="3024" w:type="dxa"/>
            <w:shd w:val="clear" w:color="auto" w:fill="F3F6FA"/>
            <w:tcMar>
              <w:top w:w="95" w:type="dxa"/>
              <w:left w:w="115" w:type="dxa"/>
              <w:bottom w:w="95" w:type="dxa"/>
              <w:right w:w="115" w:type="dxa"/>
            </w:tcMar>
            <w:vAlign w:val="center"/>
          </w:tcPr>
          <w:p w14:paraId="74D38081" w14:textId="77777777" w:rsidR="00D85C2E" w:rsidRDefault="00000000" w:rsidP="00666097">
            <w:pPr>
              <w:spacing w:after="0"/>
            </w:pPr>
            <w:r>
              <w:rPr>
                <w:rFonts w:eastAsia="Cairo"/>
                <w:sz w:val="17"/>
                <w:szCs w:val="17"/>
              </w:rPr>
              <w:t>........................................................................................................</w:t>
            </w:r>
            <w:r>
              <w:rPr>
                <w:rFonts w:eastAsia="Cairo"/>
                <w:sz w:val="17"/>
                <w:szCs w:val="17"/>
              </w:rPr>
              <w:br/>
              <w:t>........................................................................................................</w:t>
            </w:r>
          </w:p>
        </w:tc>
        <w:tc>
          <w:tcPr>
            <w:tcW w:w="2304" w:type="dxa"/>
            <w:shd w:val="clear" w:color="auto" w:fill="F3F6FA"/>
            <w:tcMar>
              <w:top w:w="95" w:type="dxa"/>
              <w:left w:w="115" w:type="dxa"/>
              <w:bottom w:w="95" w:type="dxa"/>
              <w:right w:w="115" w:type="dxa"/>
            </w:tcMar>
            <w:vAlign w:val="center"/>
          </w:tcPr>
          <w:p w14:paraId="70F5CBB2" w14:textId="77777777" w:rsidR="00D85C2E" w:rsidRDefault="00000000" w:rsidP="00666097">
            <w:pPr>
              <w:spacing w:after="0"/>
            </w:pPr>
            <w:r>
              <w:rPr>
                <w:rFonts w:eastAsia="Cairo"/>
                <w:sz w:val="17"/>
                <w:szCs w:val="17"/>
              </w:rPr>
              <w:t>........................................................................................................</w:t>
            </w:r>
            <w:r>
              <w:rPr>
                <w:rFonts w:eastAsia="Cairo"/>
                <w:sz w:val="17"/>
                <w:szCs w:val="17"/>
              </w:rPr>
              <w:br/>
              <w:t>........................................................................................................</w:t>
            </w:r>
          </w:p>
        </w:tc>
        <w:tc>
          <w:tcPr>
            <w:tcW w:w="2448" w:type="dxa"/>
            <w:shd w:val="clear" w:color="auto" w:fill="F3F6FA"/>
            <w:tcMar>
              <w:top w:w="95" w:type="dxa"/>
              <w:left w:w="115" w:type="dxa"/>
              <w:bottom w:w="95" w:type="dxa"/>
              <w:right w:w="115" w:type="dxa"/>
            </w:tcMar>
            <w:vAlign w:val="center"/>
          </w:tcPr>
          <w:p w14:paraId="20946F2A" w14:textId="77777777" w:rsidR="00D85C2E" w:rsidRDefault="00000000" w:rsidP="00666097">
            <w:pPr>
              <w:spacing w:after="0"/>
            </w:pPr>
            <w:r>
              <w:rPr>
                <w:rFonts w:eastAsia="Cairo"/>
                <w:sz w:val="17"/>
                <w:szCs w:val="17"/>
              </w:rPr>
              <w:t>........................................................................................................</w:t>
            </w:r>
            <w:r>
              <w:rPr>
                <w:rFonts w:eastAsia="Cairo"/>
                <w:sz w:val="17"/>
                <w:szCs w:val="17"/>
              </w:rPr>
              <w:br/>
              <w:t>........................................................................................................</w:t>
            </w:r>
          </w:p>
        </w:tc>
      </w:tr>
      <w:tr w:rsidR="00D85C2E" w14:paraId="5ADBDB08" w14:textId="77777777">
        <w:trPr>
          <w:cantSplit/>
          <w:jc w:val="center"/>
        </w:trPr>
        <w:tc>
          <w:tcPr>
            <w:tcW w:w="1944" w:type="dxa"/>
            <w:tcMar>
              <w:top w:w="95" w:type="dxa"/>
              <w:left w:w="115" w:type="dxa"/>
              <w:bottom w:w="95" w:type="dxa"/>
              <w:right w:w="115" w:type="dxa"/>
            </w:tcMar>
            <w:vAlign w:val="center"/>
          </w:tcPr>
          <w:p w14:paraId="42BF373D" w14:textId="77777777" w:rsidR="00D85C2E" w:rsidRDefault="00000000" w:rsidP="00666097">
            <w:pPr>
              <w:spacing w:after="0"/>
            </w:pPr>
            <w:r>
              <w:rPr>
                <w:rFonts w:eastAsia="Cairo"/>
                <w:sz w:val="17"/>
                <w:szCs w:val="17"/>
              </w:rPr>
              <w:t>الاعتقاد الداخلي</w:t>
            </w:r>
          </w:p>
        </w:tc>
        <w:tc>
          <w:tcPr>
            <w:tcW w:w="3024" w:type="dxa"/>
            <w:tcMar>
              <w:top w:w="95" w:type="dxa"/>
              <w:left w:w="115" w:type="dxa"/>
              <w:bottom w:w="95" w:type="dxa"/>
              <w:right w:w="115" w:type="dxa"/>
            </w:tcMar>
            <w:vAlign w:val="center"/>
          </w:tcPr>
          <w:p w14:paraId="3CB6F9E6" w14:textId="77777777" w:rsidR="00D85C2E" w:rsidRDefault="00000000" w:rsidP="00666097">
            <w:pPr>
              <w:spacing w:after="0"/>
            </w:pPr>
            <w:r>
              <w:rPr>
                <w:rFonts w:eastAsia="Cairo"/>
                <w:sz w:val="17"/>
                <w:szCs w:val="17"/>
              </w:rPr>
              <w:t>........................................................................................................</w:t>
            </w:r>
            <w:r>
              <w:rPr>
                <w:rFonts w:eastAsia="Cairo"/>
                <w:sz w:val="17"/>
                <w:szCs w:val="17"/>
              </w:rPr>
              <w:br/>
              <w:t>........................................................................................................</w:t>
            </w:r>
          </w:p>
        </w:tc>
        <w:tc>
          <w:tcPr>
            <w:tcW w:w="2304" w:type="dxa"/>
            <w:tcMar>
              <w:top w:w="95" w:type="dxa"/>
              <w:left w:w="115" w:type="dxa"/>
              <w:bottom w:w="95" w:type="dxa"/>
              <w:right w:w="115" w:type="dxa"/>
            </w:tcMar>
            <w:vAlign w:val="center"/>
          </w:tcPr>
          <w:p w14:paraId="529DC51E" w14:textId="77777777" w:rsidR="00D85C2E" w:rsidRDefault="00000000" w:rsidP="00666097">
            <w:pPr>
              <w:spacing w:after="0"/>
            </w:pPr>
            <w:r>
              <w:rPr>
                <w:rFonts w:eastAsia="Cairo"/>
                <w:sz w:val="17"/>
                <w:szCs w:val="17"/>
              </w:rPr>
              <w:t>........................................................................................................</w:t>
            </w:r>
            <w:r>
              <w:rPr>
                <w:rFonts w:eastAsia="Cairo"/>
                <w:sz w:val="17"/>
                <w:szCs w:val="17"/>
              </w:rPr>
              <w:br/>
              <w:t>........................................................................................................</w:t>
            </w:r>
          </w:p>
        </w:tc>
        <w:tc>
          <w:tcPr>
            <w:tcW w:w="2448" w:type="dxa"/>
            <w:tcMar>
              <w:top w:w="95" w:type="dxa"/>
              <w:left w:w="115" w:type="dxa"/>
              <w:bottom w:w="95" w:type="dxa"/>
              <w:right w:w="115" w:type="dxa"/>
            </w:tcMar>
            <w:vAlign w:val="center"/>
          </w:tcPr>
          <w:p w14:paraId="09A00491" w14:textId="77777777" w:rsidR="00D85C2E" w:rsidRDefault="00000000" w:rsidP="00666097">
            <w:pPr>
              <w:spacing w:after="0"/>
            </w:pPr>
            <w:r>
              <w:rPr>
                <w:rFonts w:eastAsia="Cairo"/>
                <w:sz w:val="17"/>
                <w:szCs w:val="17"/>
              </w:rPr>
              <w:t>........................................................................................................</w:t>
            </w:r>
            <w:r>
              <w:rPr>
                <w:rFonts w:eastAsia="Cairo"/>
                <w:sz w:val="17"/>
                <w:szCs w:val="17"/>
              </w:rPr>
              <w:br/>
              <w:t>........................................................................................................</w:t>
            </w:r>
          </w:p>
        </w:tc>
      </w:tr>
      <w:tr w:rsidR="00D85C2E" w14:paraId="34902300" w14:textId="77777777">
        <w:trPr>
          <w:cantSplit/>
          <w:jc w:val="center"/>
        </w:trPr>
        <w:tc>
          <w:tcPr>
            <w:tcW w:w="1944" w:type="dxa"/>
            <w:shd w:val="clear" w:color="auto" w:fill="F3F6FA"/>
            <w:tcMar>
              <w:top w:w="95" w:type="dxa"/>
              <w:left w:w="115" w:type="dxa"/>
              <w:bottom w:w="95" w:type="dxa"/>
              <w:right w:w="115" w:type="dxa"/>
            </w:tcMar>
            <w:vAlign w:val="center"/>
          </w:tcPr>
          <w:p w14:paraId="3F6EB020" w14:textId="77777777" w:rsidR="00D85C2E" w:rsidRDefault="00000000" w:rsidP="00666097">
            <w:pPr>
              <w:spacing w:after="0"/>
            </w:pPr>
            <w:r>
              <w:rPr>
                <w:rFonts w:eastAsia="Cairo"/>
                <w:sz w:val="17"/>
                <w:szCs w:val="17"/>
              </w:rPr>
              <w:t>الاعتقاد الخارجي</w:t>
            </w:r>
          </w:p>
        </w:tc>
        <w:tc>
          <w:tcPr>
            <w:tcW w:w="3024" w:type="dxa"/>
            <w:shd w:val="clear" w:color="auto" w:fill="F3F6FA"/>
            <w:tcMar>
              <w:top w:w="95" w:type="dxa"/>
              <w:left w:w="115" w:type="dxa"/>
              <w:bottom w:w="95" w:type="dxa"/>
              <w:right w:w="115" w:type="dxa"/>
            </w:tcMar>
            <w:vAlign w:val="center"/>
          </w:tcPr>
          <w:p w14:paraId="14679CE3" w14:textId="77777777" w:rsidR="00D85C2E" w:rsidRDefault="00000000" w:rsidP="00666097">
            <w:pPr>
              <w:spacing w:after="0"/>
            </w:pPr>
            <w:r>
              <w:rPr>
                <w:rFonts w:eastAsia="Cairo"/>
                <w:sz w:val="17"/>
                <w:szCs w:val="17"/>
              </w:rPr>
              <w:t>........................................................................................................</w:t>
            </w:r>
            <w:r>
              <w:rPr>
                <w:rFonts w:eastAsia="Cairo"/>
                <w:sz w:val="17"/>
                <w:szCs w:val="17"/>
              </w:rPr>
              <w:br/>
              <w:t>........................................................................................................</w:t>
            </w:r>
          </w:p>
        </w:tc>
        <w:tc>
          <w:tcPr>
            <w:tcW w:w="2304" w:type="dxa"/>
            <w:shd w:val="clear" w:color="auto" w:fill="F3F6FA"/>
            <w:tcMar>
              <w:top w:w="95" w:type="dxa"/>
              <w:left w:w="115" w:type="dxa"/>
              <w:bottom w:w="95" w:type="dxa"/>
              <w:right w:w="115" w:type="dxa"/>
            </w:tcMar>
            <w:vAlign w:val="center"/>
          </w:tcPr>
          <w:p w14:paraId="65FA5B19" w14:textId="77777777" w:rsidR="00D85C2E" w:rsidRDefault="00000000" w:rsidP="00666097">
            <w:pPr>
              <w:spacing w:after="0"/>
            </w:pPr>
            <w:r>
              <w:rPr>
                <w:rFonts w:eastAsia="Cairo"/>
                <w:sz w:val="17"/>
                <w:szCs w:val="17"/>
              </w:rPr>
              <w:t>........................................................................................................</w:t>
            </w:r>
            <w:r>
              <w:rPr>
                <w:rFonts w:eastAsia="Cairo"/>
                <w:sz w:val="17"/>
                <w:szCs w:val="17"/>
              </w:rPr>
              <w:br/>
              <w:t>........................................................................................................</w:t>
            </w:r>
          </w:p>
        </w:tc>
        <w:tc>
          <w:tcPr>
            <w:tcW w:w="2448" w:type="dxa"/>
            <w:shd w:val="clear" w:color="auto" w:fill="F3F6FA"/>
            <w:tcMar>
              <w:top w:w="95" w:type="dxa"/>
              <w:left w:w="115" w:type="dxa"/>
              <w:bottom w:w="95" w:type="dxa"/>
              <w:right w:w="115" w:type="dxa"/>
            </w:tcMar>
            <w:vAlign w:val="center"/>
          </w:tcPr>
          <w:p w14:paraId="5085B57B" w14:textId="77777777" w:rsidR="00D85C2E" w:rsidRDefault="00000000" w:rsidP="00666097">
            <w:pPr>
              <w:spacing w:after="0"/>
            </w:pPr>
            <w:r>
              <w:rPr>
                <w:rFonts w:eastAsia="Cairo"/>
                <w:sz w:val="17"/>
                <w:szCs w:val="17"/>
              </w:rPr>
              <w:t>........................................................................................................</w:t>
            </w:r>
            <w:r>
              <w:rPr>
                <w:rFonts w:eastAsia="Cairo"/>
                <w:sz w:val="17"/>
                <w:szCs w:val="17"/>
              </w:rPr>
              <w:br/>
              <w:t>........................................................................................................</w:t>
            </w:r>
          </w:p>
        </w:tc>
      </w:tr>
    </w:tbl>
    <w:p w14:paraId="189B7F62" w14:textId="77777777" w:rsidR="00D85C2E" w:rsidRDefault="00D85C2E" w:rsidP="00666097">
      <w:pPr>
        <w:spacing w:after="20"/>
      </w:pPr>
    </w:p>
    <w:p w14:paraId="207297EA" w14:textId="77777777" w:rsidR="00D85C2E" w:rsidRDefault="00000000" w:rsidP="00666097">
      <w:r>
        <w:br w:type="page"/>
      </w:r>
    </w:p>
    <w:p w14:paraId="673AA028" w14:textId="77777777" w:rsidR="00D85C2E" w:rsidRDefault="00000000" w:rsidP="00666097">
      <w:pPr>
        <w:spacing w:after="20"/>
      </w:pPr>
      <w:r>
        <w:rPr>
          <w:rFonts w:eastAsia="Cairo"/>
          <w:b/>
          <w:color w:val="E8751A"/>
          <w:sz w:val="17"/>
          <w:szCs w:val="17"/>
        </w:rPr>
        <w:lastRenderedPageBreak/>
        <w:t>من 90 إلى 120 دقيقة</w:t>
      </w:r>
    </w:p>
    <w:p w14:paraId="4F1F088E" w14:textId="77777777" w:rsidR="00D85C2E" w:rsidRDefault="00000000" w:rsidP="00666097">
      <w:pPr>
        <w:pStyle w:val="Heading1"/>
        <w:jc w:val="left"/>
      </w:pPr>
      <w:r>
        <w:t>الخريطة الزمنية للعرض المباشر</w:t>
      </w:r>
    </w:p>
    <w:tbl>
      <w:tblPr>
        <w:bidiVisual/>
        <w:tblW w:w="9720" w:type="dxa"/>
        <w:jc w:val="center"/>
        <w:tblLayout w:type="fixed"/>
        <w:tblLook w:val="04A0" w:firstRow="1" w:lastRow="0" w:firstColumn="1" w:lastColumn="0" w:noHBand="0" w:noVBand="1"/>
      </w:tblPr>
      <w:tblGrid>
        <w:gridCol w:w="1152"/>
        <w:gridCol w:w="1800"/>
        <w:gridCol w:w="3744"/>
        <w:gridCol w:w="3024"/>
      </w:tblGrid>
      <w:tr w:rsidR="00D85C2E" w14:paraId="4F8E86A3" w14:textId="77777777">
        <w:trPr>
          <w:cantSplit/>
          <w:tblHeader/>
          <w:jc w:val="center"/>
        </w:trPr>
        <w:tc>
          <w:tcPr>
            <w:tcW w:w="1152" w:type="dxa"/>
            <w:shd w:val="clear" w:color="auto" w:fill="16213E"/>
            <w:tcMar>
              <w:top w:w="90" w:type="dxa"/>
              <w:left w:w="110" w:type="dxa"/>
              <w:bottom w:w="90" w:type="dxa"/>
              <w:right w:w="110" w:type="dxa"/>
            </w:tcMar>
            <w:vAlign w:val="center"/>
          </w:tcPr>
          <w:p w14:paraId="74980A3F" w14:textId="77777777" w:rsidR="00D85C2E" w:rsidRDefault="00000000" w:rsidP="00666097">
            <w:r>
              <w:rPr>
                <w:rFonts w:eastAsia="Cairo"/>
                <w:b/>
                <w:color w:val="FFFFFF"/>
                <w:sz w:val="18"/>
                <w:szCs w:val="18"/>
              </w:rPr>
              <w:t>الزمن</w:t>
            </w:r>
          </w:p>
        </w:tc>
        <w:tc>
          <w:tcPr>
            <w:tcW w:w="1800" w:type="dxa"/>
            <w:shd w:val="clear" w:color="auto" w:fill="16213E"/>
            <w:tcMar>
              <w:top w:w="90" w:type="dxa"/>
              <w:left w:w="110" w:type="dxa"/>
              <w:bottom w:w="90" w:type="dxa"/>
              <w:right w:w="110" w:type="dxa"/>
            </w:tcMar>
            <w:vAlign w:val="center"/>
          </w:tcPr>
          <w:p w14:paraId="07CE0ADA" w14:textId="77777777" w:rsidR="00D85C2E" w:rsidRDefault="00000000" w:rsidP="00666097">
            <w:r>
              <w:rPr>
                <w:rFonts w:eastAsia="Cairo"/>
                <w:b/>
                <w:color w:val="FFFFFF"/>
                <w:sz w:val="18"/>
                <w:szCs w:val="18"/>
              </w:rPr>
              <w:t>المرحلة</w:t>
            </w:r>
          </w:p>
        </w:tc>
        <w:tc>
          <w:tcPr>
            <w:tcW w:w="3744" w:type="dxa"/>
            <w:shd w:val="clear" w:color="auto" w:fill="16213E"/>
            <w:tcMar>
              <w:top w:w="90" w:type="dxa"/>
              <w:left w:w="110" w:type="dxa"/>
              <w:bottom w:w="90" w:type="dxa"/>
              <w:right w:w="110" w:type="dxa"/>
            </w:tcMar>
            <w:vAlign w:val="center"/>
          </w:tcPr>
          <w:p w14:paraId="0682F955" w14:textId="77777777" w:rsidR="00D85C2E" w:rsidRDefault="00000000" w:rsidP="00666097">
            <w:r>
              <w:rPr>
                <w:rFonts w:eastAsia="Cairo"/>
                <w:b/>
                <w:color w:val="FFFFFF"/>
                <w:sz w:val="18"/>
                <w:szCs w:val="18"/>
              </w:rPr>
              <w:t>الهدف</w:t>
            </w:r>
          </w:p>
        </w:tc>
        <w:tc>
          <w:tcPr>
            <w:tcW w:w="3024" w:type="dxa"/>
            <w:shd w:val="clear" w:color="auto" w:fill="16213E"/>
            <w:tcMar>
              <w:top w:w="90" w:type="dxa"/>
              <w:left w:w="110" w:type="dxa"/>
              <w:bottom w:w="90" w:type="dxa"/>
              <w:right w:w="110" w:type="dxa"/>
            </w:tcMar>
            <w:vAlign w:val="center"/>
          </w:tcPr>
          <w:p w14:paraId="69A3E4D4" w14:textId="77777777" w:rsidR="00D85C2E" w:rsidRDefault="00000000" w:rsidP="00666097">
            <w:r>
              <w:rPr>
                <w:rFonts w:eastAsia="Cairo"/>
                <w:b/>
                <w:color w:val="FFFFFF"/>
                <w:sz w:val="18"/>
                <w:szCs w:val="18"/>
              </w:rPr>
              <w:t>المخرج</w:t>
            </w:r>
          </w:p>
        </w:tc>
      </w:tr>
      <w:tr w:rsidR="00D85C2E" w14:paraId="75E41D0D" w14:textId="77777777">
        <w:trPr>
          <w:cantSplit/>
          <w:jc w:val="center"/>
        </w:trPr>
        <w:tc>
          <w:tcPr>
            <w:tcW w:w="1152" w:type="dxa"/>
            <w:tcMar>
              <w:top w:w="95" w:type="dxa"/>
              <w:left w:w="115" w:type="dxa"/>
              <w:bottom w:w="95" w:type="dxa"/>
              <w:right w:w="115" w:type="dxa"/>
            </w:tcMar>
            <w:vAlign w:val="center"/>
          </w:tcPr>
          <w:p w14:paraId="29CFEB17" w14:textId="77777777" w:rsidR="00D85C2E" w:rsidRDefault="00000000" w:rsidP="00666097">
            <w:pPr>
              <w:spacing w:after="0"/>
            </w:pPr>
            <w:r>
              <w:rPr>
                <w:rFonts w:eastAsia="Cairo"/>
                <w:sz w:val="17"/>
                <w:szCs w:val="17"/>
              </w:rPr>
              <w:t>0–5 د</w:t>
            </w:r>
          </w:p>
        </w:tc>
        <w:tc>
          <w:tcPr>
            <w:tcW w:w="1800" w:type="dxa"/>
            <w:tcMar>
              <w:top w:w="95" w:type="dxa"/>
              <w:left w:w="115" w:type="dxa"/>
              <w:bottom w:w="95" w:type="dxa"/>
              <w:right w:w="115" w:type="dxa"/>
            </w:tcMar>
            <w:vAlign w:val="center"/>
          </w:tcPr>
          <w:p w14:paraId="287A9CF6" w14:textId="77777777" w:rsidR="00D85C2E" w:rsidRDefault="00000000" w:rsidP="00666097">
            <w:pPr>
              <w:spacing w:after="0"/>
            </w:pPr>
            <w:r>
              <w:rPr>
                <w:rFonts w:eastAsia="Cairo"/>
                <w:sz w:val="17"/>
                <w:szCs w:val="17"/>
              </w:rPr>
              <w:t>الافتتاح</w:t>
            </w:r>
          </w:p>
        </w:tc>
        <w:tc>
          <w:tcPr>
            <w:tcW w:w="3744" w:type="dxa"/>
            <w:tcMar>
              <w:top w:w="95" w:type="dxa"/>
              <w:left w:w="115" w:type="dxa"/>
              <w:bottom w:w="95" w:type="dxa"/>
              <w:right w:w="115" w:type="dxa"/>
            </w:tcMar>
            <w:vAlign w:val="center"/>
          </w:tcPr>
          <w:p w14:paraId="02E44769" w14:textId="77777777" w:rsidR="00D85C2E" w:rsidRDefault="00000000" w:rsidP="00666097">
            <w:pPr>
              <w:spacing w:after="0"/>
            </w:pPr>
            <w:r>
              <w:rPr>
                <w:rFonts w:eastAsia="Cairo"/>
                <w:sz w:val="17"/>
                <w:szCs w:val="17"/>
              </w:rPr>
              <w:t>شد الانتباه وتحديد الوعد وقواعد الحضور</w:t>
            </w:r>
          </w:p>
        </w:tc>
        <w:tc>
          <w:tcPr>
            <w:tcW w:w="3024" w:type="dxa"/>
            <w:tcMar>
              <w:top w:w="95" w:type="dxa"/>
              <w:left w:w="115" w:type="dxa"/>
              <w:bottom w:w="95" w:type="dxa"/>
              <w:right w:w="115" w:type="dxa"/>
            </w:tcMar>
            <w:vAlign w:val="center"/>
          </w:tcPr>
          <w:p w14:paraId="0A9449E9" w14:textId="77777777" w:rsidR="00D85C2E" w:rsidRDefault="00000000" w:rsidP="00666097">
            <w:pPr>
              <w:spacing w:after="0"/>
            </w:pPr>
            <w:r>
              <w:rPr>
                <w:rFonts w:eastAsia="Cairo"/>
                <w:sz w:val="17"/>
                <w:szCs w:val="17"/>
              </w:rPr>
              <w:t>سبب قوي للبقاء حتى النهاية</w:t>
            </w:r>
          </w:p>
        </w:tc>
      </w:tr>
      <w:tr w:rsidR="00D85C2E" w14:paraId="087C3F0D" w14:textId="77777777">
        <w:trPr>
          <w:cantSplit/>
          <w:jc w:val="center"/>
        </w:trPr>
        <w:tc>
          <w:tcPr>
            <w:tcW w:w="1152" w:type="dxa"/>
            <w:shd w:val="clear" w:color="auto" w:fill="F3F6FA"/>
            <w:tcMar>
              <w:top w:w="95" w:type="dxa"/>
              <w:left w:w="115" w:type="dxa"/>
              <w:bottom w:w="95" w:type="dxa"/>
              <w:right w:w="115" w:type="dxa"/>
            </w:tcMar>
            <w:vAlign w:val="center"/>
          </w:tcPr>
          <w:p w14:paraId="4B3B6F67" w14:textId="77777777" w:rsidR="00D85C2E" w:rsidRDefault="00000000" w:rsidP="00666097">
            <w:pPr>
              <w:spacing w:after="0"/>
            </w:pPr>
            <w:r>
              <w:rPr>
                <w:rFonts w:eastAsia="Cairo"/>
                <w:sz w:val="17"/>
                <w:szCs w:val="17"/>
              </w:rPr>
              <w:t>5–15 د</w:t>
            </w:r>
          </w:p>
        </w:tc>
        <w:tc>
          <w:tcPr>
            <w:tcW w:w="1800" w:type="dxa"/>
            <w:shd w:val="clear" w:color="auto" w:fill="F3F6FA"/>
            <w:tcMar>
              <w:top w:w="95" w:type="dxa"/>
              <w:left w:w="115" w:type="dxa"/>
              <w:bottom w:w="95" w:type="dxa"/>
              <w:right w:w="115" w:type="dxa"/>
            </w:tcMar>
            <w:vAlign w:val="center"/>
          </w:tcPr>
          <w:p w14:paraId="422D9E81" w14:textId="77777777" w:rsidR="00D85C2E" w:rsidRDefault="00000000" w:rsidP="00666097">
            <w:pPr>
              <w:spacing w:after="0"/>
            </w:pPr>
            <w:r>
              <w:rPr>
                <w:rFonts w:eastAsia="Cairo"/>
                <w:sz w:val="17"/>
                <w:szCs w:val="17"/>
              </w:rPr>
              <w:t>قصة المنشأ</w:t>
            </w:r>
          </w:p>
        </w:tc>
        <w:tc>
          <w:tcPr>
            <w:tcW w:w="3744" w:type="dxa"/>
            <w:shd w:val="clear" w:color="auto" w:fill="F3F6FA"/>
            <w:tcMar>
              <w:top w:w="95" w:type="dxa"/>
              <w:left w:w="115" w:type="dxa"/>
              <w:bottom w:w="95" w:type="dxa"/>
              <w:right w:w="115" w:type="dxa"/>
            </w:tcMar>
            <w:vAlign w:val="center"/>
          </w:tcPr>
          <w:p w14:paraId="6B269DC4" w14:textId="77777777" w:rsidR="00D85C2E" w:rsidRDefault="00000000" w:rsidP="00666097">
            <w:pPr>
              <w:spacing w:after="0"/>
            </w:pPr>
            <w:r>
              <w:rPr>
                <w:rFonts w:eastAsia="Cairo"/>
                <w:sz w:val="17"/>
                <w:szCs w:val="17"/>
              </w:rPr>
              <w:t>بناء الصلة وكشف الفرصة الجديدة</w:t>
            </w:r>
          </w:p>
        </w:tc>
        <w:tc>
          <w:tcPr>
            <w:tcW w:w="3024" w:type="dxa"/>
            <w:shd w:val="clear" w:color="auto" w:fill="F3F6FA"/>
            <w:tcMar>
              <w:top w:w="95" w:type="dxa"/>
              <w:left w:w="115" w:type="dxa"/>
              <w:bottom w:w="95" w:type="dxa"/>
              <w:right w:w="115" w:type="dxa"/>
            </w:tcMar>
            <w:vAlign w:val="center"/>
          </w:tcPr>
          <w:p w14:paraId="437F5F6A" w14:textId="77777777" w:rsidR="00D85C2E" w:rsidRDefault="00000000" w:rsidP="00666097">
            <w:pPr>
              <w:spacing w:after="0"/>
            </w:pPr>
            <w:r>
              <w:rPr>
                <w:rFonts w:eastAsia="Cairo"/>
                <w:sz w:val="17"/>
                <w:szCs w:val="17"/>
              </w:rPr>
              <w:t>قبول الفكرة المركزية</w:t>
            </w:r>
          </w:p>
        </w:tc>
      </w:tr>
      <w:tr w:rsidR="00D85C2E" w14:paraId="7CCCF63C" w14:textId="77777777">
        <w:trPr>
          <w:cantSplit/>
          <w:jc w:val="center"/>
        </w:trPr>
        <w:tc>
          <w:tcPr>
            <w:tcW w:w="1152" w:type="dxa"/>
            <w:tcMar>
              <w:top w:w="95" w:type="dxa"/>
              <w:left w:w="115" w:type="dxa"/>
              <w:bottom w:w="95" w:type="dxa"/>
              <w:right w:w="115" w:type="dxa"/>
            </w:tcMar>
            <w:vAlign w:val="center"/>
          </w:tcPr>
          <w:p w14:paraId="218B8B86" w14:textId="77777777" w:rsidR="00D85C2E" w:rsidRDefault="00000000" w:rsidP="00666097">
            <w:pPr>
              <w:spacing w:after="0"/>
            </w:pPr>
            <w:r>
              <w:rPr>
                <w:rFonts w:eastAsia="Cairo"/>
                <w:sz w:val="17"/>
                <w:szCs w:val="17"/>
              </w:rPr>
              <w:t>15–30 د</w:t>
            </w:r>
          </w:p>
        </w:tc>
        <w:tc>
          <w:tcPr>
            <w:tcW w:w="1800" w:type="dxa"/>
            <w:tcMar>
              <w:top w:w="95" w:type="dxa"/>
              <w:left w:w="115" w:type="dxa"/>
              <w:bottom w:w="95" w:type="dxa"/>
              <w:right w:w="115" w:type="dxa"/>
            </w:tcMar>
            <w:vAlign w:val="center"/>
          </w:tcPr>
          <w:p w14:paraId="01745732" w14:textId="77777777" w:rsidR="00D85C2E" w:rsidRDefault="00000000" w:rsidP="00666097">
            <w:pPr>
              <w:spacing w:after="0"/>
            </w:pPr>
            <w:r>
              <w:rPr>
                <w:rFonts w:eastAsia="Cairo"/>
                <w:sz w:val="17"/>
                <w:szCs w:val="17"/>
              </w:rPr>
              <w:t>قصة الوسيلة</w:t>
            </w:r>
          </w:p>
        </w:tc>
        <w:tc>
          <w:tcPr>
            <w:tcW w:w="3744" w:type="dxa"/>
            <w:tcMar>
              <w:top w:w="95" w:type="dxa"/>
              <w:left w:w="115" w:type="dxa"/>
              <w:bottom w:w="95" w:type="dxa"/>
              <w:right w:w="115" w:type="dxa"/>
            </w:tcMar>
            <w:vAlign w:val="center"/>
          </w:tcPr>
          <w:p w14:paraId="6741BF86" w14:textId="77777777" w:rsidR="00D85C2E" w:rsidRDefault="00000000" w:rsidP="00666097">
            <w:pPr>
              <w:spacing w:after="0"/>
            </w:pPr>
            <w:r>
              <w:rPr>
                <w:rFonts w:eastAsia="Cairo"/>
                <w:sz w:val="17"/>
                <w:szCs w:val="17"/>
              </w:rPr>
              <w:t>إثبات أن الطريق يعمل</w:t>
            </w:r>
          </w:p>
        </w:tc>
        <w:tc>
          <w:tcPr>
            <w:tcW w:w="3024" w:type="dxa"/>
            <w:tcMar>
              <w:top w:w="95" w:type="dxa"/>
              <w:left w:w="115" w:type="dxa"/>
              <w:bottom w:w="95" w:type="dxa"/>
              <w:right w:w="115" w:type="dxa"/>
            </w:tcMar>
            <w:vAlign w:val="center"/>
          </w:tcPr>
          <w:p w14:paraId="605D77E2" w14:textId="77777777" w:rsidR="00D85C2E" w:rsidRDefault="00000000" w:rsidP="00666097">
            <w:pPr>
              <w:spacing w:after="0"/>
            </w:pPr>
            <w:r>
              <w:rPr>
                <w:rFonts w:eastAsia="Cairo"/>
                <w:sz w:val="17"/>
                <w:szCs w:val="17"/>
              </w:rPr>
              <w:t>هدم اعتراض الوسيلة</w:t>
            </w:r>
          </w:p>
        </w:tc>
      </w:tr>
      <w:tr w:rsidR="00D85C2E" w14:paraId="327BFA7C" w14:textId="77777777">
        <w:trPr>
          <w:cantSplit/>
          <w:jc w:val="center"/>
        </w:trPr>
        <w:tc>
          <w:tcPr>
            <w:tcW w:w="1152" w:type="dxa"/>
            <w:shd w:val="clear" w:color="auto" w:fill="F3F6FA"/>
            <w:tcMar>
              <w:top w:w="95" w:type="dxa"/>
              <w:left w:w="115" w:type="dxa"/>
              <w:bottom w:w="95" w:type="dxa"/>
              <w:right w:w="115" w:type="dxa"/>
            </w:tcMar>
            <w:vAlign w:val="center"/>
          </w:tcPr>
          <w:p w14:paraId="5E0F5388" w14:textId="77777777" w:rsidR="00D85C2E" w:rsidRDefault="00000000" w:rsidP="00666097">
            <w:pPr>
              <w:spacing w:after="0"/>
            </w:pPr>
            <w:r>
              <w:rPr>
                <w:rFonts w:eastAsia="Cairo"/>
                <w:sz w:val="17"/>
                <w:szCs w:val="17"/>
              </w:rPr>
              <w:t>30–45 د</w:t>
            </w:r>
          </w:p>
        </w:tc>
        <w:tc>
          <w:tcPr>
            <w:tcW w:w="1800" w:type="dxa"/>
            <w:shd w:val="clear" w:color="auto" w:fill="F3F6FA"/>
            <w:tcMar>
              <w:top w:w="95" w:type="dxa"/>
              <w:left w:w="115" w:type="dxa"/>
              <w:bottom w:w="95" w:type="dxa"/>
              <w:right w:w="115" w:type="dxa"/>
            </w:tcMar>
            <w:vAlign w:val="center"/>
          </w:tcPr>
          <w:p w14:paraId="0D046C70" w14:textId="77777777" w:rsidR="00D85C2E" w:rsidRDefault="00000000" w:rsidP="00666097">
            <w:pPr>
              <w:spacing w:after="0"/>
            </w:pPr>
            <w:r>
              <w:rPr>
                <w:rFonts w:eastAsia="Cairo"/>
                <w:sz w:val="17"/>
                <w:szCs w:val="17"/>
              </w:rPr>
              <w:t>الاعتقاد الداخلي</w:t>
            </w:r>
          </w:p>
        </w:tc>
        <w:tc>
          <w:tcPr>
            <w:tcW w:w="3744" w:type="dxa"/>
            <w:shd w:val="clear" w:color="auto" w:fill="F3F6FA"/>
            <w:tcMar>
              <w:top w:w="95" w:type="dxa"/>
              <w:left w:w="115" w:type="dxa"/>
              <w:bottom w:w="95" w:type="dxa"/>
              <w:right w:w="115" w:type="dxa"/>
            </w:tcMar>
            <w:vAlign w:val="center"/>
          </w:tcPr>
          <w:p w14:paraId="7DC0CAF7" w14:textId="77777777" w:rsidR="00D85C2E" w:rsidRDefault="00000000" w:rsidP="00666097">
            <w:pPr>
              <w:spacing w:after="0"/>
            </w:pPr>
            <w:r>
              <w:rPr>
                <w:rFonts w:eastAsia="Cairo"/>
                <w:sz w:val="17"/>
                <w:szCs w:val="17"/>
              </w:rPr>
              <w:t>إثبات أن المشارك قادر</w:t>
            </w:r>
          </w:p>
        </w:tc>
        <w:tc>
          <w:tcPr>
            <w:tcW w:w="3024" w:type="dxa"/>
            <w:shd w:val="clear" w:color="auto" w:fill="F3F6FA"/>
            <w:tcMar>
              <w:top w:w="95" w:type="dxa"/>
              <w:left w:w="115" w:type="dxa"/>
              <w:bottom w:w="95" w:type="dxa"/>
              <w:right w:w="115" w:type="dxa"/>
            </w:tcMar>
            <w:vAlign w:val="center"/>
          </w:tcPr>
          <w:p w14:paraId="68377477" w14:textId="77777777" w:rsidR="00D85C2E" w:rsidRDefault="00000000" w:rsidP="00666097">
            <w:pPr>
              <w:spacing w:after="0"/>
            </w:pPr>
            <w:r>
              <w:rPr>
                <w:rFonts w:eastAsia="Cairo"/>
                <w:sz w:val="17"/>
                <w:szCs w:val="17"/>
              </w:rPr>
              <w:t>هدم اعتراض الذات</w:t>
            </w:r>
          </w:p>
        </w:tc>
      </w:tr>
      <w:tr w:rsidR="00D85C2E" w14:paraId="53590D75" w14:textId="77777777">
        <w:trPr>
          <w:cantSplit/>
          <w:jc w:val="center"/>
        </w:trPr>
        <w:tc>
          <w:tcPr>
            <w:tcW w:w="1152" w:type="dxa"/>
            <w:tcMar>
              <w:top w:w="95" w:type="dxa"/>
              <w:left w:w="115" w:type="dxa"/>
              <w:bottom w:w="95" w:type="dxa"/>
              <w:right w:w="115" w:type="dxa"/>
            </w:tcMar>
            <w:vAlign w:val="center"/>
          </w:tcPr>
          <w:p w14:paraId="5945272F" w14:textId="77777777" w:rsidR="00D85C2E" w:rsidRDefault="00000000" w:rsidP="00666097">
            <w:pPr>
              <w:spacing w:after="0"/>
            </w:pPr>
            <w:r>
              <w:rPr>
                <w:rFonts w:eastAsia="Cairo"/>
                <w:sz w:val="17"/>
                <w:szCs w:val="17"/>
              </w:rPr>
              <w:t>45–60 د</w:t>
            </w:r>
          </w:p>
        </w:tc>
        <w:tc>
          <w:tcPr>
            <w:tcW w:w="1800" w:type="dxa"/>
            <w:tcMar>
              <w:top w:w="95" w:type="dxa"/>
              <w:left w:w="115" w:type="dxa"/>
              <w:bottom w:w="95" w:type="dxa"/>
              <w:right w:w="115" w:type="dxa"/>
            </w:tcMar>
            <w:vAlign w:val="center"/>
          </w:tcPr>
          <w:p w14:paraId="4CFD227F" w14:textId="77777777" w:rsidR="00D85C2E" w:rsidRDefault="00000000" w:rsidP="00666097">
            <w:pPr>
              <w:spacing w:after="0"/>
            </w:pPr>
            <w:r>
              <w:rPr>
                <w:rFonts w:eastAsia="Cairo"/>
                <w:sz w:val="17"/>
                <w:szCs w:val="17"/>
              </w:rPr>
              <w:t>الاعتقاد الخارجي</w:t>
            </w:r>
          </w:p>
        </w:tc>
        <w:tc>
          <w:tcPr>
            <w:tcW w:w="3744" w:type="dxa"/>
            <w:tcMar>
              <w:top w:w="95" w:type="dxa"/>
              <w:left w:w="115" w:type="dxa"/>
              <w:bottom w:w="95" w:type="dxa"/>
              <w:right w:w="115" w:type="dxa"/>
            </w:tcMar>
            <w:vAlign w:val="center"/>
          </w:tcPr>
          <w:p w14:paraId="2621359C" w14:textId="77777777" w:rsidR="00D85C2E" w:rsidRDefault="00000000" w:rsidP="00666097">
            <w:pPr>
              <w:spacing w:after="0"/>
            </w:pPr>
            <w:r>
              <w:rPr>
                <w:rFonts w:eastAsia="Cairo"/>
                <w:sz w:val="17"/>
                <w:szCs w:val="17"/>
              </w:rPr>
              <w:t>إعادة تفسير الظروف</w:t>
            </w:r>
          </w:p>
        </w:tc>
        <w:tc>
          <w:tcPr>
            <w:tcW w:w="3024" w:type="dxa"/>
            <w:tcMar>
              <w:top w:w="95" w:type="dxa"/>
              <w:left w:w="115" w:type="dxa"/>
              <w:bottom w:w="95" w:type="dxa"/>
              <w:right w:w="115" w:type="dxa"/>
            </w:tcMar>
            <w:vAlign w:val="center"/>
          </w:tcPr>
          <w:p w14:paraId="6312627C" w14:textId="77777777" w:rsidR="00D85C2E" w:rsidRDefault="00000000" w:rsidP="00666097">
            <w:pPr>
              <w:spacing w:after="0"/>
            </w:pPr>
            <w:r>
              <w:rPr>
                <w:rFonts w:eastAsia="Cairo"/>
                <w:sz w:val="17"/>
                <w:szCs w:val="17"/>
              </w:rPr>
              <w:t>هدم اعتراض البيئة</w:t>
            </w:r>
          </w:p>
        </w:tc>
      </w:tr>
      <w:tr w:rsidR="00D85C2E" w14:paraId="56F7D473" w14:textId="77777777">
        <w:trPr>
          <w:cantSplit/>
          <w:jc w:val="center"/>
        </w:trPr>
        <w:tc>
          <w:tcPr>
            <w:tcW w:w="1152" w:type="dxa"/>
            <w:shd w:val="clear" w:color="auto" w:fill="F3F6FA"/>
            <w:tcMar>
              <w:top w:w="95" w:type="dxa"/>
              <w:left w:w="115" w:type="dxa"/>
              <w:bottom w:w="95" w:type="dxa"/>
              <w:right w:w="115" w:type="dxa"/>
            </w:tcMar>
            <w:vAlign w:val="center"/>
          </w:tcPr>
          <w:p w14:paraId="1A661640" w14:textId="77777777" w:rsidR="00D85C2E" w:rsidRDefault="00000000" w:rsidP="00666097">
            <w:pPr>
              <w:spacing w:after="0"/>
            </w:pPr>
            <w:r>
              <w:rPr>
                <w:rFonts w:eastAsia="Cairo"/>
                <w:sz w:val="17"/>
                <w:szCs w:val="17"/>
              </w:rPr>
              <w:t>60–90 د</w:t>
            </w:r>
          </w:p>
        </w:tc>
        <w:tc>
          <w:tcPr>
            <w:tcW w:w="1800" w:type="dxa"/>
            <w:shd w:val="clear" w:color="auto" w:fill="F3F6FA"/>
            <w:tcMar>
              <w:top w:w="95" w:type="dxa"/>
              <w:left w:w="115" w:type="dxa"/>
              <w:bottom w:w="95" w:type="dxa"/>
              <w:right w:w="115" w:type="dxa"/>
            </w:tcMar>
            <w:vAlign w:val="center"/>
          </w:tcPr>
          <w:p w14:paraId="5970596F" w14:textId="77777777" w:rsidR="00D85C2E" w:rsidRDefault="00000000" w:rsidP="00666097">
            <w:pPr>
              <w:spacing w:after="0"/>
            </w:pPr>
            <w:r>
              <w:rPr>
                <w:rFonts w:eastAsia="Cairo"/>
                <w:sz w:val="17"/>
                <w:szCs w:val="17"/>
              </w:rPr>
              <w:t>التكديس والإغلاق</w:t>
            </w:r>
          </w:p>
        </w:tc>
        <w:tc>
          <w:tcPr>
            <w:tcW w:w="3744" w:type="dxa"/>
            <w:shd w:val="clear" w:color="auto" w:fill="F3F6FA"/>
            <w:tcMar>
              <w:top w:w="95" w:type="dxa"/>
              <w:left w:w="115" w:type="dxa"/>
              <w:bottom w:w="95" w:type="dxa"/>
              <w:right w:w="115" w:type="dxa"/>
            </w:tcMar>
            <w:vAlign w:val="center"/>
          </w:tcPr>
          <w:p w14:paraId="4623DC67" w14:textId="77777777" w:rsidR="00D85C2E" w:rsidRDefault="00000000" w:rsidP="00666097">
            <w:pPr>
              <w:spacing w:after="0"/>
            </w:pPr>
            <w:r>
              <w:rPr>
                <w:rFonts w:eastAsia="Cairo"/>
                <w:sz w:val="17"/>
                <w:szCs w:val="17"/>
              </w:rPr>
              <w:t>تقديم العرض والقيمة والسعر والدعوة</w:t>
            </w:r>
          </w:p>
        </w:tc>
        <w:tc>
          <w:tcPr>
            <w:tcW w:w="3024" w:type="dxa"/>
            <w:shd w:val="clear" w:color="auto" w:fill="F3F6FA"/>
            <w:tcMar>
              <w:top w:w="95" w:type="dxa"/>
              <w:left w:w="115" w:type="dxa"/>
              <w:bottom w:w="95" w:type="dxa"/>
              <w:right w:w="115" w:type="dxa"/>
            </w:tcMar>
            <w:vAlign w:val="center"/>
          </w:tcPr>
          <w:p w14:paraId="68CB3687" w14:textId="77777777" w:rsidR="00D85C2E" w:rsidRDefault="00000000" w:rsidP="00666097">
            <w:pPr>
              <w:spacing w:after="0"/>
            </w:pPr>
            <w:r>
              <w:rPr>
                <w:rFonts w:eastAsia="Cairo"/>
                <w:sz w:val="17"/>
                <w:szCs w:val="17"/>
              </w:rPr>
              <w:t>قرار واضح وخطوة تالية</w:t>
            </w:r>
          </w:p>
        </w:tc>
      </w:tr>
      <w:tr w:rsidR="00D85C2E" w14:paraId="60E20835" w14:textId="77777777">
        <w:trPr>
          <w:cantSplit/>
          <w:jc w:val="center"/>
        </w:trPr>
        <w:tc>
          <w:tcPr>
            <w:tcW w:w="1152" w:type="dxa"/>
            <w:tcMar>
              <w:top w:w="95" w:type="dxa"/>
              <w:left w:w="115" w:type="dxa"/>
              <w:bottom w:w="95" w:type="dxa"/>
              <w:right w:w="115" w:type="dxa"/>
            </w:tcMar>
            <w:vAlign w:val="center"/>
          </w:tcPr>
          <w:p w14:paraId="7C9E1FD5" w14:textId="77777777" w:rsidR="00D85C2E" w:rsidRDefault="00000000" w:rsidP="00666097">
            <w:pPr>
              <w:spacing w:after="0"/>
            </w:pPr>
            <w:r>
              <w:rPr>
                <w:rFonts w:eastAsia="Cairo"/>
                <w:sz w:val="17"/>
                <w:szCs w:val="17"/>
              </w:rPr>
              <w:t>90–120 د</w:t>
            </w:r>
          </w:p>
        </w:tc>
        <w:tc>
          <w:tcPr>
            <w:tcW w:w="1800" w:type="dxa"/>
            <w:tcMar>
              <w:top w:w="95" w:type="dxa"/>
              <w:left w:w="115" w:type="dxa"/>
              <w:bottom w:w="95" w:type="dxa"/>
              <w:right w:w="115" w:type="dxa"/>
            </w:tcMar>
            <w:vAlign w:val="center"/>
          </w:tcPr>
          <w:p w14:paraId="59382956" w14:textId="77777777" w:rsidR="00D85C2E" w:rsidRDefault="00000000" w:rsidP="00666097">
            <w:pPr>
              <w:spacing w:after="0"/>
            </w:pPr>
            <w:r>
              <w:rPr>
                <w:rFonts w:eastAsia="Cairo"/>
                <w:sz w:val="17"/>
                <w:szCs w:val="17"/>
              </w:rPr>
              <w:t>الأسئلة والأجوبة</w:t>
            </w:r>
          </w:p>
        </w:tc>
        <w:tc>
          <w:tcPr>
            <w:tcW w:w="3744" w:type="dxa"/>
            <w:tcMar>
              <w:top w:w="95" w:type="dxa"/>
              <w:left w:w="115" w:type="dxa"/>
              <w:bottom w:w="95" w:type="dxa"/>
              <w:right w:w="115" w:type="dxa"/>
            </w:tcMar>
            <w:vAlign w:val="center"/>
          </w:tcPr>
          <w:p w14:paraId="5A96A4ED" w14:textId="77777777" w:rsidR="00D85C2E" w:rsidRDefault="00000000" w:rsidP="00666097">
            <w:pPr>
              <w:spacing w:after="0"/>
            </w:pPr>
            <w:r>
              <w:rPr>
                <w:rFonts w:eastAsia="Cairo"/>
                <w:sz w:val="17"/>
                <w:szCs w:val="17"/>
              </w:rPr>
              <w:t>معالجة الاعتراضات وإعادة الدعوة</w:t>
            </w:r>
          </w:p>
        </w:tc>
        <w:tc>
          <w:tcPr>
            <w:tcW w:w="3024" w:type="dxa"/>
            <w:tcMar>
              <w:top w:w="95" w:type="dxa"/>
              <w:left w:w="115" w:type="dxa"/>
              <w:bottom w:w="95" w:type="dxa"/>
              <w:right w:w="115" w:type="dxa"/>
            </w:tcMar>
            <w:vAlign w:val="center"/>
          </w:tcPr>
          <w:p w14:paraId="60420C62" w14:textId="77777777" w:rsidR="00D85C2E" w:rsidRDefault="00000000" w:rsidP="00666097">
            <w:pPr>
              <w:spacing w:after="0"/>
            </w:pPr>
            <w:r>
              <w:rPr>
                <w:rFonts w:eastAsia="Cairo"/>
                <w:sz w:val="17"/>
                <w:szCs w:val="17"/>
              </w:rPr>
              <w:t>إزالة التردد المنطقي</w:t>
            </w:r>
          </w:p>
        </w:tc>
      </w:tr>
    </w:tbl>
    <w:p w14:paraId="5A61B5B7" w14:textId="77777777" w:rsidR="00D85C2E" w:rsidRDefault="00D85C2E" w:rsidP="00666097">
      <w:pPr>
        <w:spacing w:after="20"/>
      </w:pPr>
    </w:p>
    <w:tbl>
      <w:tblPr>
        <w:tblW w:w="9720" w:type="dxa"/>
        <w:jc w:val="center"/>
        <w:tblLayout w:type="fixed"/>
        <w:tblLook w:val="04A0" w:firstRow="1" w:lastRow="0" w:firstColumn="1" w:lastColumn="0" w:noHBand="0" w:noVBand="1"/>
      </w:tblPr>
      <w:tblGrid>
        <w:gridCol w:w="320"/>
        <w:gridCol w:w="9400"/>
      </w:tblGrid>
      <w:tr w:rsidR="00D85C2E" w14:paraId="1E37722B" w14:textId="77777777">
        <w:trPr>
          <w:jc w:val="center"/>
        </w:trPr>
        <w:tc>
          <w:tcPr>
            <w:tcW w:w="172" w:type="dxa"/>
            <w:tcBorders>
              <w:top w:val="nil"/>
              <w:left w:val="nil"/>
              <w:bottom w:val="nil"/>
              <w:right w:val="nil"/>
            </w:tcBorders>
            <w:shd w:val="clear" w:color="auto" w:fill="E8751A"/>
            <w:tcMar>
              <w:top w:w="110" w:type="dxa"/>
              <w:left w:w="150" w:type="dxa"/>
              <w:bottom w:w="110" w:type="dxa"/>
              <w:right w:w="150" w:type="dxa"/>
            </w:tcMar>
          </w:tcPr>
          <w:p w14:paraId="71850CDD" w14:textId="77777777" w:rsidR="00D85C2E" w:rsidRDefault="00D85C2E" w:rsidP="00666097"/>
        </w:tc>
        <w:tc>
          <w:tcPr>
            <w:tcW w:w="9547" w:type="dxa"/>
            <w:tcBorders>
              <w:top w:val="nil"/>
              <w:left w:val="nil"/>
              <w:bottom w:val="nil"/>
              <w:right w:val="nil"/>
            </w:tcBorders>
            <w:shd w:val="clear" w:color="auto" w:fill="FFF7EE"/>
            <w:tcMar>
              <w:top w:w="110" w:type="dxa"/>
              <w:left w:w="150" w:type="dxa"/>
              <w:bottom w:w="110" w:type="dxa"/>
              <w:right w:w="150" w:type="dxa"/>
            </w:tcMar>
            <w:vAlign w:val="center"/>
          </w:tcPr>
          <w:p w14:paraId="184B5CE5" w14:textId="77777777" w:rsidR="00D85C2E" w:rsidRDefault="00000000" w:rsidP="00666097">
            <w:r>
              <w:rPr>
                <w:rFonts w:eastAsia="Cairo"/>
                <w:b/>
                <w:color w:val="16213E"/>
                <w:szCs w:val="21"/>
              </w:rPr>
              <w:t>ليس جدولًا مقدسًا</w:t>
            </w:r>
            <w:r>
              <w:rPr>
                <w:rFonts w:eastAsia="Cairo"/>
                <w:b/>
                <w:color w:val="16213E"/>
                <w:szCs w:val="21"/>
              </w:rPr>
              <w:br/>
            </w:r>
            <w:r>
              <w:rPr>
                <w:rFonts w:eastAsia="Cairo"/>
                <w:sz w:val="19"/>
                <w:szCs w:val="19"/>
              </w:rPr>
              <w:t>يمكن ضغط أو تمديد المراحل حسب طبيعة الموضوع، لكن لا تجعل التعليم يستهلك الوقت المخصص للعرض. إذا وصلت إلى الدقيقة 85 وما زلت في “السر الثاني”، فقد تحوّل الويبينار إلى مسلسل طويل بلا حلقة أخيرة.</w:t>
            </w:r>
          </w:p>
        </w:tc>
      </w:tr>
    </w:tbl>
    <w:p w14:paraId="50239F35" w14:textId="77777777" w:rsidR="00D85C2E" w:rsidRDefault="00D85C2E" w:rsidP="00666097">
      <w:pPr>
        <w:spacing w:after="20"/>
      </w:pPr>
    </w:p>
    <w:p w14:paraId="019F87F4" w14:textId="77777777" w:rsidR="00D85C2E" w:rsidRDefault="00000000" w:rsidP="00666097">
      <w:pPr>
        <w:pStyle w:val="Heading3"/>
        <w:jc w:val="left"/>
      </w:pPr>
      <w:r>
        <w:t>خطة التوقيت الخاصة بك</w:t>
      </w:r>
    </w:p>
    <w:tbl>
      <w:tblPr>
        <w:bidiVisual/>
        <w:tblW w:w="9720" w:type="dxa"/>
        <w:jc w:val="center"/>
        <w:tblLayout w:type="fixed"/>
        <w:tblLook w:val="04A0" w:firstRow="1" w:lastRow="0" w:firstColumn="1" w:lastColumn="0" w:noHBand="0" w:noVBand="1"/>
      </w:tblPr>
      <w:tblGrid>
        <w:gridCol w:w="3096"/>
        <w:gridCol w:w="6624"/>
      </w:tblGrid>
      <w:tr w:rsidR="00D85C2E" w14:paraId="34A41CE8" w14:textId="77777777">
        <w:trPr>
          <w:cantSplit/>
          <w:tblHeader/>
          <w:jc w:val="center"/>
        </w:trPr>
        <w:tc>
          <w:tcPr>
            <w:tcW w:w="3096" w:type="dxa"/>
            <w:shd w:val="clear" w:color="auto" w:fill="22345B"/>
            <w:tcMar>
              <w:top w:w="90" w:type="dxa"/>
              <w:left w:w="110" w:type="dxa"/>
              <w:bottom w:w="90" w:type="dxa"/>
              <w:right w:w="110" w:type="dxa"/>
            </w:tcMar>
            <w:vAlign w:val="center"/>
          </w:tcPr>
          <w:p w14:paraId="602F4AFE" w14:textId="77777777" w:rsidR="00D85C2E" w:rsidRDefault="00000000" w:rsidP="00666097">
            <w:r>
              <w:rPr>
                <w:rFonts w:eastAsia="Cairo"/>
                <w:b/>
                <w:color w:val="FFFFFF"/>
                <w:sz w:val="18"/>
                <w:szCs w:val="18"/>
              </w:rPr>
              <w:t>السؤال التطبيقي</w:t>
            </w:r>
          </w:p>
        </w:tc>
        <w:tc>
          <w:tcPr>
            <w:tcW w:w="6623" w:type="dxa"/>
            <w:shd w:val="clear" w:color="auto" w:fill="22345B"/>
            <w:tcMar>
              <w:top w:w="90" w:type="dxa"/>
              <w:left w:w="110" w:type="dxa"/>
              <w:bottom w:w="90" w:type="dxa"/>
              <w:right w:w="110" w:type="dxa"/>
            </w:tcMar>
            <w:vAlign w:val="center"/>
          </w:tcPr>
          <w:p w14:paraId="115CEAB0" w14:textId="77777777" w:rsidR="00D85C2E" w:rsidRDefault="00000000" w:rsidP="00666097">
            <w:r>
              <w:rPr>
                <w:rFonts w:eastAsia="Cairo"/>
                <w:b/>
                <w:color w:val="FFFFFF"/>
                <w:sz w:val="18"/>
                <w:szCs w:val="18"/>
              </w:rPr>
              <w:t>إجابتك</w:t>
            </w:r>
          </w:p>
        </w:tc>
      </w:tr>
      <w:tr w:rsidR="00D85C2E" w14:paraId="7649CAF2" w14:textId="77777777">
        <w:trPr>
          <w:cantSplit/>
          <w:jc w:val="center"/>
        </w:trPr>
        <w:tc>
          <w:tcPr>
            <w:tcW w:w="3096" w:type="dxa"/>
            <w:tcMar>
              <w:top w:w="95" w:type="dxa"/>
              <w:left w:w="115" w:type="dxa"/>
              <w:bottom w:w="95" w:type="dxa"/>
              <w:right w:w="115" w:type="dxa"/>
            </w:tcMar>
            <w:vAlign w:val="center"/>
          </w:tcPr>
          <w:p w14:paraId="16F5C840" w14:textId="77777777" w:rsidR="00D85C2E" w:rsidRDefault="00000000" w:rsidP="00666097">
            <w:pPr>
              <w:spacing w:after="0"/>
            </w:pPr>
            <w:r>
              <w:rPr>
                <w:rFonts w:eastAsia="Cairo"/>
                <w:sz w:val="18"/>
                <w:szCs w:val="18"/>
              </w:rPr>
              <w:t>مدة الويبينار الكلية:</w:t>
            </w:r>
          </w:p>
        </w:tc>
        <w:tc>
          <w:tcPr>
            <w:tcW w:w="6623" w:type="dxa"/>
            <w:tcMar>
              <w:top w:w="95" w:type="dxa"/>
              <w:left w:w="115" w:type="dxa"/>
              <w:bottom w:w="95" w:type="dxa"/>
              <w:right w:w="115" w:type="dxa"/>
            </w:tcMar>
            <w:vAlign w:val="center"/>
          </w:tcPr>
          <w:p w14:paraId="6E0FFC2A" w14:textId="77777777" w:rsidR="00D85C2E" w:rsidRDefault="00000000" w:rsidP="00666097">
            <w:pPr>
              <w:spacing w:after="0"/>
            </w:pPr>
            <w:r>
              <w:rPr>
                <w:rFonts w:eastAsia="Cairo"/>
                <w:sz w:val="18"/>
                <w:szCs w:val="18"/>
              </w:rPr>
              <w:t>........................................................................................................</w:t>
            </w:r>
            <w:r>
              <w:rPr>
                <w:rFonts w:eastAsia="Cairo"/>
                <w:sz w:val="18"/>
                <w:szCs w:val="18"/>
              </w:rPr>
              <w:br/>
              <w:t>........................................................................................................</w:t>
            </w:r>
          </w:p>
        </w:tc>
      </w:tr>
      <w:tr w:rsidR="00D85C2E" w14:paraId="4D6F2EEA" w14:textId="77777777">
        <w:trPr>
          <w:cantSplit/>
          <w:jc w:val="center"/>
        </w:trPr>
        <w:tc>
          <w:tcPr>
            <w:tcW w:w="3096" w:type="dxa"/>
            <w:shd w:val="clear" w:color="auto" w:fill="F3F6FA"/>
            <w:tcMar>
              <w:top w:w="95" w:type="dxa"/>
              <w:left w:w="115" w:type="dxa"/>
              <w:bottom w:w="95" w:type="dxa"/>
              <w:right w:w="115" w:type="dxa"/>
            </w:tcMar>
            <w:vAlign w:val="center"/>
          </w:tcPr>
          <w:p w14:paraId="07FB9124" w14:textId="77777777" w:rsidR="00D85C2E" w:rsidRDefault="00000000" w:rsidP="00666097">
            <w:pPr>
              <w:spacing w:after="0"/>
            </w:pPr>
            <w:r>
              <w:rPr>
                <w:rFonts w:eastAsia="Cairo"/>
                <w:sz w:val="18"/>
                <w:szCs w:val="18"/>
              </w:rPr>
              <w:t>وقت بداية العرض:</w:t>
            </w:r>
          </w:p>
        </w:tc>
        <w:tc>
          <w:tcPr>
            <w:tcW w:w="6623" w:type="dxa"/>
            <w:shd w:val="clear" w:color="auto" w:fill="F3F6FA"/>
            <w:tcMar>
              <w:top w:w="95" w:type="dxa"/>
              <w:left w:w="115" w:type="dxa"/>
              <w:bottom w:w="95" w:type="dxa"/>
              <w:right w:w="115" w:type="dxa"/>
            </w:tcMar>
            <w:vAlign w:val="center"/>
          </w:tcPr>
          <w:p w14:paraId="58FBC2DB" w14:textId="77777777" w:rsidR="00D85C2E" w:rsidRDefault="00000000" w:rsidP="00666097">
            <w:pPr>
              <w:spacing w:after="0"/>
            </w:pPr>
            <w:r>
              <w:rPr>
                <w:rFonts w:eastAsia="Cairo"/>
                <w:sz w:val="18"/>
                <w:szCs w:val="18"/>
              </w:rPr>
              <w:t>........................................................................................................</w:t>
            </w:r>
            <w:r>
              <w:rPr>
                <w:rFonts w:eastAsia="Cairo"/>
                <w:sz w:val="18"/>
                <w:szCs w:val="18"/>
              </w:rPr>
              <w:br/>
              <w:t>........................................................................................................</w:t>
            </w:r>
          </w:p>
        </w:tc>
      </w:tr>
      <w:tr w:rsidR="00D85C2E" w14:paraId="6C7E7057" w14:textId="77777777">
        <w:trPr>
          <w:cantSplit/>
          <w:jc w:val="center"/>
        </w:trPr>
        <w:tc>
          <w:tcPr>
            <w:tcW w:w="3096" w:type="dxa"/>
            <w:tcMar>
              <w:top w:w="95" w:type="dxa"/>
              <w:left w:w="115" w:type="dxa"/>
              <w:bottom w:w="95" w:type="dxa"/>
              <w:right w:w="115" w:type="dxa"/>
            </w:tcMar>
            <w:vAlign w:val="center"/>
          </w:tcPr>
          <w:p w14:paraId="3D679B4D" w14:textId="77777777" w:rsidR="00D85C2E" w:rsidRDefault="00000000" w:rsidP="00666097">
            <w:pPr>
              <w:spacing w:after="0"/>
            </w:pPr>
            <w:r>
              <w:rPr>
                <w:rFonts w:eastAsia="Cairo"/>
                <w:sz w:val="18"/>
                <w:szCs w:val="18"/>
              </w:rPr>
              <w:t>وقت بداية الأسئلة:</w:t>
            </w:r>
          </w:p>
        </w:tc>
        <w:tc>
          <w:tcPr>
            <w:tcW w:w="6623" w:type="dxa"/>
            <w:tcMar>
              <w:top w:w="95" w:type="dxa"/>
              <w:left w:w="115" w:type="dxa"/>
              <w:bottom w:w="95" w:type="dxa"/>
              <w:right w:w="115" w:type="dxa"/>
            </w:tcMar>
            <w:vAlign w:val="center"/>
          </w:tcPr>
          <w:p w14:paraId="4ABDC013" w14:textId="77777777" w:rsidR="00D85C2E" w:rsidRDefault="00000000" w:rsidP="00666097">
            <w:pPr>
              <w:spacing w:after="0"/>
            </w:pPr>
            <w:r>
              <w:rPr>
                <w:rFonts w:eastAsia="Cairo"/>
                <w:sz w:val="18"/>
                <w:szCs w:val="18"/>
              </w:rPr>
              <w:t>........................................................................................................</w:t>
            </w:r>
            <w:r>
              <w:rPr>
                <w:rFonts w:eastAsia="Cairo"/>
                <w:sz w:val="18"/>
                <w:szCs w:val="18"/>
              </w:rPr>
              <w:br/>
              <w:t>........................................................................................................</w:t>
            </w:r>
          </w:p>
        </w:tc>
      </w:tr>
      <w:tr w:rsidR="00D85C2E" w14:paraId="4F5FA290" w14:textId="77777777">
        <w:trPr>
          <w:cantSplit/>
          <w:jc w:val="center"/>
        </w:trPr>
        <w:tc>
          <w:tcPr>
            <w:tcW w:w="3096" w:type="dxa"/>
            <w:shd w:val="clear" w:color="auto" w:fill="F3F6FA"/>
            <w:tcMar>
              <w:top w:w="95" w:type="dxa"/>
              <w:left w:w="115" w:type="dxa"/>
              <w:bottom w:w="95" w:type="dxa"/>
              <w:right w:w="115" w:type="dxa"/>
            </w:tcMar>
            <w:vAlign w:val="center"/>
          </w:tcPr>
          <w:p w14:paraId="49A8B8D5" w14:textId="77777777" w:rsidR="00D85C2E" w:rsidRDefault="00000000" w:rsidP="00666097">
            <w:pPr>
              <w:spacing w:after="0"/>
            </w:pPr>
            <w:r>
              <w:rPr>
                <w:rFonts w:eastAsia="Cairo"/>
                <w:sz w:val="18"/>
                <w:szCs w:val="18"/>
              </w:rPr>
              <w:t>أهم نقطة يجب ألا تتجاوز وقتها:</w:t>
            </w:r>
          </w:p>
        </w:tc>
        <w:tc>
          <w:tcPr>
            <w:tcW w:w="6623" w:type="dxa"/>
            <w:shd w:val="clear" w:color="auto" w:fill="F3F6FA"/>
            <w:tcMar>
              <w:top w:w="95" w:type="dxa"/>
              <w:left w:w="115" w:type="dxa"/>
              <w:bottom w:w="95" w:type="dxa"/>
              <w:right w:w="115" w:type="dxa"/>
            </w:tcMar>
            <w:vAlign w:val="center"/>
          </w:tcPr>
          <w:p w14:paraId="68C7ADB3" w14:textId="77777777" w:rsidR="00D85C2E" w:rsidRDefault="00000000" w:rsidP="00666097">
            <w:pPr>
              <w:spacing w:after="0"/>
            </w:pPr>
            <w:r>
              <w:rPr>
                <w:rFonts w:eastAsia="Cairo"/>
                <w:sz w:val="18"/>
                <w:szCs w:val="18"/>
              </w:rPr>
              <w:t>........................................................................................................</w:t>
            </w:r>
            <w:r>
              <w:rPr>
                <w:rFonts w:eastAsia="Cairo"/>
                <w:sz w:val="18"/>
                <w:szCs w:val="18"/>
              </w:rPr>
              <w:br/>
              <w:t>........................................................................................................</w:t>
            </w:r>
          </w:p>
        </w:tc>
      </w:tr>
    </w:tbl>
    <w:p w14:paraId="22EC55CA" w14:textId="77777777" w:rsidR="00D85C2E" w:rsidRDefault="00D85C2E" w:rsidP="00666097">
      <w:pPr>
        <w:spacing w:after="20"/>
      </w:pPr>
    </w:p>
    <w:p w14:paraId="5FA3FA4D" w14:textId="77777777" w:rsidR="00D85C2E" w:rsidRDefault="00000000" w:rsidP="00666097">
      <w:r>
        <w:br w:type="page"/>
      </w:r>
    </w:p>
    <w:p w14:paraId="30C64699" w14:textId="77777777" w:rsidR="00D85C2E" w:rsidRDefault="00000000" w:rsidP="00666097">
      <w:pPr>
        <w:spacing w:after="20"/>
      </w:pPr>
      <w:r>
        <w:rPr>
          <w:rFonts w:eastAsia="Cairo"/>
          <w:b/>
          <w:color w:val="E8751A"/>
          <w:sz w:val="17"/>
          <w:szCs w:val="17"/>
        </w:rPr>
        <w:lastRenderedPageBreak/>
        <w:t>من القيمة إلى القرار</w:t>
      </w:r>
    </w:p>
    <w:p w14:paraId="418F2144" w14:textId="77777777" w:rsidR="00D85C2E" w:rsidRDefault="00000000" w:rsidP="00666097">
      <w:pPr>
        <w:pStyle w:val="Heading1"/>
        <w:jc w:val="left"/>
      </w:pPr>
      <w:r>
        <w:t>القسم الثالث: تكديس العرض والإغلاق</w:t>
      </w:r>
    </w:p>
    <w:p w14:paraId="2AFC04B2" w14:textId="77777777" w:rsidR="00D85C2E" w:rsidRDefault="00000000" w:rsidP="00666097">
      <w:r>
        <w:rPr>
          <w:rFonts w:eastAsia="Cairo"/>
          <w:szCs w:val="21"/>
        </w:rPr>
        <w:t>التكديس هو عرض مكونات الحل كاملًا بصورة تراكمية قبل كشف السعر. لا تعرض قائمة ملفات فقط؛ اربط كل عنصر بمشكلة يحلها أو نتيجة يسرّعها.</w:t>
      </w:r>
    </w:p>
    <w:tbl>
      <w:tblPr>
        <w:bidiVisual/>
        <w:tblW w:w="9720" w:type="dxa"/>
        <w:jc w:val="center"/>
        <w:tblLayout w:type="fixed"/>
        <w:tblLook w:val="04A0" w:firstRow="1" w:lastRow="0" w:firstColumn="1" w:lastColumn="0" w:noHBand="0" w:noVBand="1"/>
      </w:tblPr>
      <w:tblGrid>
        <w:gridCol w:w="2100"/>
        <w:gridCol w:w="439"/>
        <w:gridCol w:w="2101"/>
        <w:gridCol w:w="439"/>
        <w:gridCol w:w="2101"/>
        <w:gridCol w:w="439"/>
        <w:gridCol w:w="2101"/>
      </w:tblGrid>
      <w:tr w:rsidR="00D85C2E" w14:paraId="7371AE86" w14:textId="77777777">
        <w:trPr>
          <w:jc w:val="center"/>
        </w:trPr>
        <w:tc>
          <w:tcPr>
            <w:tcW w:w="2100" w:type="dxa"/>
            <w:tcBorders>
              <w:top w:val="nil"/>
              <w:left w:val="nil"/>
              <w:bottom w:val="nil"/>
              <w:right w:val="nil"/>
            </w:tcBorders>
            <w:shd w:val="clear" w:color="auto" w:fill="16213E"/>
            <w:tcMar>
              <w:top w:w="90" w:type="dxa"/>
              <w:left w:w="35" w:type="dxa"/>
              <w:bottom w:w="90" w:type="dxa"/>
              <w:right w:w="35" w:type="dxa"/>
            </w:tcMar>
          </w:tcPr>
          <w:p w14:paraId="214CF616" w14:textId="77777777" w:rsidR="00D85C2E" w:rsidRDefault="00000000" w:rsidP="00666097">
            <w:r>
              <w:rPr>
                <w:rFonts w:eastAsia="Cairo"/>
                <w:b/>
                <w:color w:val="FFFFFF"/>
                <w:sz w:val="17"/>
                <w:szCs w:val="17"/>
              </w:rPr>
              <w:t>اطلب الإذن</w:t>
            </w:r>
          </w:p>
        </w:tc>
        <w:tc>
          <w:tcPr>
            <w:tcW w:w="439" w:type="dxa"/>
            <w:tcBorders>
              <w:top w:val="nil"/>
              <w:left w:val="nil"/>
              <w:bottom w:val="nil"/>
              <w:right w:val="nil"/>
            </w:tcBorders>
            <w:tcMar>
              <w:top w:w="90" w:type="dxa"/>
              <w:left w:w="35" w:type="dxa"/>
              <w:bottom w:w="90" w:type="dxa"/>
              <w:right w:w="35" w:type="dxa"/>
            </w:tcMar>
          </w:tcPr>
          <w:p w14:paraId="2089602B" w14:textId="77777777" w:rsidR="00D85C2E" w:rsidRDefault="00000000" w:rsidP="00666097">
            <w:r>
              <w:rPr>
                <w:rFonts w:eastAsia="Cairo"/>
                <w:b/>
                <w:color w:val="E8751A"/>
                <w:sz w:val="30"/>
                <w:szCs w:val="30"/>
              </w:rPr>
              <w:t>←</w:t>
            </w:r>
          </w:p>
        </w:tc>
        <w:tc>
          <w:tcPr>
            <w:tcW w:w="2100" w:type="dxa"/>
            <w:tcBorders>
              <w:top w:val="nil"/>
              <w:left w:val="nil"/>
              <w:bottom w:val="nil"/>
              <w:right w:val="nil"/>
            </w:tcBorders>
            <w:shd w:val="clear" w:color="auto" w:fill="E8751A"/>
            <w:tcMar>
              <w:top w:w="90" w:type="dxa"/>
              <w:left w:w="35" w:type="dxa"/>
              <w:bottom w:w="90" w:type="dxa"/>
              <w:right w:w="35" w:type="dxa"/>
            </w:tcMar>
          </w:tcPr>
          <w:p w14:paraId="513B119C" w14:textId="77777777" w:rsidR="00D85C2E" w:rsidRDefault="00000000" w:rsidP="00666097">
            <w:r>
              <w:rPr>
                <w:rFonts w:eastAsia="Cairo"/>
                <w:b/>
                <w:color w:val="FFFFFF"/>
                <w:sz w:val="17"/>
                <w:szCs w:val="17"/>
              </w:rPr>
              <w:t>ابنِ التكديس</w:t>
            </w:r>
          </w:p>
        </w:tc>
        <w:tc>
          <w:tcPr>
            <w:tcW w:w="439" w:type="dxa"/>
            <w:tcBorders>
              <w:top w:val="nil"/>
              <w:left w:val="nil"/>
              <w:bottom w:val="nil"/>
              <w:right w:val="nil"/>
            </w:tcBorders>
            <w:tcMar>
              <w:top w:w="90" w:type="dxa"/>
              <w:left w:w="35" w:type="dxa"/>
              <w:bottom w:w="90" w:type="dxa"/>
              <w:right w:w="35" w:type="dxa"/>
            </w:tcMar>
          </w:tcPr>
          <w:p w14:paraId="621F6C28" w14:textId="77777777" w:rsidR="00D85C2E" w:rsidRDefault="00000000" w:rsidP="00666097">
            <w:r>
              <w:rPr>
                <w:rFonts w:eastAsia="Cairo"/>
                <w:b/>
                <w:color w:val="E8751A"/>
                <w:sz w:val="30"/>
                <w:szCs w:val="30"/>
              </w:rPr>
              <w:t>←</w:t>
            </w:r>
          </w:p>
        </w:tc>
        <w:tc>
          <w:tcPr>
            <w:tcW w:w="2100" w:type="dxa"/>
            <w:tcBorders>
              <w:top w:val="nil"/>
              <w:left w:val="nil"/>
              <w:bottom w:val="nil"/>
              <w:right w:val="nil"/>
            </w:tcBorders>
            <w:shd w:val="clear" w:color="auto" w:fill="2A9D8F"/>
            <w:tcMar>
              <w:top w:w="90" w:type="dxa"/>
              <w:left w:w="35" w:type="dxa"/>
              <w:bottom w:w="90" w:type="dxa"/>
              <w:right w:w="35" w:type="dxa"/>
            </w:tcMar>
          </w:tcPr>
          <w:p w14:paraId="6A85163E" w14:textId="77777777" w:rsidR="00D85C2E" w:rsidRDefault="00000000" w:rsidP="00666097">
            <w:r>
              <w:rPr>
                <w:rFonts w:eastAsia="Cairo"/>
                <w:b/>
                <w:color w:val="FFFFFF"/>
                <w:sz w:val="17"/>
                <w:szCs w:val="17"/>
              </w:rPr>
              <w:t>أثبت القيمة</w:t>
            </w:r>
          </w:p>
        </w:tc>
        <w:tc>
          <w:tcPr>
            <w:tcW w:w="439" w:type="dxa"/>
            <w:tcBorders>
              <w:top w:val="nil"/>
              <w:left w:val="nil"/>
              <w:bottom w:val="nil"/>
              <w:right w:val="nil"/>
            </w:tcBorders>
            <w:tcMar>
              <w:top w:w="90" w:type="dxa"/>
              <w:left w:w="35" w:type="dxa"/>
              <w:bottom w:w="90" w:type="dxa"/>
              <w:right w:w="35" w:type="dxa"/>
            </w:tcMar>
          </w:tcPr>
          <w:p w14:paraId="0EB32EF4" w14:textId="77777777" w:rsidR="00D85C2E" w:rsidRDefault="00000000" w:rsidP="00666097">
            <w:r>
              <w:rPr>
                <w:rFonts w:eastAsia="Cairo"/>
                <w:b/>
                <w:color w:val="E8751A"/>
                <w:sz w:val="30"/>
                <w:szCs w:val="30"/>
              </w:rPr>
              <w:t>←</w:t>
            </w:r>
          </w:p>
        </w:tc>
        <w:tc>
          <w:tcPr>
            <w:tcW w:w="2100" w:type="dxa"/>
            <w:tcBorders>
              <w:top w:val="nil"/>
              <w:left w:val="nil"/>
              <w:bottom w:val="nil"/>
              <w:right w:val="nil"/>
            </w:tcBorders>
            <w:shd w:val="clear" w:color="auto" w:fill="22345B"/>
            <w:tcMar>
              <w:top w:w="90" w:type="dxa"/>
              <w:left w:w="35" w:type="dxa"/>
              <w:bottom w:w="90" w:type="dxa"/>
              <w:right w:w="35" w:type="dxa"/>
            </w:tcMar>
          </w:tcPr>
          <w:p w14:paraId="0B1D05BC" w14:textId="77777777" w:rsidR="00D85C2E" w:rsidRDefault="00000000" w:rsidP="00666097">
            <w:r>
              <w:rPr>
                <w:rFonts w:eastAsia="Cairo"/>
                <w:b/>
                <w:color w:val="FFFFFF"/>
                <w:sz w:val="17"/>
                <w:szCs w:val="17"/>
              </w:rPr>
              <w:t>اكشف السعر والدعوة</w:t>
            </w:r>
          </w:p>
        </w:tc>
      </w:tr>
    </w:tbl>
    <w:p w14:paraId="6B41317B" w14:textId="77777777" w:rsidR="00D85C2E" w:rsidRDefault="00D85C2E" w:rsidP="00666097">
      <w:pPr>
        <w:spacing w:after="40"/>
      </w:pPr>
    </w:p>
    <w:p w14:paraId="3F141D9E" w14:textId="686F1A37" w:rsidR="00D85C2E" w:rsidRDefault="00000000" w:rsidP="00666097">
      <w:pPr>
        <w:pStyle w:val="Heading2"/>
        <w:numPr>
          <w:ilvl w:val="0"/>
          <w:numId w:val="17"/>
        </w:numPr>
        <w:jc w:val="left"/>
      </w:pPr>
      <w:r>
        <w:t>الانتقال بطلب الإذن</w:t>
      </w:r>
    </w:p>
    <w:p w14:paraId="01C0F977" w14:textId="77777777" w:rsidR="00D85C2E" w:rsidRDefault="00000000" w:rsidP="00666097">
      <w:r>
        <w:rPr>
          <w:rFonts w:eastAsia="Cairo"/>
          <w:szCs w:val="21"/>
        </w:rPr>
        <w:t>بعد إكمال التعليم ومراجعة الإطار وإضافة الدليل الاجتماعي، اطلب الإذن في تقديم الحل. توقّف لحظة بعد السؤال؛ هذا الانتقال يحفظ انسجام التجربة ويجعل الجمهور مستعدًا للاستماع.</w:t>
      </w:r>
    </w:p>
    <w:tbl>
      <w:tblPr>
        <w:tblW w:w="9720" w:type="dxa"/>
        <w:jc w:val="center"/>
        <w:tblLayout w:type="fixed"/>
        <w:tblLook w:val="04A0" w:firstRow="1" w:lastRow="0" w:firstColumn="1" w:lastColumn="0" w:noHBand="0" w:noVBand="1"/>
      </w:tblPr>
      <w:tblGrid>
        <w:gridCol w:w="320"/>
        <w:gridCol w:w="9400"/>
      </w:tblGrid>
      <w:tr w:rsidR="00D85C2E" w14:paraId="074A0E28" w14:textId="77777777">
        <w:trPr>
          <w:jc w:val="center"/>
        </w:trPr>
        <w:tc>
          <w:tcPr>
            <w:tcW w:w="172" w:type="dxa"/>
            <w:tcBorders>
              <w:top w:val="nil"/>
              <w:left w:val="nil"/>
              <w:bottom w:val="nil"/>
              <w:right w:val="nil"/>
            </w:tcBorders>
            <w:shd w:val="clear" w:color="auto" w:fill="22345B"/>
            <w:tcMar>
              <w:top w:w="110" w:type="dxa"/>
              <w:left w:w="150" w:type="dxa"/>
              <w:bottom w:w="110" w:type="dxa"/>
              <w:right w:w="150" w:type="dxa"/>
            </w:tcMar>
          </w:tcPr>
          <w:p w14:paraId="632EED25" w14:textId="77777777" w:rsidR="00D85C2E" w:rsidRDefault="00D85C2E" w:rsidP="00666097"/>
        </w:tc>
        <w:tc>
          <w:tcPr>
            <w:tcW w:w="9547" w:type="dxa"/>
            <w:tcBorders>
              <w:top w:val="nil"/>
              <w:left w:val="nil"/>
              <w:bottom w:val="nil"/>
              <w:right w:val="nil"/>
            </w:tcBorders>
            <w:shd w:val="clear" w:color="auto" w:fill="EAF0F8"/>
            <w:tcMar>
              <w:top w:w="110" w:type="dxa"/>
              <w:left w:w="150" w:type="dxa"/>
              <w:bottom w:w="110" w:type="dxa"/>
              <w:right w:w="150" w:type="dxa"/>
            </w:tcMar>
            <w:vAlign w:val="center"/>
          </w:tcPr>
          <w:p w14:paraId="1A4C9703" w14:textId="77777777" w:rsidR="00D85C2E" w:rsidRDefault="00000000" w:rsidP="00666097">
            <w:r>
              <w:rPr>
                <w:rFonts w:eastAsia="Cairo"/>
                <w:b/>
                <w:color w:val="16213E"/>
                <w:szCs w:val="21"/>
              </w:rPr>
              <w:t>صيغة مقترحة</w:t>
            </w:r>
            <w:r>
              <w:rPr>
                <w:rFonts w:eastAsia="Cairo"/>
                <w:b/>
                <w:color w:val="16213E"/>
                <w:szCs w:val="21"/>
              </w:rPr>
              <w:br/>
            </w:r>
            <w:r>
              <w:rPr>
                <w:rFonts w:eastAsia="Cairo"/>
                <w:sz w:val="19"/>
                <w:szCs w:val="19"/>
              </w:rPr>
              <w:t>“شاركتكم اليوم الخريطة التي تساعدكم على [التحول]. هل تسمحون لي أن أعرض عليكم الطريقة التي جهزناها لمساعدتكم على تطبيقها خطوة بخطوة، وبوقت أقل وأخطاء أقل؟”</w:t>
            </w:r>
          </w:p>
        </w:tc>
      </w:tr>
    </w:tbl>
    <w:p w14:paraId="3F0DD39F" w14:textId="77777777" w:rsidR="00D85C2E" w:rsidRDefault="00D85C2E" w:rsidP="00666097">
      <w:pPr>
        <w:spacing w:after="20"/>
      </w:pPr>
    </w:p>
    <w:p w14:paraId="107C525B" w14:textId="77777777" w:rsidR="00D85C2E" w:rsidRDefault="00000000" w:rsidP="00666097">
      <w:pPr>
        <w:pStyle w:val="Heading3"/>
        <w:jc w:val="left"/>
      </w:pPr>
      <w:r>
        <w:t>اكتب جملة الانتقال الخاصة بك</w:t>
      </w:r>
    </w:p>
    <w:tbl>
      <w:tblPr>
        <w:bidiVisual/>
        <w:tblW w:w="9720" w:type="dxa"/>
        <w:jc w:val="center"/>
        <w:tblLayout w:type="fixed"/>
        <w:tblLook w:val="04A0" w:firstRow="1" w:lastRow="0" w:firstColumn="1" w:lastColumn="0" w:noHBand="0" w:noVBand="1"/>
      </w:tblPr>
      <w:tblGrid>
        <w:gridCol w:w="3096"/>
        <w:gridCol w:w="6624"/>
      </w:tblGrid>
      <w:tr w:rsidR="00D85C2E" w14:paraId="5AAFCC86" w14:textId="77777777">
        <w:trPr>
          <w:cantSplit/>
          <w:tblHeader/>
          <w:jc w:val="center"/>
        </w:trPr>
        <w:tc>
          <w:tcPr>
            <w:tcW w:w="3096" w:type="dxa"/>
            <w:shd w:val="clear" w:color="auto" w:fill="22345B"/>
            <w:tcMar>
              <w:top w:w="90" w:type="dxa"/>
              <w:left w:w="110" w:type="dxa"/>
              <w:bottom w:w="90" w:type="dxa"/>
              <w:right w:w="110" w:type="dxa"/>
            </w:tcMar>
            <w:vAlign w:val="center"/>
          </w:tcPr>
          <w:p w14:paraId="0C702D80" w14:textId="77777777" w:rsidR="00D85C2E" w:rsidRDefault="00000000" w:rsidP="00666097">
            <w:r>
              <w:rPr>
                <w:rFonts w:eastAsia="Cairo"/>
                <w:b/>
                <w:color w:val="FFFFFF"/>
                <w:sz w:val="18"/>
                <w:szCs w:val="18"/>
              </w:rPr>
              <w:t>السؤال التطبيقي</w:t>
            </w:r>
          </w:p>
        </w:tc>
        <w:tc>
          <w:tcPr>
            <w:tcW w:w="6623" w:type="dxa"/>
            <w:shd w:val="clear" w:color="auto" w:fill="22345B"/>
            <w:tcMar>
              <w:top w:w="90" w:type="dxa"/>
              <w:left w:w="110" w:type="dxa"/>
              <w:bottom w:w="90" w:type="dxa"/>
              <w:right w:w="110" w:type="dxa"/>
            </w:tcMar>
            <w:vAlign w:val="center"/>
          </w:tcPr>
          <w:p w14:paraId="468E4311" w14:textId="77777777" w:rsidR="00D85C2E" w:rsidRDefault="00000000" w:rsidP="00666097">
            <w:r>
              <w:rPr>
                <w:rFonts w:eastAsia="Cairo"/>
                <w:b/>
                <w:color w:val="FFFFFF"/>
                <w:sz w:val="18"/>
                <w:szCs w:val="18"/>
              </w:rPr>
              <w:t>إجابتك</w:t>
            </w:r>
          </w:p>
        </w:tc>
      </w:tr>
      <w:tr w:rsidR="00D85C2E" w14:paraId="0C47E6A8" w14:textId="77777777">
        <w:trPr>
          <w:cantSplit/>
          <w:jc w:val="center"/>
        </w:trPr>
        <w:tc>
          <w:tcPr>
            <w:tcW w:w="3096" w:type="dxa"/>
            <w:tcMar>
              <w:top w:w="95" w:type="dxa"/>
              <w:left w:w="115" w:type="dxa"/>
              <w:bottom w:w="95" w:type="dxa"/>
              <w:right w:w="115" w:type="dxa"/>
            </w:tcMar>
            <w:vAlign w:val="center"/>
          </w:tcPr>
          <w:p w14:paraId="2546195B" w14:textId="77777777" w:rsidR="00D85C2E" w:rsidRDefault="00000000" w:rsidP="00666097">
            <w:pPr>
              <w:spacing w:after="0"/>
            </w:pPr>
            <w:r>
              <w:rPr>
                <w:rFonts w:eastAsia="Cairo"/>
                <w:sz w:val="18"/>
                <w:szCs w:val="18"/>
              </w:rPr>
              <w:t>ذكّرهم بما تعلّموه في جملة:</w:t>
            </w:r>
          </w:p>
        </w:tc>
        <w:tc>
          <w:tcPr>
            <w:tcW w:w="6623" w:type="dxa"/>
            <w:tcMar>
              <w:top w:w="95" w:type="dxa"/>
              <w:left w:w="115" w:type="dxa"/>
              <w:bottom w:w="95" w:type="dxa"/>
              <w:right w:w="115" w:type="dxa"/>
            </w:tcMar>
            <w:vAlign w:val="center"/>
          </w:tcPr>
          <w:p w14:paraId="0D478863"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396B1D9C" w14:textId="77777777">
        <w:trPr>
          <w:cantSplit/>
          <w:jc w:val="center"/>
        </w:trPr>
        <w:tc>
          <w:tcPr>
            <w:tcW w:w="3096" w:type="dxa"/>
            <w:shd w:val="clear" w:color="auto" w:fill="F3F6FA"/>
            <w:tcMar>
              <w:top w:w="95" w:type="dxa"/>
              <w:left w:w="115" w:type="dxa"/>
              <w:bottom w:w="95" w:type="dxa"/>
              <w:right w:w="115" w:type="dxa"/>
            </w:tcMar>
            <w:vAlign w:val="center"/>
          </w:tcPr>
          <w:p w14:paraId="3D686059" w14:textId="77777777" w:rsidR="00D85C2E" w:rsidRDefault="00000000" w:rsidP="00666097">
            <w:pPr>
              <w:spacing w:after="0"/>
            </w:pPr>
            <w:r>
              <w:rPr>
                <w:rFonts w:eastAsia="Cairo"/>
                <w:sz w:val="18"/>
                <w:szCs w:val="18"/>
              </w:rPr>
              <w:t>اربط العرض بالتطبيق لا بالمعلومات:</w:t>
            </w:r>
          </w:p>
        </w:tc>
        <w:tc>
          <w:tcPr>
            <w:tcW w:w="6623" w:type="dxa"/>
            <w:shd w:val="clear" w:color="auto" w:fill="F3F6FA"/>
            <w:tcMar>
              <w:top w:w="95" w:type="dxa"/>
              <w:left w:w="115" w:type="dxa"/>
              <w:bottom w:w="95" w:type="dxa"/>
              <w:right w:w="115" w:type="dxa"/>
            </w:tcMar>
            <w:vAlign w:val="center"/>
          </w:tcPr>
          <w:p w14:paraId="6844FB57"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130E560B" w14:textId="77777777">
        <w:trPr>
          <w:cantSplit/>
          <w:jc w:val="center"/>
        </w:trPr>
        <w:tc>
          <w:tcPr>
            <w:tcW w:w="3096" w:type="dxa"/>
            <w:tcMar>
              <w:top w:w="95" w:type="dxa"/>
              <w:left w:w="115" w:type="dxa"/>
              <w:bottom w:w="95" w:type="dxa"/>
              <w:right w:w="115" w:type="dxa"/>
            </w:tcMar>
            <w:vAlign w:val="center"/>
          </w:tcPr>
          <w:p w14:paraId="5D5BBDD1" w14:textId="77777777" w:rsidR="00D85C2E" w:rsidRDefault="00000000" w:rsidP="00666097">
            <w:pPr>
              <w:spacing w:after="0"/>
            </w:pPr>
            <w:r>
              <w:rPr>
                <w:rFonts w:eastAsia="Cairo"/>
                <w:sz w:val="18"/>
                <w:szCs w:val="18"/>
              </w:rPr>
              <w:t>اكتب سؤال طلب الإذن:</w:t>
            </w:r>
          </w:p>
        </w:tc>
        <w:tc>
          <w:tcPr>
            <w:tcW w:w="6623" w:type="dxa"/>
            <w:tcMar>
              <w:top w:w="95" w:type="dxa"/>
              <w:left w:w="115" w:type="dxa"/>
              <w:bottom w:w="95" w:type="dxa"/>
              <w:right w:w="115" w:type="dxa"/>
            </w:tcMar>
            <w:vAlign w:val="center"/>
          </w:tcPr>
          <w:p w14:paraId="238DD418"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bl>
    <w:p w14:paraId="280795C0" w14:textId="77777777" w:rsidR="00D85C2E" w:rsidRDefault="00D85C2E" w:rsidP="00666097">
      <w:pPr>
        <w:spacing w:after="20"/>
      </w:pPr>
    </w:p>
    <w:p w14:paraId="4608B19A" w14:textId="614BC25D" w:rsidR="00D85C2E" w:rsidRDefault="00000000" w:rsidP="00666097">
      <w:pPr>
        <w:pStyle w:val="Heading2"/>
        <w:numPr>
          <w:ilvl w:val="0"/>
          <w:numId w:val="17"/>
        </w:numPr>
        <w:jc w:val="left"/>
      </w:pPr>
      <w:r>
        <w:t>صمّم العرض حول النتائج</w:t>
      </w:r>
    </w:p>
    <w:tbl>
      <w:tblPr>
        <w:bidiVisual/>
        <w:tblW w:w="9720" w:type="dxa"/>
        <w:jc w:val="center"/>
        <w:tblLayout w:type="fixed"/>
        <w:tblLook w:val="04A0" w:firstRow="1" w:lastRow="0" w:firstColumn="1" w:lastColumn="0" w:noHBand="0" w:noVBand="1"/>
      </w:tblPr>
      <w:tblGrid>
        <w:gridCol w:w="1944"/>
        <w:gridCol w:w="2952"/>
        <w:gridCol w:w="2952"/>
        <w:gridCol w:w="1872"/>
      </w:tblGrid>
      <w:tr w:rsidR="00D85C2E" w14:paraId="4EA2DF82" w14:textId="77777777">
        <w:trPr>
          <w:cantSplit/>
          <w:tblHeader/>
          <w:jc w:val="center"/>
        </w:trPr>
        <w:tc>
          <w:tcPr>
            <w:tcW w:w="1944" w:type="dxa"/>
            <w:shd w:val="clear" w:color="auto" w:fill="16213E"/>
            <w:tcMar>
              <w:top w:w="90" w:type="dxa"/>
              <w:left w:w="110" w:type="dxa"/>
              <w:bottom w:w="90" w:type="dxa"/>
              <w:right w:w="110" w:type="dxa"/>
            </w:tcMar>
            <w:vAlign w:val="center"/>
          </w:tcPr>
          <w:p w14:paraId="56924C64" w14:textId="77777777" w:rsidR="00D85C2E" w:rsidRDefault="00000000" w:rsidP="00666097">
            <w:r>
              <w:rPr>
                <w:rFonts w:eastAsia="Cairo"/>
                <w:b/>
                <w:color w:val="FFFFFF"/>
                <w:sz w:val="18"/>
                <w:szCs w:val="18"/>
              </w:rPr>
              <w:t>مكوّن العرض</w:t>
            </w:r>
          </w:p>
        </w:tc>
        <w:tc>
          <w:tcPr>
            <w:tcW w:w="2951" w:type="dxa"/>
            <w:shd w:val="clear" w:color="auto" w:fill="16213E"/>
            <w:tcMar>
              <w:top w:w="90" w:type="dxa"/>
              <w:left w:w="110" w:type="dxa"/>
              <w:bottom w:w="90" w:type="dxa"/>
              <w:right w:w="110" w:type="dxa"/>
            </w:tcMar>
            <w:vAlign w:val="center"/>
          </w:tcPr>
          <w:p w14:paraId="4589844D" w14:textId="77777777" w:rsidR="00D85C2E" w:rsidRDefault="00000000" w:rsidP="00666097">
            <w:r>
              <w:rPr>
                <w:rFonts w:eastAsia="Cairo"/>
                <w:b/>
                <w:color w:val="FFFFFF"/>
                <w:sz w:val="18"/>
                <w:szCs w:val="18"/>
              </w:rPr>
              <w:t>ما المشكلة التي يحلها؟</w:t>
            </w:r>
          </w:p>
        </w:tc>
        <w:tc>
          <w:tcPr>
            <w:tcW w:w="2951" w:type="dxa"/>
            <w:shd w:val="clear" w:color="auto" w:fill="16213E"/>
            <w:tcMar>
              <w:top w:w="90" w:type="dxa"/>
              <w:left w:w="110" w:type="dxa"/>
              <w:bottom w:w="90" w:type="dxa"/>
              <w:right w:w="110" w:type="dxa"/>
            </w:tcMar>
            <w:vAlign w:val="center"/>
          </w:tcPr>
          <w:p w14:paraId="47A54DFF" w14:textId="77777777" w:rsidR="00D85C2E" w:rsidRDefault="00000000" w:rsidP="00666097">
            <w:r>
              <w:rPr>
                <w:rFonts w:eastAsia="Cairo"/>
                <w:b/>
                <w:color w:val="FFFFFF"/>
                <w:sz w:val="18"/>
                <w:szCs w:val="18"/>
              </w:rPr>
              <w:t>ما النتيجة التي يحققها؟</w:t>
            </w:r>
          </w:p>
        </w:tc>
        <w:tc>
          <w:tcPr>
            <w:tcW w:w="1872" w:type="dxa"/>
            <w:shd w:val="clear" w:color="auto" w:fill="16213E"/>
            <w:tcMar>
              <w:top w:w="90" w:type="dxa"/>
              <w:left w:w="110" w:type="dxa"/>
              <w:bottom w:w="90" w:type="dxa"/>
              <w:right w:w="110" w:type="dxa"/>
            </w:tcMar>
            <w:vAlign w:val="center"/>
          </w:tcPr>
          <w:p w14:paraId="2BAE092D" w14:textId="77777777" w:rsidR="00D85C2E" w:rsidRDefault="00000000" w:rsidP="00666097">
            <w:r>
              <w:rPr>
                <w:rFonts w:eastAsia="Cairo"/>
                <w:b/>
                <w:color w:val="FFFFFF"/>
                <w:sz w:val="18"/>
                <w:szCs w:val="18"/>
              </w:rPr>
              <w:t>القيمة المنطقية</w:t>
            </w:r>
          </w:p>
        </w:tc>
      </w:tr>
      <w:tr w:rsidR="00D85C2E" w14:paraId="0F94148C" w14:textId="77777777">
        <w:trPr>
          <w:cantSplit/>
          <w:jc w:val="center"/>
        </w:trPr>
        <w:tc>
          <w:tcPr>
            <w:tcW w:w="1944" w:type="dxa"/>
            <w:tcMar>
              <w:top w:w="95" w:type="dxa"/>
              <w:left w:w="115" w:type="dxa"/>
              <w:bottom w:w="95" w:type="dxa"/>
              <w:right w:w="115" w:type="dxa"/>
            </w:tcMar>
            <w:vAlign w:val="center"/>
          </w:tcPr>
          <w:p w14:paraId="59656819" w14:textId="77777777" w:rsidR="00D85C2E" w:rsidRDefault="00000000" w:rsidP="00666097">
            <w:pPr>
              <w:spacing w:after="0"/>
            </w:pPr>
            <w:r>
              <w:rPr>
                <w:rFonts w:eastAsia="Cairo"/>
                <w:sz w:val="17"/>
                <w:szCs w:val="17"/>
              </w:rPr>
              <w:lastRenderedPageBreak/>
              <w:t>البرنامج الأساسي</w:t>
            </w:r>
          </w:p>
        </w:tc>
        <w:tc>
          <w:tcPr>
            <w:tcW w:w="2951" w:type="dxa"/>
            <w:tcMar>
              <w:top w:w="95" w:type="dxa"/>
              <w:left w:w="115" w:type="dxa"/>
              <w:bottom w:w="95" w:type="dxa"/>
              <w:right w:w="115" w:type="dxa"/>
            </w:tcMar>
            <w:vAlign w:val="center"/>
          </w:tcPr>
          <w:p w14:paraId="22577A2D" w14:textId="77777777" w:rsidR="00D85C2E" w:rsidRDefault="00000000" w:rsidP="00666097">
            <w:pPr>
              <w:spacing w:after="0"/>
            </w:pPr>
            <w:r>
              <w:rPr>
                <w:rFonts w:eastAsia="Cairo"/>
                <w:sz w:val="17"/>
                <w:szCs w:val="17"/>
              </w:rPr>
              <w:t>........................................................................................................</w:t>
            </w:r>
            <w:r>
              <w:rPr>
                <w:rFonts w:eastAsia="Cairo"/>
                <w:sz w:val="17"/>
                <w:szCs w:val="17"/>
              </w:rPr>
              <w:br/>
              <w:t>........................................................................................................</w:t>
            </w:r>
          </w:p>
        </w:tc>
        <w:tc>
          <w:tcPr>
            <w:tcW w:w="2951" w:type="dxa"/>
            <w:tcMar>
              <w:top w:w="95" w:type="dxa"/>
              <w:left w:w="115" w:type="dxa"/>
              <w:bottom w:w="95" w:type="dxa"/>
              <w:right w:w="115" w:type="dxa"/>
            </w:tcMar>
            <w:vAlign w:val="center"/>
          </w:tcPr>
          <w:p w14:paraId="10F6C3D4" w14:textId="77777777" w:rsidR="00D85C2E" w:rsidRDefault="00000000" w:rsidP="00666097">
            <w:pPr>
              <w:spacing w:after="0"/>
            </w:pPr>
            <w:r>
              <w:rPr>
                <w:rFonts w:eastAsia="Cairo"/>
                <w:sz w:val="17"/>
                <w:szCs w:val="17"/>
              </w:rPr>
              <w:t>........................................................................................................</w:t>
            </w:r>
            <w:r>
              <w:rPr>
                <w:rFonts w:eastAsia="Cairo"/>
                <w:sz w:val="17"/>
                <w:szCs w:val="17"/>
              </w:rPr>
              <w:br/>
              <w:t>........................................................................................................</w:t>
            </w:r>
          </w:p>
        </w:tc>
        <w:tc>
          <w:tcPr>
            <w:tcW w:w="1872" w:type="dxa"/>
            <w:tcMar>
              <w:top w:w="95" w:type="dxa"/>
              <w:left w:w="115" w:type="dxa"/>
              <w:bottom w:w="95" w:type="dxa"/>
              <w:right w:w="115" w:type="dxa"/>
            </w:tcMar>
            <w:vAlign w:val="center"/>
          </w:tcPr>
          <w:p w14:paraId="65C34752" w14:textId="77777777" w:rsidR="00D85C2E" w:rsidRDefault="00000000" w:rsidP="00666097">
            <w:pPr>
              <w:spacing w:after="0"/>
            </w:pPr>
            <w:r>
              <w:rPr>
                <w:rFonts w:eastAsia="Cairo"/>
                <w:sz w:val="17"/>
                <w:szCs w:val="17"/>
              </w:rPr>
              <w:t>........................................................................................................</w:t>
            </w:r>
            <w:r>
              <w:rPr>
                <w:rFonts w:eastAsia="Cairo"/>
                <w:sz w:val="17"/>
                <w:szCs w:val="17"/>
              </w:rPr>
              <w:br/>
              <w:t>........................................................................................................</w:t>
            </w:r>
          </w:p>
        </w:tc>
      </w:tr>
      <w:tr w:rsidR="00D85C2E" w14:paraId="19221A89" w14:textId="77777777">
        <w:trPr>
          <w:cantSplit/>
          <w:jc w:val="center"/>
        </w:trPr>
        <w:tc>
          <w:tcPr>
            <w:tcW w:w="1944" w:type="dxa"/>
            <w:shd w:val="clear" w:color="auto" w:fill="F3F6FA"/>
            <w:tcMar>
              <w:top w:w="95" w:type="dxa"/>
              <w:left w:w="115" w:type="dxa"/>
              <w:bottom w:w="95" w:type="dxa"/>
              <w:right w:w="115" w:type="dxa"/>
            </w:tcMar>
            <w:vAlign w:val="center"/>
          </w:tcPr>
          <w:p w14:paraId="3EE4E6B9" w14:textId="77777777" w:rsidR="00D85C2E" w:rsidRDefault="00000000" w:rsidP="00666097">
            <w:pPr>
              <w:spacing w:after="0"/>
            </w:pPr>
            <w:r>
              <w:rPr>
                <w:rFonts w:eastAsia="Cairo"/>
                <w:sz w:val="17"/>
                <w:szCs w:val="17"/>
              </w:rPr>
              <w:t>الأداة / القالب 1</w:t>
            </w:r>
          </w:p>
        </w:tc>
        <w:tc>
          <w:tcPr>
            <w:tcW w:w="2951" w:type="dxa"/>
            <w:shd w:val="clear" w:color="auto" w:fill="F3F6FA"/>
            <w:tcMar>
              <w:top w:w="95" w:type="dxa"/>
              <w:left w:w="115" w:type="dxa"/>
              <w:bottom w:w="95" w:type="dxa"/>
              <w:right w:w="115" w:type="dxa"/>
            </w:tcMar>
            <w:vAlign w:val="center"/>
          </w:tcPr>
          <w:p w14:paraId="6E7412F5" w14:textId="77777777" w:rsidR="00D85C2E" w:rsidRDefault="00000000" w:rsidP="00666097">
            <w:pPr>
              <w:spacing w:after="0"/>
            </w:pPr>
            <w:r>
              <w:rPr>
                <w:rFonts w:eastAsia="Cairo"/>
                <w:sz w:val="17"/>
                <w:szCs w:val="17"/>
              </w:rPr>
              <w:t>........................................................................................................</w:t>
            </w:r>
            <w:r>
              <w:rPr>
                <w:rFonts w:eastAsia="Cairo"/>
                <w:sz w:val="17"/>
                <w:szCs w:val="17"/>
              </w:rPr>
              <w:br/>
              <w:t>........................................................................................................</w:t>
            </w:r>
          </w:p>
        </w:tc>
        <w:tc>
          <w:tcPr>
            <w:tcW w:w="2951" w:type="dxa"/>
            <w:shd w:val="clear" w:color="auto" w:fill="F3F6FA"/>
            <w:tcMar>
              <w:top w:w="95" w:type="dxa"/>
              <w:left w:w="115" w:type="dxa"/>
              <w:bottom w:w="95" w:type="dxa"/>
              <w:right w:w="115" w:type="dxa"/>
            </w:tcMar>
            <w:vAlign w:val="center"/>
          </w:tcPr>
          <w:p w14:paraId="76083357" w14:textId="77777777" w:rsidR="00D85C2E" w:rsidRDefault="00000000" w:rsidP="00666097">
            <w:pPr>
              <w:spacing w:after="0"/>
            </w:pPr>
            <w:r>
              <w:rPr>
                <w:rFonts w:eastAsia="Cairo"/>
                <w:sz w:val="17"/>
                <w:szCs w:val="17"/>
              </w:rPr>
              <w:t>........................................................................................................</w:t>
            </w:r>
            <w:r>
              <w:rPr>
                <w:rFonts w:eastAsia="Cairo"/>
                <w:sz w:val="17"/>
                <w:szCs w:val="17"/>
              </w:rPr>
              <w:br/>
              <w:t>........................................................................................................</w:t>
            </w:r>
          </w:p>
        </w:tc>
        <w:tc>
          <w:tcPr>
            <w:tcW w:w="1872" w:type="dxa"/>
            <w:shd w:val="clear" w:color="auto" w:fill="F3F6FA"/>
            <w:tcMar>
              <w:top w:w="95" w:type="dxa"/>
              <w:left w:w="115" w:type="dxa"/>
              <w:bottom w:w="95" w:type="dxa"/>
              <w:right w:w="115" w:type="dxa"/>
            </w:tcMar>
            <w:vAlign w:val="center"/>
          </w:tcPr>
          <w:p w14:paraId="33A69801" w14:textId="77777777" w:rsidR="00D85C2E" w:rsidRDefault="00000000" w:rsidP="00666097">
            <w:pPr>
              <w:spacing w:after="0"/>
            </w:pPr>
            <w:r>
              <w:rPr>
                <w:rFonts w:eastAsia="Cairo"/>
                <w:sz w:val="17"/>
                <w:szCs w:val="17"/>
              </w:rPr>
              <w:t>........................................................................................................</w:t>
            </w:r>
            <w:r>
              <w:rPr>
                <w:rFonts w:eastAsia="Cairo"/>
                <w:sz w:val="17"/>
                <w:szCs w:val="17"/>
              </w:rPr>
              <w:br/>
              <w:t>........................................................................................................</w:t>
            </w:r>
          </w:p>
        </w:tc>
      </w:tr>
      <w:tr w:rsidR="00D85C2E" w14:paraId="2C78AE32" w14:textId="77777777">
        <w:trPr>
          <w:cantSplit/>
          <w:jc w:val="center"/>
        </w:trPr>
        <w:tc>
          <w:tcPr>
            <w:tcW w:w="1944" w:type="dxa"/>
            <w:tcMar>
              <w:top w:w="95" w:type="dxa"/>
              <w:left w:w="115" w:type="dxa"/>
              <w:bottom w:w="95" w:type="dxa"/>
              <w:right w:w="115" w:type="dxa"/>
            </w:tcMar>
            <w:vAlign w:val="center"/>
          </w:tcPr>
          <w:p w14:paraId="4C60A7C6" w14:textId="77777777" w:rsidR="00D85C2E" w:rsidRDefault="00000000" w:rsidP="00666097">
            <w:pPr>
              <w:spacing w:after="0"/>
            </w:pPr>
            <w:r>
              <w:rPr>
                <w:rFonts w:eastAsia="Cairo"/>
                <w:sz w:val="17"/>
                <w:szCs w:val="17"/>
              </w:rPr>
              <w:t>المتابعة / الدعم</w:t>
            </w:r>
          </w:p>
        </w:tc>
        <w:tc>
          <w:tcPr>
            <w:tcW w:w="2951" w:type="dxa"/>
            <w:tcMar>
              <w:top w:w="95" w:type="dxa"/>
              <w:left w:w="115" w:type="dxa"/>
              <w:bottom w:w="95" w:type="dxa"/>
              <w:right w:w="115" w:type="dxa"/>
            </w:tcMar>
            <w:vAlign w:val="center"/>
          </w:tcPr>
          <w:p w14:paraId="33114500" w14:textId="77777777" w:rsidR="00D85C2E" w:rsidRDefault="00000000" w:rsidP="00666097">
            <w:pPr>
              <w:spacing w:after="0"/>
            </w:pPr>
            <w:r>
              <w:rPr>
                <w:rFonts w:eastAsia="Cairo"/>
                <w:sz w:val="17"/>
                <w:szCs w:val="17"/>
              </w:rPr>
              <w:t>........................................................................................................</w:t>
            </w:r>
            <w:r>
              <w:rPr>
                <w:rFonts w:eastAsia="Cairo"/>
                <w:sz w:val="17"/>
                <w:szCs w:val="17"/>
              </w:rPr>
              <w:br/>
              <w:t>........................................................................................................</w:t>
            </w:r>
          </w:p>
        </w:tc>
        <w:tc>
          <w:tcPr>
            <w:tcW w:w="2951" w:type="dxa"/>
            <w:tcMar>
              <w:top w:w="95" w:type="dxa"/>
              <w:left w:w="115" w:type="dxa"/>
              <w:bottom w:w="95" w:type="dxa"/>
              <w:right w:w="115" w:type="dxa"/>
            </w:tcMar>
            <w:vAlign w:val="center"/>
          </w:tcPr>
          <w:p w14:paraId="3890E452" w14:textId="77777777" w:rsidR="00D85C2E" w:rsidRDefault="00000000" w:rsidP="00666097">
            <w:pPr>
              <w:spacing w:after="0"/>
            </w:pPr>
            <w:r>
              <w:rPr>
                <w:rFonts w:eastAsia="Cairo"/>
                <w:sz w:val="17"/>
                <w:szCs w:val="17"/>
              </w:rPr>
              <w:t>........................................................................................................</w:t>
            </w:r>
            <w:r>
              <w:rPr>
                <w:rFonts w:eastAsia="Cairo"/>
                <w:sz w:val="17"/>
                <w:szCs w:val="17"/>
              </w:rPr>
              <w:br/>
              <w:t>........................................................................................................</w:t>
            </w:r>
          </w:p>
        </w:tc>
        <w:tc>
          <w:tcPr>
            <w:tcW w:w="1872" w:type="dxa"/>
            <w:tcMar>
              <w:top w:w="95" w:type="dxa"/>
              <w:left w:w="115" w:type="dxa"/>
              <w:bottom w:w="95" w:type="dxa"/>
              <w:right w:w="115" w:type="dxa"/>
            </w:tcMar>
            <w:vAlign w:val="center"/>
          </w:tcPr>
          <w:p w14:paraId="2993F708" w14:textId="77777777" w:rsidR="00D85C2E" w:rsidRDefault="00000000" w:rsidP="00666097">
            <w:pPr>
              <w:spacing w:after="0"/>
            </w:pPr>
            <w:r>
              <w:rPr>
                <w:rFonts w:eastAsia="Cairo"/>
                <w:sz w:val="17"/>
                <w:szCs w:val="17"/>
              </w:rPr>
              <w:t>........................................................................................................</w:t>
            </w:r>
            <w:r>
              <w:rPr>
                <w:rFonts w:eastAsia="Cairo"/>
                <w:sz w:val="17"/>
                <w:szCs w:val="17"/>
              </w:rPr>
              <w:br/>
              <w:t>........................................................................................................</w:t>
            </w:r>
          </w:p>
        </w:tc>
      </w:tr>
      <w:tr w:rsidR="00D85C2E" w14:paraId="0E7805BC" w14:textId="77777777">
        <w:trPr>
          <w:cantSplit/>
          <w:jc w:val="center"/>
        </w:trPr>
        <w:tc>
          <w:tcPr>
            <w:tcW w:w="1944" w:type="dxa"/>
            <w:shd w:val="clear" w:color="auto" w:fill="F3F6FA"/>
            <w:tcMar>
              <w:top w:w="95" w:type="dxa"/>
              <w:left w:w="115" w:type="dxa"/>
              <w:bottom w:w="95" w:type="dxa"/>
              <w:right w:w="115" w:type="dxa"/>
            </w:tcMar>
            <w:vAlign w:val="center"/>
          </w:tcPr>
          <w:p w14:paraId="2CBF8829" w14:textId="77777777" w:rsidR="00D85C2E" w:rsidRDefault="00000000" w:rsidP="00666097">
            <w:pPr>
              <w:spacing w:after="0"/>
            </w:pPr>
            <w:r>
              <w:rPr>
                <w:rFonts w:eastAsia="Cairo"/>
                <w:sz w:val="17"/>
                <w:szCs w:val="17"/>
              </w:rPr>
              <w:t>المكافأة 1</w:t>
            </w:r>
          </w:p>
        </w:tc>
        <w:tc>
          <w:tcPr>
            <w:tcW w:w="2951" w:type="dxa"/>
            <w:shd w:val="clear" w:color="auto" w:fill="F3F6FA"/>
            <w:tcMar>
              <w:top w:w="95" w:type="dxa"/>
              <w:left w:w="115" w:type="dxa"/>
              <w:bottom w:w="95" w:type="dxa"/>
              <w:right w:w="115" w:type="dxa"/>
            </w:tcMar>
            <w:vAlign w:val="center"/>
          </w:tcPr>
          <w:p w14:paraId="4AD7581F" w14:textId="77777777" w:rsidR="00D85C2E" w:rsidRDefault="00000000" w:rsidP="00666097">
            <w:pPr>
              <w:spacing w:after="0"/>
            </w:pPr>
            <w:r>
              <w:rPr>
                <w:rFonts w:eastAsia="Cairo"/>
                <w:sz w:val="17"/>
                <w:szCs w:val="17"/>
              </w:rPr>
              <w:t>........................................................................................................</w:t>
            </w:r>
            <w:r>
              <w:rPr>
                <w:rFonts w:eastAsia="Cairo"/>
                <w:sz w:val="17"/>
                <w:szCs w:val="17"/>
              </w:rPr>
              <w:br/>
              <w:t>........................................................................................................</w:t>
            </w:r>
          </w:p>
        </w:tc>
        <w:tc>
          <w:tcPr>
            <w:tcW w:w="2951" w:type="dxa"/>
            <w:shd w:val="clear" w:color="auto" w:fill="F3F6FA"/>
            <w:tcMar>
              <w:top w:w="95" w:type="dxa"/>
              <w:left w:w="115" w:type="dxa"/>
              <w:bottom w:w="95" w:type="dxa"/>
              <w:right w:w="115" w:type="dxa"/>
            </w:tcMar>
            <w:vAlign w:val="center"/>
          </w:tcPr>
          <w:p w14:paraId="425C8530" w14:textId="77777777" w:rsidR="00D85C2E" w:rsidRDefault="00000000" w:rsidP="00666097">
            <w:pPr>
              <w:spacing w:after="0"/>
            </w:pPr>
            <w:r>
              <w:rPr>
                <w:rFonts w:eastAsia="Cairo"/>
                <w:sz w:val="17"/>
                <w:szCs w:val="17"/>
              </w:rPr>
              <w:t>........................................................................................................</w:t>
            </w:r>
            <w:r>
              <w:rPr>
                <w:rFonts w:eastAsia="Cairo"/>
                <w:sz w:val="17"/>
                <w:szCs w:val="17"/>
              </w:rPr>
              <w:br/>
              <w:t>........................................................................................................</w:t>
            </w:r>
          </w:p>
        </w:tc>
        <w:tc>
          <w:tcPr>
            <w:tcW w:w="1872" w:type="dxa"/>
            <w:shd w:val="clear" w:color="auto" w:fill="F3F6FA"/>
            <w:tcMar>
              <w:top w:w="95" w:type="dxa"/>
              <w:left w:w="115" w:type="dxa"/>
              <w:bottom w:w="95" w:type="dxa"/>
              <w:right w:w="115" w:type="dxa"/>
            </w:tcMar>
            <w:vAlign w:val="center"/>
          </w:tcPr>
          <w:p w14:paraId="726E59CD" w14:textId="77777777" w:rsidR="00D85C2E" w:rsidRDefault="00000000" w:rsidP="00666097">
            <w:pPr>
              <w:spacing w:after="0"/>
            </w:pPr>
            <w:r>
              <w:rPr>
                <w:rFonts w:eastAsia="Cairo"/>
                <w:sz w:val="17"/>
                <w:szCs w:val="17"/>
              </w:rPr>
              <w:t>........................................................................................................</w:t>
            </w:r>
            <w:r>
              <w:rPr>
                <w:rFonts w:eastAsia="Cairo"/>
                <w:sz w:val="17"/>
                <w:szCs w:val="17"/>
              </w:rPr>
              <w:br/>
              <w:t>........................................................................................................</w:t>
            </w:r>
          </w:p>
        </w:tc>
      </w:tr>
      <w:tr w:rsidR="00D85C2E" w14:paraId="316ACD74" w14:textId="77777777">
        <w:trPr>
          <w:cantSplit/>
          <w:jc w:val="center"/>
        </w:trPr>
        <w:tc>
          <w:tcPr>
            <w:tcW w:w="1944" w:type="dxa"/>
            <w:tcMar>
              <w:top w:w="95" w:type="dxa"/>
              <w:left w:w="115" w:type="dxa"/>
              <w:bottom w:w="95" w:type="dxa"/>
              <w:right w:w="115" w:type="dxa"/>
            </w:tcMar>
            <w:vAlign w:val="center"/>
          </w:tcPr>
          <w:p w14:paraId="2D80C54E" w14:textId="77777777" w:rsidR="00D85C2E" w:rsidRDefault="00000000" w:rsidP="00666097">
            <w:pPr>
              <w:spacing w:after="0"/>
            </w:pPr>
            <w:r>
              <w:rPr>
                <w:rFonts w:eastAsia="Cairo"/>
                <w:sz w:val="17"/>
                <w:szCs w:val="17"/>
              </w:rPr>
              <w:t>المكافأة 2</w:t>
            </w:r>
          </w:p>
        </w:tc>
        <w:tc>
          <w:tcPr>
            <w:tcW w:w="2951" w:type="dxa"/>
            <w:tcMar>
              <w:top w:w="95" w:type="dxa"/>
              <w:left w:w="115" w:type="dxa"/>
              <w:bottom w:w="95" w:type="dxa"/>
              <w:right w:w="115" w:type="dxa"/>
            </w:tcMar>
            <w:vAlign w:val="center"/>
          </w:tcPr>
          <w:p w14:paraId="401E0A2B" w14:textId="77777777" w:rsidR="00D85C2E" w:rsidRDefault="00000000" w:rsidP="00666097">
            <w:pPr>
              <w:spacing w:after="0"/>
            </w:pPr>
            <w:r>
              <w:rPr>
                <w:rFonts w:eastAsia="Cairo"/>
                <w:sz w:val="17"/>
                <w:szCs w:val="17"/>
              </w:rPr>
              <w:t>........................................................................................................</w:t>
            </w:r>
            <w:r>
              <w:rPr>
                <w:rFonts w:eastAsia="Cairo"/>
                <w:sz w:val="17"/>
                <w:szCs w:val="17"/>
              </w:rPr>
              <w:br/>
              <w:t>........................................................................................................</w:t>
            </w:r>
          </w:p>
        </w:tc>
        <w:tc>
          <w:tcPr>
            <w:tcW w:w="2951" w:type="dxa"/>
            <w:tcMar>
              <w:top w:w="95" w:type="dxa"/>
              <w:left w:w="115" w:type="dxa"/>
              <w:bottom w:w="95" w:type="dxa"/>
              <w:right w:w="115" w:type="dxa"/>
            </w:tcMar>
            <w:vAlign w:val="center"/>
          </w:tcPr>
          <w:p w14:paraId="5B78DC60" w14:textId="77777777" w:rsidR="00D85C2E" w:rsidRDefault="00000000" w:rsidP="00666097">
            <w:pPr>
              <w:spacing w:after="0"/>
            </w:pPr>
            <w:r>
              <w:rPr>
                <w:rFonts w:eastAsia="Cairo"/>
                <w:sz w:val="17"/>
                <w:szCs w:val="17"/>
              </w:rPr>
              <w:t>........................................................................................................</w:t>
            </w:r>
            <w:r>
              <w:rPr>
                <w:rFonts w:eastAsia="Cairo"/>
                <w:sz w:val="17"/>
                <w:szCs w:val="17"/>
              </w:rPr>
              <w:br/>
              <w:t>........................................................................................................</w:t>
            </w:r>
          </w:p>
        </w:tc>
        <w:tc>
          <w:tcPr>
            <w:tcW w:w="1872" w:type="dxa"/>
            <w:tcMar>
              <w:top w:w="95" w:type="dxa"/>
              <w:left w:w="115" w:type="dxa"/>
              <w:bottom w:w="95" w:type="dxa"/>
              <w:right w:w="115" w:type="dxa"/>
            </w:tcMar>
            <w:vAlign w:val="center"/>
          </w:tcPr>
          <w:p w14:paraId="46AB3706" w14:textId="77777777" w:rsidR="00D85C2E" w:rsidRDefault="00000000" w:rsidP="00666097">
            <w:pPr>
              <w:spacing w:after="0"/>
            </w:pPr>
            <w:r>
              <w:rPr>
                <w:rFonts w:eastAsia="Cairo"/>
                <w:sz w:val="17"/>
                <w:szCs w:val="17"/>
              </w:rPr>
              <w:t>........................................................................................................</w:t>
            </w:r>
            <w:r>
              <w:rPr>
                <w:rFonts w:eastAsia="Cairo"/>
                <w:sz w:val="17"/>
                <w:szCs w:val="17"/>
              </w:rPr>
              <w:br/>
              <w:t>........................................................................................................</w:t>
            </w:r>
          </w:p>
        </w:tc>
      </w:tr>
    </w:tbl>
    <w:p w14:paraId="6958A0AC" w14:textId="77777777" w:rsidR="00D85C2E" w:rsidRDefault="00D85C2E" w:rsidP="00666097">
      <w:pPr>
        <w:spacing w:after="20"/>
      </w:pPr>
    </w:p>
    <w:p w14:paraId="0818D5E8" w14:textId="77777777" w:rsidR="00D85C2E" w:rsidRDefault="00000000" w:rsidP="00666097">
      <w:r>
        <w:br w:type="page"/>
      </w:r>
    </w:p>
    <w:p w14:paraId="3BD2DC94" w14:textId="28C7885A" w:rsidR="00D85C2E" w:rsidRDefault="00000000" w:rsidP="00666097">
      <w:pPr>
        <w:pStyle w:val="Heading2"/>
        <w:numPr>
          <w:ilvl w:val="0"/>
          <w:numId w:val="17"/>
        </w:numPr>
        <w:jc w:val="left"/>
      </w:pPr>
      <w:r>
        <w:lastRenderedPageBreak/>
        <w:t>ابنِ شرائح التكديس تدريجيًا</w:t>
      </w:r>
    </w:p>
    <w:p w14:paraId="2364F58E" w14:textId="77777777" w:rsidR="00D85C2E" w:rsidRDefault="00000000" w:rsidP="00666097">
      <w:r>
        <w:rPr>
          <w:rFonts w:eastAsia="Cairo"/>
          <w:szCs w:val="21"/>
        </w:rPr>
        <w:t>ابدأ بالمكوّن الأول واشرح فائدته، ثم أضف المكوّن الثاني إلى الشريحة السابقة، واستمر حتى يظهر العرض كاملًا. التراكم المرئي يجعل القيمة تتكوّن أمام الجمهور بدل ظهورها دفعة واحدة.</w:t>
      </w:r>
    </w:p>
    <w:tbl>
      <w:tblPr>
        <w:bidiVisual/>
        <w:tblW w:w="9720" w:type="dxa"/>
        <w:jc w:val="center"/>
        <w:tblLayout w:type="fixed"/>
        <w:tblLook w:val="04A0" w:firstRow="1" w:lastRow="0" w:firstColumn="1" w:lastColumn="0" w:noHBand="0" w:noVBand="1"/>
      </w:tblPr>
      <w:tblGrid>
        <w:gridCol w:w="1224"/>
        <w:gridCol w:w="2448"/>
        <w:gridCol w:w="3960"/>
        <w:gridCol w:w="2088"/>
      </w:tblGrid>
      <w:tr w:rsidR="00D85C2E" w14:paraId="7BBA84F5" w14:textId="77777777">
        <w:trPr>
          <w:cantSplit/>
          <w:tblHeader/>
          <w:jc w:val="center"/>
        </w:trPr>
        <w:tc>
          <w:tcPr>
            <w:tcW w:w="1224" w:type="dxa"/>
            <w:shd w:val="clear" w:color="auto" w:fill="16213E"/>
            <w:tcMar>
              <w:top w:w="90" w:type="dxa"/>
              <w:left w:w="110" w:type="dxa"/>
              <w:bottom w:w="90" w:type="dxa"/>
              <w:right w:w="110" w:type="dxa"/>
            </w:tcMar>
            <w:vAlign w:val="center"/>
          </w:tcPr>
          <w:p w14:paraId="732D0F9D" w14:textId="77777777" w:rsidR="00D85C2E" w:rsidRDefault="00000000" w:rsidP="00666097">
            <w:r>
              <w:rPr>
                <w:rFonts w:eastAsia="Cairo"/>
                <w:b/>
                <w:color w:val="FFFFFF"/>
                <w:sz w:val="18"/>
                <w:szCs w:val="18"/>
              </w:rPr>
              <w:t>رقم الشريحة</w:t>
            </w:r>
          </w:p>
        </w:tc>
        <w:tc>
          <w:tcPr>
            <w:tcW w:w="2448" w:type="dxa"/>
            <w:shd w:val="clear" w:color="auto" w:fill="16213E"/>
            <w:tcMar>
              <w:top w:w="90" w:type="dxa"/>
              <w:left w:w="110" w:type="dxa"/>
              <w:bottom w:w="90" w:type="dxa"/>
              <w:right w:w="110" w:type="dxa"/>
            </w:tcMar>
            <w:vAlign w:val="center"/>
          </w:tcPr>
          <w:p w14:paraId="22BD01BB" w14:textId="77777777" w:rsidR="00D85C2E" w:rsidRDefault="00000000" w:rsidP="00666097">
            <w:r>
              <w:rPr>
                <w:rFonts w:eastAsia="Cairo"/>
                <w:b/>
                <w:color w:val="FFFFFF"/>
                <w:sz w:val="18"/>
                <w:szCs w:val="18"/>
              </w:rPr>
              <w:t>ما الذي يُضاف؟</w:t>
            </w:r>
          </w:p>
        </w:tc>
        <w:tc>
          <w:tcPr>
            <w:tcW w:w="3960" w:type="dxa"/>
            <w:shd w:val="clear" w:color="auto" w:fill="16213E"/>
            <w:tcMar>
              <w:top w:w="90" w:type="dxa"/>
              <w:left w:w="110" w:type="dxa"/>
              <w:bottom w:w="90" w:type="dxa"/>
              <w:right w:w="110" w:type="dxa"/>
            </w:tcMar>
            <w:vAlign w:val="center"/>
          </w:tcPr>
          <w:p w14:paraId="47F83AF9" w14:textId="77777777" w:rsidR="00D85C2E" w:rsidRDefault="00000000" w:rsidP="00666097">
            <w:r>
              <w:rPr>
                <w:rFonts w:eastAsia="Cairo"/>
                <w:b/>
                <w:color w:val="FFFFFF"/>
                <w:sz w:val="18"/>
                <w:szCs w:val="18"/>
              </w:rPr>
              <w:t>الفائدة التي ستشرحها</w:t>
            </w:r>
          </w:p>
        </w:tc>
        <w:tc>
          <w:tcPr>
            <w:tcW w:w="2088" w:type="dxa"/>
            <w:shd w:val="clear" w:color="auto" w:fill="16213E"/>
            <w:tcMar>
              <w:top w:w="90" w:type="dxa"/>
              <w:left w:w="110" w:type="dxa"/>
              <w:bottom w:w="90" w:type="dxa"/>
              <w:right w:w="110" w:type="dxa"/>
            </w:tcMar>
            <w:vAlign w:val="center"/>
          </w:tcPr>
          <w:p w14:paraId="18FB4CB5" w14:textId="77777777" w:rsidR="00D85C2E" w:rsidRDefault="00000000" w:rsidP="00666097">
            <w:r>
              <w:rPr>
                <w:rFonts w:eastAsia="Cairo"/>
                <w:b/>
                <w:color w:val="FFFFFF"/>
                <w:sz w:val="18"/>
                <w:szCs w:val="18"/>
              </w:rPr>
              <w:t>القيمة التراكمية</w:t>
            </w:r>
          </w:p>
        </w:tc>
      </w:tr>
      <w:tr w:rsidR="00D85C2E" w14:paraId="6B960D7E" w14:textId="77777777">
        <w:trPr>
          <w:cantSplit/>
          <w:jc w:val="center"/>
        </w:trPr>
        <w:tc>
          <w:tcPr>
            <w:tcW w:w="1224" w:type="dxa"/>
            <w:tcMar>
              <w:top w:w="95" w:type="dxa"/>
              <w:left w:w="115" w:type="dxa"/>
              <w:bottom w:w="95" w:type="dxa"/>
              <w:right w:w="115" w:type="dxa"/>
            </w:tcMar>
            <w:vAlign w:val="center"/>
          </w:tcPr>
          <w:p w14:paraId="3D8B969A" w14:textId="77777777" w:rsidR="00D85C2E" w:rsidRDefault="00000000" w:rsidP="00666097">
            <w:pPr>
              <w:spacing w:after="0"/>
            </w:pPr>
            <w:r>
              <w:rPr>
                <w:rFonts w:eastAsia="Cairo"/>
                <w:sz w:val="17"/>
                <w:szCs w:val="17"/>
              </w:rPr>
              <w:t>1</w:t>
            </w:r>
          </w:p>
        </w:tc>
        <w:tc>
          <w:tcPr>
            <w:tcW w:w="2448" w:type="dxa"/>
            <w:tcMar>
              <w:top w:w="95" w:type="dxa"/>
              <w:left w:w="115" w:type="dxa"/>
              <w:bottom w:w="95" w:type="dxa"/>
              <w:right w:w="115" w:type="dxa"/>
            </w:tcMar>
            <w:vAlign w:val="center"/>
          </w:tcPr>
          <w:p w14:paraId="2F1D657E" w14:textId="77777777" w:rsidR="00D85C2E" w:rsidRDefault="00000000" w:rsidP="00666097">
            <w:pPr>
              <w:spacing w:after="0"/>
            </w:pPr>
            <w:r>
              <w:rPr>
                <w:rFonts w:eastAsia="Cairo"/>
                <w:sz w:val="17"/>
                <w:szCs w:val="17"/>
              </w:rPr>
              <w:t>........................................................................................................</w:t>
            </w:r>
            <w:r>
              <w:rPr>
                <w:rFonts w:eastAsia="Cairo"/>
                <w:sz w:val="17"/>
                <w:szCs w:val="17"/>
              </w:rPr>
              <w:br/>
              <w:t>........................................................................................................</w:t>
            </w:r>
          </w:p>
        </w:tc>
        <w:tc>
          <w:tcPr>
            <w:tcW w:w="3960" w:type="dxa"/>
            <w:tcMar>
              <w:top w:w="95" w:type="dxa"/>
              <w:left w:w="115" w:type="dxa"/>
              <w:bottom w:w="95" w:type="dxa"/>
              <w:right w:w="115" w:type="dxa"/>
            </w:tcMar>
            <w:vAlign w:val="center"/>
          </w:tcPr>
          <w:p w14:paraId="15CB5A8F" w14:textId="77777777" w:rsidR="00D85C2E" w:rsidRDefault="00000000" w:rsidP="00666097">
            <w:pPr>
              <w:spacing w:after="0"/>
            </w:pPr>
            <w:r>
              <w:rPr>
                <w:rFonts w:eastAsia="Cairo"/>
                <w:sz w:val="17"/>
                <w:szCs w:val="17"/>
              </w:rPr>
              <w:t>........................................................................................................</w:t>
            </w:r>
            <w:r>
              <w:rPr>
                <w:rFonts w:eastAsia="Cairo"/>
                <w:sz w:val="17"/>
                <w:szCs w:val="17"/>
              </w:rPr>
              <w:br/>
              <w:t>........................................................................................................</w:t>
            </w:r>
          </w:p>
        </w:tc>
        <w:tc>
          <w:tcPr>
            <w:tcW w:w="2088" w:type="dxa"/>
            <w:tcMar>
              <w:top w:w="95" w:type="dxa"/>
              <w:left w:w="115" w:type="dxa"/>
              <w:bottom w:w="95" w:type="dxa"/>
              <w:right w:w="115" w:type="dxa"/>
            </w:tcMar>
            <w:vAlign w:val="center"/>
          </w:tcPr>
          <w:p w14:paraId="355DD3E0" w14:textId="77777777" w:rsidR="00D85C2E" w:rsidRDefault="00000000" w:rsidP="00666097">
            <w:pPr>
              <w:spacing w:after="0"/>
            </w:pPr>
            <w:r>
              <w:rPr>
                <w:rFonts w:eastAsia="Cairo"/>
                <w:sz w:val="17"/>
                <w:szCs w:val="17"/>
              </w:rPr>
              <w:t>........................................................................................................</w:t>
            </w:r>
            <w:r>
              <w:rPr>
                <w:rFonts w:eastAsia="Cairo"/>
                <w:sz w:val="17"/>
                <w:szCs w:val="17"/>
              </w:rPr>
              <w:br/>
              <w:t>........................................................................................................</w:t>
            </w:r>
          </w:p>
        </w:tc>
      </w:tr>
      <w:tr w:rsidR="00D85C2E" w14:paraId="25757910" w14:textId="77777777">
        <w:trPr>
          <w:cantSplit/>
          <w:jc w:val="center"/>
        </w:trPr>
        <w:tc>
          <w:tcPr>
            <w:tcW w:w="1224" w:type="dxa"/>
            <w:shd w:val="clear" w:color="auto" w:fill="F3F6FA"/>
            <w:tcMar>
              <w:top w:w="95" w:type="dxa"/>
              <w:left w:w="115" w:type="dxa"/>
              <w:bottom w:w="95" w:type="dxa"/>
              <w:right w:w="115" w:type="dxa"/>
            </w:tcMar>
            <w:vAlign w:val="center"/>
          </w:tcPr>
          <w:p w14:paraId="769081CC" w14:textId="77777777" w:rsidR="00D85C2E" w:rsidRDefault="00000000" w:rsidP="00666097">
            <w:pPr>
              <w:spacing w:after="0"/>
            </w:pPr>
            <w:r>
              <w:rPr>
                <w:rFonts w:eastAsia="Cairo"/>
                <w:sz w:val="17"/>
                <w:szCs w:val="17"/>
              </w:rPr>
              <w:t>2</w:t>
            </w:r>
          </w:p>
        </w:tc>
        <w:tc>
          <w:tcPr>
            <w:tcW w:w="2448" w:type="dxa"/>
            <w:shd w:val="clear" w:color="auto" w:fill="F3F6FA"/>
            <w:tcMar>
              <w:top w:w="95" w:type="dxa"/>
              <w:left w:w="115" w:type="dxa"/>
              <w:bottom w:w="95" w:type="dxa"/>
              <w:right w:w="115" w:type="dxa"/>
            </w:tcMar>
            <w:vAlign w:val="center"/>
          </w:tcPr>
          <w:p w14:paraId="20D06606" w14:textId="77777777" w:rsidR="00D85C2E" w:rsidRDefault="00000000" w:rsidP="00666097">
            <w:pPr>
              <w:spacing w:after="0"/>
            </w:pPr>
            <w:r>
              <w:rPr>
                <w:rFonts w:eastAsia="Cairo"/>
                <w:sz w:val="17"/>
                <w:szCs w:val="17"/>
              </w:rPr>
              <w:t>........................................................................................................</w:t>
            </w:r>
            <w:r>
              <w:rPr>
                <w:rFonts w:eastAsia="Cairo"/>
                <w:sz w:val="17"/>
                <w:szCs w:val="17"/>
              </w:rPr>
              <w:br/>
              <w:t>........................................................................................................</w:t>
            </w:r>
          </w:p>
        </w:tc>
        <w:tc>
          <w:tcPr>
            <w:tcW w:w="3960" w:type="dxa"/>
            <w:shd w:val="clear" w:color="auto" w:fill="F3F6FA"/>
            <w:tcMar>
              <w:top w:w="95" w:type="dxa"/>
              <w:left w:w="115" w:type="dxa"/>
              <w:bottom w:w="95" w:type="dxa"/>
              <w:right w:w="115" w:type="dxa"/>
            </w:tcMar>
            <w:vAlign w:val="center"/>
          </w:tcPr>
          <w:p w14:paraId="75E6B1D8" w14:textId="77777777" w:rsidR="00D85C2E" w:rsidRDefault="00000000" w:rsidP="00666097">
            <w:pPr>
              <w:spacing w:after="0"/>
            </w:pPr>
            <w:r>
              <w:rPr>
                <w:rFonts w:eastAsia="Cairo"/>
                <w:sz w:val="17"/>
                <w:szCs w:val="17"/>
              </w:rPr>
              <w:t>........................................................................................................</w:t>
            </w:r>
            <w:r>
              <w:rPr>
                <w:rFonts w:eastAsia="Cairo"/>
                <w:sz w:val="17"/>
                <w:szCs w:val="17"/>
              </w:rPr>
              <w:br/>
              <w:t>........................................................................................................</w:t>
            </w:r>
          </w:p>
        </w:tc>
        <w:tc>
          <w:tcPr>
            <w:tcW w:w="2088" w:type="dxa"/>
            <w:shd w:val="clear" w:color="auto" w:fill="F3F6FA"/>
            <w:tcMar>
              <w:top w:w="95" w:type="dxa"/>
              <w:left w:w="115" w:type="dxa"/>
              <w:bottom w:w="95" w:type="dxa"/>
              <w:right w:w="115" w:type="dxa"/>
            </w:tcMar>
            <w:vAlign w:val="center"/>
          </w:tcPr>
          <w:p w14:paraId="2E41981E" w14:textId="77777777" w:rsidR="00D85C2E" w:rsidRDefault="00000000" w:rsidP="00666097">
            <w:pPr>
              <w:spacing w:after="0"/>
            </w:pPr>
            <w:r>
              <w:rPr>
                <w:rFonts w:eastAsia="Cairo"/>
                <w:sz w:val="17"/>
                <w:szCs w:val="17"/>
              </w:rPr>
              <w:t>........................................................................................................</w:t>
            </w:r>
            <w:r>
              <w:rPr>
                <w:rFonts w:eastAsia="Cairo"/>
                <w:sz w:val="17"/>
                <w:szCs w:val="17"/>
              </w:rPr>
              <w:br/>
              <w:t>........................................................................................................</w:t>
            </w:r>
          </w:p>
        </w:tc>
      </w:tr>
      <w:tr w:rsidR="00D85C2E" w14:paraId="60B9298B" w14:textId="77777777">
        <w:trPr>
          <w:cantSplit/>
          <w:jc w:val="center"/>
        </w:trPr>
        <w:tc>
          <w:tcPr>
            <w:tcW w:w="1224" w:type="dxa"/>
            <w:tcMar>
              <w:top w:w="95" w:type="dxa"/>
              <w:left w:w="115" w:type="dxa"/>
              <w:bottom w:w="95" w:type="dxa"/>
              <w:right w:w="115" w:type="dxa"/>
            </w:tcMar>
            <w:vAlign w:val="center"/>
          </w:tcPr>
          <w:p w14:paraId="26B21D33" w14:textId="77777777" w:rsidR="00D85C2E" w:rsidRDefault="00000000" w:rsidP="00666097">
            <w:pPr>
              <w:spacing w:after="0"/>
            </w:pPr>
            <w:r>
              <w:rPr>
                <w:rFonts w:eastAsia="Cairo"/>
                <w:sz w:val="17"/>
                <w:szCs w:val="17"/>
              </w:rPr>
              <w:t>3</w:t>
            </w:r>
          </w:p>
        </w:tc>
        <w:tc>
          <w:tcPr>
            <w:tcW w:w="2448" w:type="dxa"/>
            <w:tcMar>
              <w:top w:w="95" w:type="dxa"/>
              <w:left w:w="115" w:type="dxa"/>
              <w:bottom w:w="95" w:type="dxa"/>
              <w:right w:w="115" w:type="dxa"/>
            </w:tcMar>
            <w:vAlign w:val="center"/>
          </w:tcPr>
          <w:p w14:paraId="1A1704D2" w14:textId="77777777" w:rsidR="00D85C2E" w:rsidRDefault="00000000" w:rsidP="00666097">
            <w:pPr>
              <w:spacing w:after="0"/>
            </w:pPr>
            <w:r>
              <w:rPr>
                <w:rFonts w:eastAsia="Cairo"/>
                <w:sz w:val="17"/>
                <w:szCs w:val="17"/>
              </w:rPr>
              <w:t>........................................................................................................</w:t>
            </w:r>
            <w:r>
              <w:rPr>
                <w:rFonts w:eastAsia="Cairo"/>
                <w:sz w:val="17"/>
                <w:szCs w:val="17"/>
              </w:rPr>
              <w:br/>
              <w:t>........................................................................................................</w:t>
            </w:r>
          </w:p>
        </w:tc>
        <w:tc>
          <w:tcPr>
            <w:tcW w:w="3960" w:type="dxa"/>
            <w:tcMar>
              <w:top w:w="95" w:type="dxa"/>
              <w:left w:w="115" w:type="dxa"/>
              <w:bottom w:w="95" w:type="dxa"/>
              <w:right w:w="115" w:type="dxa"/>
            </w:tcMar>
            <w:vAlign w:val="center"/>
          </w:tcPr>
          <w:p w14:paraId="0020B739" w14:textId="77777777" w:rsidR="00D85C2E" w:rsidRDefault="00000000" w:rsidP="00666097">
            <w:pPr>
              <w:spacing w:after="0"/>
            </w:pPr>
            <w:r>
              <w:rPr>
                <w:rFonts w:eastAsia="Cairo"/>
                <w:sz w:val="17"/>
                <w:szCs w:val="17"/>
              </w:rPr>
              <w:t>........................................................................................................</w:t>
            </w:r>
            <w:r>
              <w:rPr>
                <w:rFonts w:eastAsia="Cairo"/>
                <w:sz w:val="17"/>
                <w:szCs w:val="17"/>
              </w:rPr>
              <w:br/>
              <w:t>........................................................................................................</w:t>
            </w:r>
          </w:p>
        </w:tc>
        <w:tc>
          <w:tcPr>
            <w:tcW w:w="2088" w:type="dxa"/>
            <w:tcMar>
              <w:top w:w="95" w:type="dxa"/>
              <w:left w:w="115" w:type="dxa"/>
              <w:bottom w:w="95" w:type="dxa"/>
              <w:right w:w="115" w:type="dxa"/>
            </w:tcMar>
            <w:vAlign w:val="center"/>
          </w:tcPr>
          <w:p w14:paraId="0221AB66" w14:textId="77777777" w:rsidR="00D85C2E" w:rsidRDefault="00000000" w:rsidP="00666097">
            <w:pPr>
              <w:spacing w:after="0"/>
            </w:pPr>
            <w:r>
              <w:rPr>
                <w:rFonts w:eastAsia="Cairo"/>
                <w:sz w:val="17"/>
                <w:szCs w:val="17"/>
              </w:rPr>
              <w:t>........................................................................................................</w:t>
            </w:r>
            <w:r>
              <w:rPr>
                <w:rFonts w:eastAsia="Cairo"/>
                <w:sz w:val="17"/>
                <w:szCs w:val="17"/>
              </w:rPr>
              <w:br/>
              <w:t>........................................................................................................</w:t>
            </w:r>
          </w:p>
        </w:tc>
      </w:tr>
      <w:tr w:rsidR="00D85C2E" w14:paraId="2C21D118" w14:textId="77777777">
        <w:trPr>
          <w:cantSplit/>
          <w:jc w:val="center"/>
        </w:trPr>
        <w:tc>
          <w:tcPr>
            <w:tcW w:w="1224" w:type="dxa"/>
            <w:shd w:val="clear" w:color="auto" w:fill="F3F6FA"/>
            <w:tcMar>
              <w:top w:w="95" w:type="dxa"/>
              <w:left w:w="115" w:type="dxa"/>
              <w:bottom w:w="95" w:type="dxa"/>
              <w:right w:w="115" w:type="dxa"/>
            </w:tcMar>
            <w:vAlign w:val="center"/>
          </w:tcPr>
          <w:p w14:paraId="3A7B9845" w14:textId="77777777" w:rsidR="00D85C2E" w:rsidRDefault="00000000" w:rsidP="00666097">
            <w:pPr>
              <w:spacing w:after="0"/>
            </w:pPr>
            <w:r>
              <w:rPr>
                <w:rFonts w:eastAsia="Cairo"/>
                <w:sz w:val="17"/>
                <w:szCs w:val="17"/>
              </w:rPr>
              <w:t>4</w:t>
            </w:r>
          </w:p>
        </w:tc>
        <w:tc>
          <w:tcPr>
            <w:tcW w:w="2448" w:type="dxa"/>
            <w:shd w:val="clear" w:color="auto" w:fill="F3F6FA"/>
            <w:tcMar>
              <w:top w:w="95" w:type="dxa"/>
              <w:left w:w="115" w:type="dxa"/>
              <w:bottom w:w="95" w:type="dxa"/>
              <w:right w:w="115" w:type="dxa"/>
            </w:tcMar>
            <w:vAlign w:val="center"/>
          </w:tcPr>
          <w:p w14:paraId="328D605D" w14:textId="77777777" w:rsidR="00D85C2E" w:rsidRDefault="00000000" w:rsidP="00666097">
            <w:pPr>
              <w:spacing w:after="0"/>
            </w:pPr>
            <w:r>
              <w:rPr>
                <w:rFonts w:eastAsia="Cairo"/>
                <w:sz w:val="17"/>
                <w:szCs w:val="17"/>
              </w:rPr>
              <w:t>........................................................................................................</w:t>
            </w:r>
            <w:r>
              <w:rPr>
                <w:rFonts w:eastAsia="Cairo"/>
                <w:sz w:val="17"/>
                <w:szCs w:val="17"/>
              </w:rPr>
              <w:br/>
              <w:t>........................................................................................................</w:t>
            </w:r>
          </w:p>
        </w:tc>
        <w:tc>
          <w:tcPr>
            <w:tcW w:w="3960" w:type="dxa"/>
            <w:shd w:val="clear" w:color="auto" w:fill="F3F6FA"/>
            <w:tcMar>
              <w:top w:w="95" w:type="dxa"/>
              <w:left w:w="115" w:type="dxa"/>
              <w:bottom w:w="95" w:type="dxa"/>
              <w:right w:w="115" w:type="dxa"/>
            </w:tcMar>
            <w:vAlign w:val="center"/>
          </w:tcPr>
          <w:p w14:paraId="74B6ACB1" w14:textId="77777777" w:rsidR="00D85C2E" w:rsidRDefault="00000000" w:rsidP="00666097">
            <w:pPr>
              <w:spacing w:after="0"/>
            </w:pPr>
            <w:r>
              <w:rPr>
                <w:rFonts w:eastAsia="Cairo"/>
                <w:sz w:val="17"/>
                <w:szCs w:val="17"/>
              </w:rPr>
              <w:t>........................................................................................................</w:t>
            </w:r>
            <w:r>
              <w:rPr>
                <w:rFonts w:eastAsia="Cairo"/>
                <w:sz w:val="17"/>
                <w:szCs w:val="17"/>
              </w:rPr>
              <w:br/>
              <w:t>........................................................................................................</w:t>
            </w:r>
          </w:p>
        </w:tc>
        <w:tc>
          <w:tcPr>
            <w:tcW w:w="2088" w:type="dxa"/>
            <w:shd w:val="clear" w:color="auto" w:fill="F3F6FA"/>
            <w:tcMar>
              <w:top w:w="95" w:type="dxa"/>
              <w:left w:w="115" w:type="dxa"/>
              <w:bottom w:w="95" w:type="dxa"/>
              <w:right w:w="115" w:type="dxa"/>
            </w:tcMar>
            <w:vAlign w:val="center"/>
          </w:tcPr>
          <w:p w14:paraId="1F0C0B7F" w14:textId="77777777" w:rsidR="00D85C2E" w:rsidRDefault="00000000" w:rsidP="00666097">
            <w:pPr>
              <w:spacing w:after="0"/>
            </w:pPr>
            <w:r>
              <w:rPr>
                <w:rFonts w:eastAsia="Cairo"/>
                <w:sz w:val="17"/>
                <w:szCs w:val="17"/>
              </w:rPr>
              <w:t>........................................................................................................</w:t>
            </w:r>
            <w:r>
              <w:rPr>
                <w:rFonts w:eastAsia="Cairo"/>
                <w:sz w:val="17"/>
                <w:szCs w:val="17"/>
              </w:rPr>
              <w:br/>
              <w:t>........................................................................................................</w:t>
            </w:r>
          </w:p>
        </w:tc>
      </w:tr>
      <w:tr w:rsidR="00D85C2E" w14:paraId="092D6C4A" w14:textId="77777777">
        <w:trPr>
          <w:cantSplit/>
          <w:jc w:val="center"/>
        </w:trPr>
        <w:tc>
          <w:tcPr>
            <w:tcW w:w="1224" w:type="dxa"/>
            <w:tcMar>
              <w:top w:w="95" w:type="dxa"/>
              <w:left w:w="115" w:type="dxa"/>
              <w:bottom w:w="95" w:type="dxa"/>
              <w:right w:w="115" w:type="dxa"/>
            </w:tcMar>
            <w:vAlign w:val="center"/>
          </w:tcPr>
          <w:p w14:paraId="285F43E9" w14:textId="77777777" w:rsidR="00D85C2E" w:rsidRDefault="00000000" w:rsidP="00666097">
            <w:pPr>
              <w:spacing w:after="0"/>
            </w:pPr>
            <w:r>
              <w:rPr>
                <w:rFonts w:eastAsia="Cairo"/>
                <w:sz w:val="17"/>
                <w:szCs w:val="17"/>
              </w:rPr>
              <w:t>5</w:t>
            </w:r>
          </w:p>
        </w:tc>
        <w:tc>
          <w:tcPr>
            <w:tcW w:w="2448" w:type="dxa"/>
            <w:tcMar>
              <w:top w:w="95" w:type="dxa"/>
              <w:left w:w="115" w:type="dxa"/>
              <w:bottom w:w="95" w:type="dxa"/>
              <w:right w:w="115" w:type="dxa"/>
            </w:tcMar>
            <w:vAlign w:val="center"/>
          </w:tcPr>
          <w:p w14:paraId="69BD1257" w14:textId="77777777" w:rsidR="00D85C2E" w:rsidRDefault="00000000" w:rsidP="00666097">
            <w:pPr>
              <w:spacing w:after="0"/>
            </w:pPr>
            <w:r>
              <w:rPr>
                <w:rFonts w:eastAsia="Cairo"/>
                <w:sz w:val="17"/>
                <w:szCs w:val="17"/>
              </w:rPr>
              <w:t>........................................................................................................</w:t>
            </w:r>
            <w:r>
              <w:rPr>
                <w:rFonts w:eastAsia="Cairo"/>
                <w:sz w:val="17"/>
                <w:szCs w:val="17"/>
              </w:rPr>
              <w:br/>
              <w:t>........................................................................................................</w:t>
            </w:r>
          </w:p>
        </w:tc>
        <w:tc>
          <w:tcPr>
            <w:tcW w:w="3960" w:type="dxa"/>
            <w:tcMar>
              <w:top w:w="95" w:type="dxa"/>
              <w:left w:w="115" w:type="dxa"/>
              <w:bottom w:w="95" w:type="dxa"/>
              <w:right w:w="115" w:type="dxa"/>
            </w:tcMar>
            <w:vAlign w:val="center"/>
          </w:tcPr>
          <w:p w14:paraId="15758580" w14:textId="77777777" w:rsidR="00D85C2E" w:rsidRDefault="00000000" w:rsidP="00666097">
            <w:pPr>
              <w:spacing w:after="0"/>
            </w:pPr>
            <w:r>
              <w:rPr>
                <w:rFonts w:eastAsia="Cairo"/>
                <w:sz w:val="17"/>
                <w:szCs w:val="17"/>
              </w:rPr>
              <w:t>........................................................................................................</w:t>
            </w:r>
            <w:r>
              <w:rPr>
                <w:rFonts w:eastAsia="Cairo"/>
                <w:sz w:val="17"/>
                <w:szCs w:val="17"/>
              </w:rPr>
              <w:br/>
              <w:t>........................................................................................................</w:t>
            </w:r>
          </w:p>
        </w:tc>
        <w:tc>
          <w:tcPr>
            <w:tcW w:w="2088" w:type="dxa"/>
            <w:tcMar>
              <w:top w:w="95" w:type="dxa"/>
              <w:left w:w="115" w:type="dxa"/>
              <w:bottom w:w="95" w:type="dxa"/>
              <w:right w:w="115" w:type="dxa"/>
            </w:tcMar>
            <w:vAlign w:val="center"/>
          </w:tcPr>
          <w:p w14:paraId="588F3692" w14:textId="77777777" w:rsidR="00D85C2E" w:rsidRDefault="00000000" w:rsidP="00666097">
            <w:pPr>
              <w:spacing w:after="0"/>
            </w:pPr>
            <w:r>
              <w:rPr>
                <w:rFonts w:eastAsia="Cairo"/>
                <w:sz w:val="17"/>
                <w:szCs w:val="17"/>
              </w:rPr>
              <w:t>........................................................................................................</w:t>
            </w:r>
            <w:r>
              <w:rPr>
                <w:rFonts w:eastAsia="Cairo"/>
                <w:sz w:val="17"/>
                <w:szCs w:val="17"/>
              </w:rPr>
              <w:br/>
              <w:t>........................................................................................................</w:t>
            </w:r>
          </w:p>
        </w:tc>
      </w:tr>
      <w:tr w:rsidR="00D85C2E" w14:paraId="73002A12" w14:textId="77777777">
        <w:trPr>
          <w:cantSplit/>
          <w:jc w:val="center"/>
        </w:trPr>
        <w:tc>
          <w:tcPr>
            <w:tcW w:w="1224" w:type="dxa"/>
            <w:shd w:val="clear" w:color="auto" w:fill="F3F6FA"/>
            <w:tcMar>
              <w:top w:w="95" w:type="dxa"/>
              <w:left w:w="115" w:type="dxa"/>
              <w:bottom w:w="95" w:type="dxa"/>
              <w:right w:w="115" w:type="dxa"/>
            </w:tcMar>
            <w:vAlign w:val="center"/>
          </w:tcPr>
          <w:p w14:paraId="2E9FFFEB" w14:textId="77777777" w:rsidR="00D85C2E" w:rsidRDefault="00000000" w:rsidP="00666097">
            <w:pPr>
              <w:spacing w:after="0"/>
            </w:pPr>
            <w:r>
              <w:rPr>
                <w:rFonts w:eastAsia="Cairo"/>
                <w:sz w:val="17"/>
                <w:szCs w:val="17"/>
              </w:rPr>
              <w:lastRenderedPageBreak/>
              <w:t>6</w:t>
            </w:r>
          </w:p>
        </w:tc>
        <w:tc>
          <w:tcPr>
            <w:tcW w:w="2448" w:type="dxa"/>
            <w:shd w:val="clear" w:color="auto" w:fill="F3F6FA"/>
            <w:tcMar>
              <w:top w:w="95" w:type="dxa"/>
              <w:left w:w="115" w:type="dxa"/>
              <w:bottom w:w="95" w:type="dxa"/>
              <w:right w:w="115" w:type="dxa"/>
            </w:tcMar>
            <w:vAlign w:val="center"/>
          </w:tcPr>
          <w:p w14:paraId="4B299437" w14:textId="77777777" w:rsidR="00D85C2E" w:rsidRDefault="00000000" w:rsidP="00666097">
            <w:pPr>
              <w:spacing w:after="0"/>
            </w:pPr>
            <w:r>
              <w:rPr>
                <w:rFonts w:eastAsia="Cairo"/>
                <w:sz w:val="17"/>
                <w:szCs w:val="17"/>
              </w:rPr>
              <w:t>........................................................................................................</w:t>
            </w:r>
            <w:r>
              <w:rPr>
                <w:rFonts w:eastAsia="Cairo"/>
                <w:sz w:val="17"/>
                <w:szCs w:val="17"/>
              </w:rPr>
              <w:br/>
              <w:t>........................................................................................................</w:t>
            </w:r>
          </w:p>
        </w:tc>
        <w:tc>
          <w:tcPr>
            <w:tcW w:w="3960" w:type="dxa"/>
            <w:shd w:val="clear" w:color="auto" w:fill="F3F6FA"/>
            <w:tcMar>
              <w:top w:w="95" w:type="dxa"/>
              <w:left w:w="115" w:type="dxa"/>
              <w:bottom w:w="95" w:type="dxa"/>
              <w:right w:w="115" w:type="dxa"/>
            </w:tcMar>
            <w:vAlign w:val="center"/>
          </w:tcPr>
          <w:p w14:paraId="1527E484" w14:textId="77777777" w:rsidR="00D85C2E" w:rsidRDefault="00000000" w:rsidP="00666097">
            <w:pPr>
              <w:spacing w:after="0"/>
            </w:pPr>
            <w:r>
              <w:rPr>
                <w:rFonts w:eastAsia="Cairo"/>
                <w:sz w:val="17"/>
                <w:szCs w:val="17"/>
              </w:rPr>
              <w:t>........................................................................................................</w:t>
            </w:r>
            <w:r>
              <w:rPr>
                <w:rFonts w:eastAsia="Cairo"/>
                <w:sz w:val="17"/>
                <w:szCs w:val="17"/>
              </w:rPr>
              <w:br/>
              <w:t>........................................................................................................</w:t>
            </w:r>
          </w:p>
        </w:tc>
        <w:tc>
          <w:tcPr>
            <w:tcW w:w="2088" w:type="dxa"/>
            <w:shd w:val="clear" w:color="auto" w:fill="F3F6FA"/>
            <w:tcMar>
              <w:top w:w="95" w:type="dxa"/>
              <w:left w:w="115" w:type="dxa"/>
              <w:bottom w:w="95" w:type="dxa"/>
              <w:right w:w="115" w:type="dxa"/>
            </w:tcMar>
            <w:vAlign w:val="center"/>
          </w:tcPr>
          <w:p w14:paraId="367649F6" w14:textId="77777777" w:rsidR="00D85C2E" w:rsidRDefault="00000000" w:rsidP="00666097">
            <w:pPr>
              <w:spacing w:after="0"/>
            </w:pPr>
            <w:r>
              <w:rPr>
                <w:rFonts w:eastAsia="Cairo"/>
                <w:sz w:val="17"/>
                <w:szCs w:val="17"/>
              </w:rPr>
              <w:t>........................................................................................................</w:t>
            </w:r>
            <w:r>
              <w:rPr>
                <w:rFonts w:eastAsia="Cairo"/>
                <w:sz w:val="17"/>
                <w:szCs w:val="17"/>
              </w:rPr>
              <w:br/>
              <w:t>........................................................................................................</w:t>
            </w:r>
          </w:p>
        </w:tc>
      </w:tr>
    </w:tbl>
    <w:p w14:paraId="685AEE38" w14:textId="77777777" w:rsidR="00D85C2E" w:rsidRDefault="00D85C2E" w:rsidP="00666097">
      <w:pPr>
        <w:spacing w:after="20"/>
      </w:pPr>
    </w:p>
    <w:p w14:paraId="0371D9F3" w14:textId="77777777" w:rsidR="00D85C2E" w:rsidRDefault="00000000" w:rsidP="00666097">
      <w:pPr>
        <w:pStyle w:val="Heading3"/>
        <w:jc w:val="left"/>
      </w:pPr>
      <w:r>
        <w:t>أسئلة القيمة التي يجب الإجابة عنها</w:t>
      </w:r>
    </w:p>
    <w:p w14:paraId="41C2FF91" w14:textId="5591B856" w:rsidR="00D85C2E" w:rsidRDefault="00000000" w:rsidP="00666097">
      <w:pPr>
        <w:pStyle w:val="ListParagraph"/>
        <w:numPr>
          <w:ilvl w:val="0"/>
          <w:numId w:val="11"/>
        </w:numPr>
        <w:spacing w:after="60"/>
        <w:ind w:right="259"/>
      </w:pPr>
      <w:r w:rsidRPr="00666097">
        <w:rPr>
          <w:rFonts w:eastAsia="Cairo"/>
          <w:sz w:val="20"/>
          <w:szCs w:val="20"/>
        </w:rPr>
        <w:t>ماذا سيستطيع العميل أن يفعل بعد الحصول على هذا العنصر؟</w:t>
      </w:r>
    </w:p>
    <w:p w14:paraId="70D331AB" w14:textId="294ED49F" w:rsidR="00D85C2E" w:rsidRDefault="00000000" w:rsidP="00666097">
      <w:pPr>
        <w:pStyle w:val="ListParagraph"/>
        <w:numPr>
          <w:ilvl w:val="0"/>
          <w:numId w:val="11"/>
        </w:numPr>
        <w:spacing w:after="60"/>
        <w:ind w:right="259"/>
      </w:pPr>
      <w:r w:rsidRPr="00666097">
        <w:rPr>
          <w:rFonts w:eastAsia="Cairo"/>
          <w:sz w:val="20"/>
          <w:szCs w:val="20"/>
        </w:rPr>
        <w:t>ما الذي سيتوقف عن فعله أو دفع ثمنه؟</w:t>
      </w:r>
    </w:p>
    <w:p w14:paraId="71255EB6" w14:textId="2C6F83AD" w:rsidR="00D85C2E" w:rsidRDefault="00000000" w:rsidP="00666097">
      <w:pPr>
        <w:pStyle w:val="ListParagraph"/>
        <w:numPr>
          <w:ilvl w:val="0"/>
          <w:numId w:val="11"/>
        </w:numPr>
        <w:spacing w:after="60"/>
        <w:ind w:right="259"/>
      </w:pPr>
      <w:r w:rsidRPr="00666097">
        <w:rPr>
          <w:rFonts w:eastAsia="Cairo"/>
          <w:sz w:val="20"/>
          <w:szCs w:val="20"/>
        </w:rPr>
        <w:t>كم من الوقت أو الأخطاء أو التكلفة يمكن أن يوفر؟</w:t>
      </w:r>
    </w:p>
    <w:p w14:paraId="41AF540B" w14:textId="3F721744" w:rsidR="00D85C2E" w:rsidRDefault="00000000" w:rsidP="00666097">
      <w:pPr>
        <w:pStyle w:val="ListParagraph"/>
        <w:numPr>
          <w:ilvl w:val="0"/>
          <w:numId w:val="11"/>
        </w:numPr>
        <w:spacing w:after="60"/>
        <w:ind w:right="259"/>
      </w:pPr>
      <w:r w:rsidRPr="00666097">
        <w:rPr>
          <w:rFonts w:eastAsia="Cairo"/>
          <w:sz w:val="20"/>
          <w:szCs w:val="20"/>
        </w:rPr>
        <w:t>لماذا أُدرج هذا العنصر في العرض وليس مجرد زيادة شكلية؟</w:t>
      </w:r>
    </w:p>
    <w:p w14:paraId="7E38016F" w14:textId="77777777" w:rsidR="00D85C2E" w:rsidRDefault="00000000" w:rsidP="00666097">
      <w:r>
        <w:br w:type="page"/>
      </w:r>
    </w:p>
    <w:p w14:paraId="459BFE8D" w14:textId="788A6F56" w:rsidR="00D85C2E" w:rsidRDefault="00000000" w:rsidP="00666097">
      <w:pPr>
        <w:pStyle w:val="Heading2"/>
        <w:numPr>
          <w:ilvl w:val="0"/>
          <w:numId w:val="17"/>
        </w:numPr>
        <w:jc w:val="left"/>
      </w:pPr>
      <w:r>
        <w:lastRenderedPageBreak/>
        <w:t>أثبت القيمة قبل السعر</w:t>
      </w:r>
    </w:p>
    <w:p w14:paraId="0C81518D" w14:textId="77777777" w:rsidR="00D85C2E" w:rsidRDefault="00000000" w:rsidP="00666097">
      <w:r>
        <w:rPr>
          <w:rFonts w:eastAsia="Cairo"/>
          <w:szCs w:val="21"/>
        </w:rPr>
        <w:t>القيمة ليست جمع أرقام عشوائية. اربطها بالنتيجة، وبتكلفة البديل، وبالوقت الذي يختصره العرض. ثم استخدم أسئلة افتراضية من نوع “لو أن…” لمساعدة الجمهور على تقدير القيمة بأنفسهم.</w:t>
      </w:r>
    </w:p>
    <w:tbl>
      <w:tblPr>
        <w:bidiVisual/>
        <w:tblW w:w="9720" w:type="dxa"/>
        <w:jc w:val="center"/>
        <w:tblLayout w:type="fixed"/>
        <w:tblLook w:val="04A0" w:firstRow="1" w:lastRow="0" w:firstColumn="1" w:lastColumn="0" w:noHBand="0" w:noVBand="1"/>
      </w:tblPr>
      <w:tblGrid>
        <w:gridCol w:w="1872"/>
        <w:gridCol w:w="3960"/>
        <w:gridCol w:w="3888"/>
      </w:tblGrid>
      <w:tr w:rsidR="00D85C2E" w14:paraId="3340F1F1" w14:textId="77777777">
        <w:trPr>
          <w:cantSplit/>
          <w:tblHeader/>
          <w:jc w:val="center"/>
        </w:trPr>
        <w:tc>
          <w:tcPr>
            <w:tcW w:w="1872" w:type="dxa"/>
            <w:shd w:val="clear" w:color="auto" w:fill="16213E"/>
            <w:tcMar>
              <w:top w:w="90" w:type="dxa"/>
              <w:left w:w="110" w:type="dxa"/>
              <w:bottom w:w="90" w:type="dxa"/>
              <w:right w:w="110" w:type="dxa"/>
            </w:tcMar>
            <w:vAlign w:val="center"/>
          </w:tcPr>
          <w:p w14:paraId="58223808" w14:textId="77777777" w:rsidR="00D85C2E" w:rsidRDefault="00000000" w:rsidP="00666097">
            <w:r>
              <w:rPr>
                <w:rFonts w:eastAsia="Cairo"/>
                <w:b/>
                <w:color w:val="FFFFFF"/>
                <w:sz w:val="18"/>
                <w:szCs w:val="18"/>
              </w:rPr>
              <w:t>أداة الإقناع</w:t>
            </w:r>
          </w:p>
        </w:tc>
        <w:tc>
          <w:tcPr>
            <w:tcW w:w="3960" w:type="dxa"/>
            <w:shd w:val="clear" w:color="auto" w:fill="16213E"/>
            <w:tcMar>
              <w:top w:w="90" w:type="dxa"/>
              <w:left w:w="110" w:type="dxa"/>
              <w:bottom w:w="90" w:type="dxa"/>
              <w:right w:w="110" w:type="dxa"/>
            </w:tcMar>
            <w:vAlign w:val="center"/>
          </w:tcPr>
          <w:p w14:paraId="33CC7262" w14:textId="77777777" w:rsidR="00D85C2E" w:rsidRDefault="00000000" w:rsidP="00666097">
            <w:r>
              <w:rPr>
                <w:rFonts w:eastAsia="Cairo"/>
                <w:b/>
                <w:color w:val="FFFFFF"/>
                <w:sz w:val="18"/>
                <w:szCs w:val="18"/>
              </w:rPr>
              <w:t>السؤال أو الصيغة</w:t>
            </w:r>
          </w:p>
        </w:tc>
        <w:tc>
          <w:tcPr>
            <w:tcW w:w="3888" w:type="dxa"/>
            <w:shd w:val="clear" w:color="auto" w:fill="16213E"/>
            <w:tcMar>
              <w:top w:w="90" w:type="dxa"/>
              <w:left w:w="110" w:type="dxa"/>
              <w:bottom w:w="90" w:type="dxa"/>
              <w:right w:w="110" w:type="dxa"/>
            </w:tcMar>
            <w:vAlign w:val="center"/>
          </w:tcPr>
          <w:p w14:paraId="454CED85" w14:textId="77777777" w:rsidR="00D85C2E" w:rsidRDefault="00000000" w:rsidP="00666097">
            <w:r>
              <w:rPr>
                <w:rFonts w:eastAsia="Cairo"/>
                <w:b/>
                <w:color w:val="FFFFFF"/>
                <w:sz w:val="18"/>
                <w:szCs w:val="18"/>
              </w:rPr>
              <w:t>صياغتك</w:t>
            </w:r>
          </w:p>
        </w:tc>
      </w:tr>
      <w:tr w:rsidR="00D85C2E" w14:paraId="589FAB02" w14:textId="77777777">
        <w:trPr>
          <w:cantSplit/>
          <w:jc w:val="center"/>
        </w:trPr>
        <w:tc>
          <w:tcPr>
            <w:tcW w:w="1872" w:type="dxa"/>
            <w:tcMar>
              <w:top w:w="95" w:type="dxa"/>
              <w:left w:w="115" w:type="dxa"/>
              <w:bottom w:w="95" w:type="dxa"/>
              <w:right w:w="115" w:type="dxa"/>
            </w:tcMar>
            <w:vAlign w:val="center"/>
          </w:tcPr>
          <w:p w14:paraId="5D8E703C" w14:textId="77777777" w:rsidR="00D85C2E" w:rsidRDefault="00000000" w:rsidP="00666097">
            <w:pPr>
              <w:spacing w:after="0"/>
            </w:pPr>
            <w:r>
              <w:rPr>
                <w:rFonts w:eastAsia="Cairo"/>
                <w:sz w:val="17"/>
                <w:szCs w:val="17"/>
              </w:rPr>
              <w:t>تكلفة البديل</w:t>
            </w:r>
          </w:p>
        </w:tc>
        <w:tc>
          <w:tcPr>
            <w:tcW w:w="3960" w:type="dxa"/>
            <w:tcMar>
              <w:top w:w="95" w:type="dxa"/>
              <w:left w:w="115" w:type="dxa"/>
              <w:bottom w:w="95" w:type="dxa"/>
              <w:right w:w="115" w:type="dxa"/>
            </w:tcMar>
            <w:vAlign w:val="center"/>
          </w:tcPr>
          <w:p w14:paraId="3C7484CA" w14:textId="77777777" w:rsidR="00D85C2E" w:rsidRDefault="00000000" w:rsidP="00666097">
            <w:pPr>
              <w:spacing w:after="0"/>
            </w:pPr>
            <w:r>
              <w:rPr>
                <w:rFonts w:eastAsia="Cairo"/>
                <w:sz w:val="17"/>
                <w:szCs w:val="17"/>
              </w:rPr>
              <w:t>كم سيدفع لو اشترى الأدوات أو الخدمات منفصلة؟</w:t>
            </w:r>
          </w:p>
        </w:tc>
        <w:tc>
          <w:tcPr>
            <w:tcW w:w="3888" w:type="dxa"/>
            <w:tcMar>
              <w:top w:w="95" w:type="dxa"/>
              <w:left w:w="115" w:type="dxa"/>
              <w:bottom w:w="95" w:type="dxa"/>
              <w:right w:w="115" w:type="dxa"/>
            </w:tcMar>
            <w:vAlign w:val="center"/>
          </w:tcPr>
          <w:p w14:paraId="5D170ECD" w14:textId="77777777" w:rsidR="00D85C2E" w:rsidRDefault="00000000" w:rsidP="00666097">
            <w:pPr>
              <w:spacing w:after="0"/>
            </w:pPr>
            <w:r>
              <w:rPr>
                <w:rFonts w:eastAsia="Cairo"/>
                <w:sz w:val="17"/>
                <w:szCs w:val="17"/>
              </w:rPr>
              <w:t>........................................................................................................</w:t>
            </w:r>
            <w:r>
              <w:rPr>
                <w:rFonts w:eastAsia="Cairo"/>
                <w:sz w:val="17"/>
                <w:szCs w:val="17"/>
              </w:rPr>
              <w:br/>
              <w:t>........................................................................................................</w:t>
            </w:r>
            <w:r>
              <w:rPr>
                <w:rFonts w:eastAsia="Cairo"/>
                <w:sz w:val="17"/>
                <w:szCs w:val="17"/>
              </w:rPr>
              <w:br/>
              <w:t>........................................................................................................</w:t>
            </w:r>
          </w:p>
        </w:tc>
      </w:tr>
      <w:tr w:rsidR="00D85C2E" w14:paraId="58033CD5" w14:textId="77777777">
        <w:trPr>
          <w:cantSplit/>
          <w:jc w:val="center"/>
        </w:trPr>
        <w:tc>
          <w:tcPr>
            <w:tcW w:w="1872" w:type="dxa"/>
            <w:shd w:val="clear" w:color="auto" w:fill="F3F6FA"/>
            <w:tcMar>
              <w:top w:w="95" w:type="dxa"/>
              <w:left w:w="115" w:type="dxa"/>
              <w:bottom w:w="95" w:type="dxa"/>
              <w:right w:w="115" w:type="dxa"/>
            </w:tcMar>
            <w:vAlign w:val="center"/>
          </w:tcPr>
          <w:p w14:paraId="00705215" w14:textId="77777777" w:rsidR="00D85C2E" w:rsidRDefault="00000000" w:rsidP="00666097">
            <w:pPr>
              <w:spacing w:after="0"/>
            </w:pPr>
            <w:r>
              <w:rPr>
                <w:rFonts w:eastAsia="Cairo"/>
                <w:sz w:val="17"/>
                <w:szCs w:val="17"/>
              </w:rPr>
              <w:t>قيمة الوقت</w:t>
            </w:r>
          </w:p>
        </w:tc>
        <w:tc>
          <w:tcPr>
            <w:tcW w:w="3960" w:type="dxa"/>
            <w:shd w:val="clear" w:color="auto" w:fill="F3F6FA"/>
            <w:tcMar>
              <w:top w:w="95" w:type="dxa"/>
              <w:left w:w="115" w:type="dxa"/>
              <w:bottom w:w="95" w:type="dxa"/>
              <w:right w:w="115" w:type="dxa"/>
            </w:tcMar>
            <w:vAlign w:val="center"/>
          </w:tcPr>
          <w:p w14:paraId="7009A7BF" w14:textId="77777777" w:rsidR="00D85C2E" w:rsidRDefault="00000000" w:rsidP="00666097">
            <w:pPr>
              <w:spacing w:after="0"/>
            </w:pPr>
            <w:r>
              <w:rPr>
                <w:rFonts w:eastAsia="Cairo"/>
                <w:sz w:val="17"/>
                <w:szCs w:val="17"/>
              </w:rPr>
              <w:t>كم شهرًا أو خطأً يختصر عليه المسار؟</w:t>
            </w:r>
          </w:p>
        </w:tc>
        <w:tc>
          <w:tcPr>
            <w:tcW w:w="3888" w:type="dxa"/>
            <w:shd w:val="clear" w:color="auto" w:fill="F3F6FA"/>
            <w:tcMar>
              <w:top w:w="95" w:type="dxa"/>
              <w:left w:w="115" w:type="dxa"/>
              <w:bottom w:w="95" w:type="dxa"/>
              <w:right w:w="115" w:type="dxa"/>
            </w:tcMar>
            <w:vAlign w:val="center"/>
          </w:tcPr>
          <w:p w14:paraId="3D754C77" w14:textId="77777777" w:rsidR="00D85C2E" w:rsidRDefault="00000000" w:rsidP="00666097">
            <w:pPr>
              <w:spacing w:after="0"/>
            </w:pPr>
            <w:r>
              <w:rPr>
                <w:rFonts w:eastAsia="Cairo"/>
                <w:sz w:val="17"/>
                <w:szCs w:val="17"/>
              </w:rPr>
              <w:t>........................................................................................................</w:t>
            </w:r>
            <w:r>
              <w:rPr>
                <w:rFonts w:eastAsia="Cairo"/>
                <w:sz w:val="17"/>
                <w:szCs w:val="17"/>
              </w:rPr>
              <w:br/>
              <w:t>........................................................................................................</w:t>
            </w:r>
            <w:r>
              <w:rPr>
                <w:rFonts w:eastAsia="Cairo"/>
                <w:sz w:val="17"/>
                <w:szCs w:val="17"/>
              </w:rPr>
              <w:br/>
              <w:t>........................................................................................................</w:t>
            </w:r>
          </w:p>
        </w:tc>
      </w:tr>
      <w:tr w:rsidR="00D85C2E" w14:paraId="7E18FE48" w14:textId="77777777">
        <w:trPr>
          <w:cantSplit/>
          <w:jc w:val="center"/>
        </w:trPr>
        <w:tc>
          <w:tcPr>
            <w:tcW w:w="1872" w:type="dxa"/>
            <w:tcMar>
              <w:top w:w="95" w:type="dxa"/>
              <w:left w:w="115" w:type="dxa"/>
              <w:bottom w:w="95" w:type="dxa"/>
              <w:right w:w="115" w:type="dxa"/>
            </w:tcMar>
            <w:vAlign w:val="center"/>
          </w:tcPr>
          <w:p w14:paraId="0F419BC9" w14:textId="77777777" w:rsidR="00D85C2E" w:rsidRDefault="00000000" w:rsidP="00666097">
            <w:pPr>
              <w:spacing w:after="0"/>
            </w:pPr>
            <w:r>
              <w:rPr>
                <w:rFonts w:eastAsia="Cairo"/>
                <w:sz w:val="17"/>
                <w:szCs w:val="17"/>
              </w:rPr>
              <w:t>“لو أن…”</w:t>
            </w:r>
          </w:p>
        </w:tc>
        <w:tc>
          <w:tcPr>
            <w:tcW w:w="3960" w:type="dxa"/>
            <w:tcMar>
              <w:top w:w="95" w:type="dxa"/>
              <w:left w:w="115" w:type="dxa"/>
              <w:bottom w:w="95" w:type="dxa"/>
              <w:right w:w="115" w:type="dxa"/>
            </w:tcMar>
            <w:vAlign w:val="center"/>
          </w:tcPr>
          <w:p w14:paraId="630230C7" w14:textId="77777777" w:rsidR="00D85C2E" w:rsidRDefault="00000000" w:rsidP="00666097">
            <w:pPr>
              <w:spacing w:after="0"/>
            </w:pPr>
            <w:r>
              <w:rPr>
                <w:rFonts w:eastAsia="Cairo"/>
                <w:sz w:val="17"/>
                <w:szCs w:val="17"/>
              </w:rPr>
              <w:t>لو أن العرض حقق هذه النتيجة وحدها، فهل يستحق القيمة؟</w:t>
            </w:r>
          </w:p>
        </w:tc>
        <w:tc>
          <w:tcPr>
            <w:tcW w:w="3888" w:type="dxa"/>
            <w:tcMar>
              <w:top w:w="95" w:type="dxa"/>
              <w:left w:w="115" w:type="dxa"/>
              <w:bottom w:w="95" w:type="dxa"/>
              <w:right w:w="115" w:type="dxa"/>
            </w:tcMar>
            <w:vAlign w:val="center"/>
          </w:tcPr>
          <w:p w14:paraId="66163C6D" w14:textId="77777777" w:rsidR="00D85C2E" w:rsidRDefault="00000000" w:rsidP="00666097">
            <w:pPr>
              <w:spacing w:after="0"/>
            </w:pPr>
            <w:r>
              <w:rPr>
                <w:rFonts w:eastAsia="Cairo"/>
                <w:sz w:val="17"/>
                <w:szCs w:val="17"/>
              </w:rPr>
              <w:t>........................................................................................................</w:t>
            </w:r>
            <w:r>
              <w:rPr>
                <w:rFonts w:eastAsia="Cairo"/>
                <w:sz w:val="17"/>
                <w:szCs w:val="17"/>
              </w:rPr>
              <w:br/>
              <w:t>........................................................................................................</w:t>
            </w:r>
            <w:r>
              <w:rPr>
                <w:rFonts w:eastAsia="Cairo"/>
                <w:sz w:val="17"/>
                <w:szCs w:val="17"/>
              </w:rPr>
              <w:br/>
              <w:t>........................................................................................................</w:t>
            </w:r>
          </w:p>
        </w:tc>
      </w:tr>
      <w:tr w:rsidR="00D85C2E" w14:paraId="41C39D4F" w14:textId="77777777">
        <w:trPr>
          <w:cantSplit/>
          <w:jc w:val="center"/>
        </w:trPr>
        <w:tc>
          <w:tcPr>
            <w:tcW w:w="1872" w:type="dxa"/>
            <w:shd w:val="clear" w:color="auto" w:fill="F3F6FA"/>
            <w:tcMar>
              <w:top w:w="95" w:type="dxa"/>
              <w:left w:w="115" w:type="dxa"/>
              <w:bottom w:w="95" w:type="dxa"/>
              <w:right w:w="115" w:type="dxa"/>
            </w:tcMar>
            <w:vAlign w:val="center"/>
          </w:tcPr>
          <w:p w14:paraId="1FE00472" w14:textId="77777777" w:rsidR="00D85C2E" w:rsidRDefault="00000000" w:rsidP="00666097">
            <w:pPr>
              <w:spacing w:after="0"/>
            </w:pPr>
            <w:r>
              <w:rPr>
                <w:rFonts w:eastAsia="Cairo"/>
                <w:sz w:val="17"/>
                <w:szCs w:val="17"/>
              </w:rPr>
              <w:t>مرساة النتيجة</w:t>
            </w:r>
          </w:p>
        </w:tc>
        <w:tc>
          <w:tcPr>
            <w:tcW w:w="3960" w:type="dxa"/>
            <w:shd w:val="clear" w:color="auto" w:fill="F3F6FA"/>
            <w:tcMar>
              <w:top w:w="95" w:type="dxa"/>
              <w:left w:w="115" w:type="dxa"/>
              <w:bottom w:w="95" w:type="dxa"/>
              <w:right w:w="115" w:type="dxa"/>
            </w:tcMar>
            <w:vAlign w:val="center"/>
          </w:tcPr>
          <w:p w14:paraId="70175FA7" w14:textId="77777777" w:rsidR="00D85C2E" w:rsidRDefault="00000000" w:rsidP="00666097">
            <w:pPr>
              <w:spacing w:after="0"/>
            </w:pPr>
            <w:r>
              <w:rPr>
                <w:rFonts w:eastAsia="Cairo"/>
                <w:sz w:val="17"/>
                <w:szCs w:val="17"/>
              </w:rPr>
              <w:t>ما القيمة الاقتصادية أو المهنية للتحول؟</w:t>
            </w:r>
          </w:p>
        </w:tc>
        <w:tc>
          <w:tcPr>
            <w:tcW w:w="3888" w:type="dxa"/>
            <w:shd w:val="clear" w:color="auto" w:fill="F3F6FA"/>
            <w:tcMar>
              <w:top w:w="95" w:type="dxa"/>
              <w:left w:w="115" w:type="dxa"/>
              <w:bottom w:w="95" w:type="dxa"/>
              <w:right w:w="115" w:type="dxa"/>
            </w:tcMar>
            <w:vAlign w:val="center"/>
          </w:tcPr>
          <w:p w14:paraId="4BBD8C7E" w14:textId="77777777" w:rsidR="00D85C2E" w:rsidRDefault="00000000" w:rsidP="00666097">
            <w:pPr>
              <w:spacing w:after="0"/>
            </w:pPr>
            <w:r>
              <w:rPr>
                <w:rFonts w:eastAsia="Cairo"/>
                <w:sz w:val="17"/>
                <w:szCs w:val="17"/>
              </w:rPr>
              <w:t>........................................................................................................</w:t>
            </w:r>
            <w:r>
              <w:rPr>
                <w:rFonts w:eastAsia="Cairo"/>
                <w:sz w:val="17"/>
                <w:szCs w:val="17"/>
              </w:rPr>
              <w:br/>
              <w:t>........................................................................................................</w:t>
            </w:r>
            <w:r>
              <w:rPr>
                <w:rFonts w:eastAsia="Cairo"/>
                <w:sz w:val="17"/>
                <w:szCs w:val="17"/>
              </w:rPr>
              <w:br/>
              <w:t>........................................................................................................</w:t>
            </w:r>
          </w:p>
        </w:tc>
      </w:tr>
      <w:tr w:rsidR="00D85C2E" w14:paraId="74E330EA" w14:textId="77777777">
        <w:trPr>
          <w:cantSplit/>
          <w:jc w:val="center"/>
        </w:trPr>
        <w:tc>
          <w:tcPr>
            <w:tcW w:w="1872" w:type="dxa"/>
            <w:tcMar>
              <w:top w:w="95" w:type="dxa"/>
              <w:left w:w="115" w:type="dxa"/>
              <w:bottom w:w="95" w:type="dxa"/>
              <w:right w:w="115" w:type="dxa"/>
            </w:tcMar>
            <w:vAlign w:val="center"/>
          </w:tcPr>
          <w:p w14:paraId="0876A9E2" w14:textId="77777777" w:rsidR="00D85C2E" w:rsidRDefault="00000000" w:rsidP="00666097">
            <w:pPr>
              <w:spacing w:after="0"/>
            </w:pPr>
            <w:r>
              <w:rPr>
                <w:rFonts w:eastAsia="Cairo"/>
                <w:sz w:val="17"/>
                <w:szCs w:val="17"/>
              </w:rPr>
              <w:t>منطق التسعير</w:t>
            </w:r>
          </w:p>
        </w:tc>
        <w:tc>
          <w:tcPr>
            <w:tcW w:w="3960" w:type="dxa"/>
            <w:tcMar>
              <w:top w:w="95" w:type="dxa"/>
              <w:left w:w="115" w:type="dxa"/>
              <w:bottom w:w="95" w:type="dxa"/>
              <w:right w:w="115" w:type="dxa"/>
            </w:tcMar>
            <w:vAlign w:val="center"/>
          </w:tcPr>
          <w:p w14:paraId="4B5FEFD5" w14:textId="77777777" w:rsidR="00D85C2E" w:rsidRDefault="00000000" w:rsidP="00666097">
            <w:pPr>
              <w:spacing w:after="0"/>
            </w:pPr>
            <w:r>
              <w:rPr>
                <w:rFonts w:eastAsia="Cairo"/>
                <w:sz w:val="17"/>
                <w:szCs w:val="17"/>
              </w:rPr>
              <w:t>لماذا اخترت سعرًا يسمح بالدعم والجودة؟</w:t>
            </w:r>
          </w:p>
        </w:tc>
        <w:tc>
          <w:tcPr>
            <w:tcW w:w="3888" w:type="dxa"/>
            <w:tcMar>
              <w:top w:w="95" w:type="dxa"/>
              <w:left w:w="115" w:type="dxa"/>
              <w:bottom w:w="95" w:type="dxa"/>
              <w:right w:w="115" w:type="dxa"/>
            </w:tcMar>
            <w:vAlign w:val="center"/>
          </w:tcPr>
          <w:p w14:paraId="3A80A914" w14:textId="77777777" w:rsidR="00D85C2E" w:rsidRDefault="00000000" w:rsidP="00666097">
            <w:pPr>
              <w:spacing w:after="0"/>
            </w:pPr>
            <w:r>
              <w:rPr>
                <w:rFonts w:eastAsia="Cairo"/>
                <w:sz w:val="17"/>
                <w:szCs w:val="17"/>
              </w:rPr>
              <w:t>........................................................................................................</w:t>
            </w:r>
            <w:r>
              <w:rPr>
                <w:rFonts w:eastAsia="Cairo"/>
                <w:sz w:val="17"/>
                <w:szCs w:val="17"/>
              </w:rPr>
              <w:br/>
              <w:t>........................................................................................................</w:t>
            </w:r>
            <w:r>
              <w:rPr>
                <w:rFonts w:eastAsia="Cairo"/>
                <w:sz w:val="17"/>
                <w:szCs w:val="17"/>
              </w:rPr>
              <w:br/>
              <w:t>........................................................................................................</w:t>
            </w:r>
          </w:p>
        </w:tc>
      </w:tr>
    </w:tbl>
    <w:p w14:paraId="4AD87A3E" w14:textId="77777777" w:rsidR="00D85C2E" w:rsidRDefault="00D85C2E" w:rsidP="00666097">
      <w:pPr>
        <w:spacing w:after="20"/>
      </w:pPr>
    </w:p>
    <w:tbl>
      <w:tblPr>
        <w:tblW w:w="9720" w:type="dxa"/>
        <w:jc w:val="center"/>
        <w:tblLayout w:type="fixed"/>
        <w:tblLook w:val="04A0" w:firstRow="1" w:lastRow="0" w:firstColumn="1" w:lastColumn="0" w:noHBand="0" w:noVBand="1"/>
      </w:tblPr>
      <w:tblGrid>
        <w:gridCol w:w="320"/>
        <w:gridCol w:w="9400"/>
      </w:tblGrid>
      <w:tr w:rsidR="00D85C2E" w14:paraId="22AFA2BB" w14:textId="77777777">
        <w:trPr>
          <w:jc w:val="center"/>
        </w:trPr>
        <w:tc>
          <w:tcPr>
            <w:tcW w:w="172" w:type="dxa"/>
            <w:tcBorders>
              <w:top w:val="nil"/>
              <w:left w:val="nil"/>
              <w:bottom w:val="nil"/>
              <w:right w:val="nil"/>
            </w:tcBorders>
            <w:shd w:val="clear" w:color="auto" w:fill="E8751A"/>
            <w:tcMar>
              <w:top w:w="110" w:type="dxa"/>
              <w:left w:w="150" w:type="dxa"/>
              <w:bottom w:w="110" w:type="dxa"/>
              <w:right w:w="150" w:type="dxa"/>
            </w:tcMar>
          </w:tcPr>
          <w:p w14:paraId="6DD67277" w14:textId="77777777" w:rsidR="00D85C2E" w:rsidRDefault="00D85C2E" w:rsidP="00666097"/>
        </w:tc>
        <w:tc>
          <w:tcPr>
            <w:tcW w:w="9547" w:type="dxa"/>
            <w:tcBorders>
              <w:top w:val="nil"/>
              <w:left w:val="nil"/>
              <w:bottom w:val="nil"/>
              <w:right w:val="nil"/>
            </w:tcBorders>
            <w:shd w:val="clear" w:color="auto" w:fill="FFF7EE"/>
            <w:tcMar>
              <w:top w:w="110" w:type="dxa"/>
              <w:left w:w="150" w:type="dxa"/>
              <w:bottom w:w="110" w:type="dxa"/>
              <w:right w:w="150" w:type="dxa"/>
            </w:tcMar>
            <w:vAlign w:val="center"/>
          </w:tcPr>
          <w:p w14:paraId="56F2262E" w14:textId="77777777" w:rsidR="00D85C2E" w:rsidRDefault="00000000" w:rsidP="00666097">
            <w:r>
              <w:rPr>
                <w:rFonts w:eastAsia="Cairo"/>
                <w:b/>
                <w:color w:val="16213E"/>
                <w:szCs w:val="21"/>
              </w:rPr>
              <w:t>تنبيه أخلاقي</w:t>
            </w:r>
            <w:r>
              <w:rPr>
                <w:rFonts w:eastAsia="Cairo"/>
                <w:b/>
                <w:color w:val="16213E"/>
                <w:szCs w:val="21"/>
              </w:rPr>
              <w:br/>
            </w:r>
            <w:r>
              <w:rPr>
                <w:rFonts w:eastAsia="Cairo"/>
                <w:sz w:val="19"/>
                <w:szCs w:val="19"/>
              </w:rPr>
              <w:t>لا تستخدم قيمة إجمالية ضخمة لمجرد جعل السعر يبدو صغيرًا. يجب أن يستطيع المشارك فهم مصدر كل قيمة ومقارنتها ببديل واقعي.</w:t>
            </w:r>
          </w:p>
        </w:tc>
      </w:tr>
    </w:tbl>
    <w:p w14:paraId="4702A89D" w14:textId="77777777" w:rsidR="00D85C2E" w:rsidRDefault="00D85C2E" w:rsidP="00666097">
      <w:pPr>
        <w:spacing w:after="20"/>
      </w:pPr>
    </w:p>
    <w:p w14:paraId="4C0B7037" w14:textId="77777777" w:rsidR="00D85C2E" w:rsidRDefault="00000000" w:rsidP="00666097">
      <w:r>
        <w:br w:type="page"/>
      </w:r>
    </w:p>
    <w:p w14:paraId="6DDCDE5F" w14:textId="315AAB2B" w:rsidR="00D85C2E" w:rsidRDefault="00000000" w:rsidP="00666097">
      <w:pPr>
        <w:pStyle w:val="Heading2"/>
        <w:numPr>
          <w:ilvl w:val="0"/>
          <w:numId w:val="16"/>
        </w:numPr>
        <w:jc w:val="left"/>
      </w:pPr>
      <w:r>
        <w:lastRenderedPageBreak/>
        <w:t>كشف السعر ثم مواصلة البيع</w:t>
      </w:r>
    </w:p>
    <w:p w14:paraId="4D4BCE09" w14:textId="77777777" w:rsidR="00D85C2E" w:rsidRDefault="00000000" w:rsidP="00666097">
      <w:r>
        <w:rPr>
          <w:rFonts w:eastAsia="Cairo"/>
          <w:szCs w:val="21"/>
        </w:rPr>
        <w:t>بعد بناء القيمة، انتقل إلى السعر النهائي بسبب واضح: إطلاق مجموعة، صيغة جماعية، دعم محدود، أو عرض خاص بالويبينار. ثم لا تتوقف؛ أعد تكديس العرض، اشرح الضمان، وقدّم الدعوة الدقيقة.</w:t>
      </w:r>
    </w:p>
    <w:tbl>
      <w:tblPr>
        <w:bidiVisual/>
        <w:tblW w:w="9720" w:type="dxa"/>
        <w:jc w:val="center"/>
        <w:tblLayout w:type="fixed"/>
        <w:tblLook w:val="04A0" w:firstRow="1" w:lastRow="0" w:firstColumn="1" w:lastColumn="0" w:noHBand="0" w:noVBand="1"/>
      </w:tblPr>
      <w:tblGrid>
        <w:gridCol w:w="2100"/>
        <w:gridCol w:w="439"/>
        <w:gridCol w:w="2101"/>
        <w:gridCol w:w="439"/>
        <w:gridCol w:w="2101"/>
        <w:gridCol w:w="439"/>
        <w:gridCol w:w="2101"/>
      </w:tblGrid>
      <w:tr w:rsidR="00D85C2E" w14:paraId="19413E59" w14:textId="77777777">
        <w:trPr>
          <w:jc w:val="center"/>
        </w:trPr>
        <w:tc>
          <w:tcPr>
            <w:tcW w:w="2100" w:type="dxa"/>
            <w:tcBorders>
              <w:top w:val="nil"/>
              <w:left w:val="nil"/>
              <w:bottom w:val="nil"/>
              <w:right w:val="nil"/>
            </w:tcBorders>
            <w:shd w:val="clear" w:color="auto" w:fill="22345B"/>
            <w:tcMar>
              <w:top w:w="90" w:type="dxa"/>
              <w:left w:w="35" w:type="dxa"/>
              <w:bottom w:w="90" w:type="dxa"/>
              <w:right w:w="35" w:type="dxa"/>
            </w:tcMar>
          </w:tcPr>
          <w:p w14:paraId="702BFBEB" w14:textId="77777777" w:rsidR="00D85C2E" w:rsidRDefault="00000000" w:rsidP="00666097">
            <w:r>
              <w:rPr>
                <w:rFonts w:eastAsia="Cairo"/>
                <w:b/>
                <w:color w:val="FFFFFF"/>
                <w:sz w:val="17"/>
                <w:szCs w:val="17"/>
              </w:rPr>
              <w:t>القيمة الإجمالية</w:t>
            </w:r>
          </w:p>
        </w:tc>
        <w:tc>
          <w:tcPr>
            <w:tcW w:w="439" w:type="dxa"/>
            <w:tcBorders>
              <w:top w:val="nil"/>
              <w:left w:val="nil"/>
              <w:bottom w:val="nil"/>
              <w:right w:val="nil"/>
            </w:tcBorders>
            <w:tcMar>
              <w:top w:w="90" w:type="dxa"/>
              <w:left w:w="35" w:type="dxa"/>
              <w:bottom w:w="90" w:type="dxa"/>
              <w:right w:w="35" w:type="dxa"/>
            </w:tcMar>
          </w:tcPr>
          <w:p w14:paraId="626C5F9A" w14:textId="77777777" w:rsidR="00D85C2E" w:rsidRDefault="00000000" w:rsidP="00666097">
            <w:r>
              <w:rPr>
                <w:rFonts w:eastAsia="Cairo"/>
                <w:b/>
                <w:color w:val="E8751A"/>
                <w:sz w:val="30"/>
                <w:szCs w:val="30"/>
              </w:rPr>
              <w:t>←</w:t>
            </w:r>
          </w:p>
        </w:tc>
        <w:tc>
          <w:tcPr>
            <w:tcW w:w="2100" w:type="dxa"/>
            <w:tcBorders>
              <w:top w:val="nil"/>
              <w:left w:val="nil"/>
              <w:bottom w:val="nil"/>
              <w:right w:val="nil"/>
            </w:tcBorders>
            <w:shd w:val="clear" w:color="auto" w:fill="5E6775"/>
            <w:tcMar>
              <w:top w:w="90" w:type="dxa"/>
              <w:left w:w="35" w:type="dxa"/>
              <w:bottom w:w="90" w:type="dxa"/>
              <w:right w:w="35" w:type="dxa"/>
            </w:tcMar>
          </w:tcPr>
          <w:p w14:paraId="729C9340" w14:textId="77777777" w:rsidR="00D85C2E" w:rsidRDefault="00000000" w:rsidP="00666097">
            <w:r>
              <w:rPr>
                <w:rFonts w:eastAsia="Cairo"/>
                <w:b/>
                <w:color w:val="FFFFFF"/>
                <w:sz w:val="17"/>
                <w:szCs w:val="17"/>
              </w:rPr>
              <w:t>السعر المرجعي</w:t>
            </w:r>
          </w:p>
        </w:tc>
        <w:tc>
          <w:tcPr>
            <w:tcW w:w="439" w:type="dxa"/>
            <w:tcBorders>
              <w:top w:val="nil"/>
              <w:left w:val="nil"/>
              <w:bottom w:val="nil"/>
              <w:right w:val="nil"/>
            </w:tcBorders>
            <w:tcMar>
              <w:top w:w="90" w:type="dxa"/>
              <w:left w:w="35" w:type="dxa"/>
              <w:bottom w:w="90" w:type="dxa"/>
              <w:right w:w="35" w:type="dxa"/>
            </w:tcMar>
          </w:tcPr>
          <w:p w14:paraId="7BC9E533" w14:textId="77777777" w:rsidR="00D85C2E" w:rsidRDefault="00000000" w:rsidP="00666097">
            <w:r>
              <w:rPr>
                <w:rFonts w:eastAsia="Cairo"/>
                <w:b/>
                <w:color w:val="E8751A"/>
                <w:sz w:val="30"/>
                <w:szCs w:val="30"/>
              </w:rPr>
              <w:t>←</w:t>
            </w:r>
          </w:p>
        </w:tc>
        <w:tc>
          <w:tcPr>
            <w:tcW w:w="2100" w:type="dxa"/>
            <w:tcBorders>
              <w:top w:val="nil"/>
              <w:left w:val="nil"/>
              <w:bottom w:val="nil"/>
              <w:right w:val="nil"/>
            </w:tcBorders>
            <w:shd w:val="clear" w:color="auto" w:fill="E8751A"/>
            <w:tcMar>
              <w:top w:w="90" w:type="dxa"/>
              <w:left w:w="35" w:type="dxa"/>
              <w:bottom w:w="90" w:type="dxa"/>
              <w:right w:w="35" w:type="dxa"/>
            </w:tcMar>
          </w:tcPr>
          <w:p w14:paraId="0B6AC58C" w14:textId="77777777" w:rsidR="00D85C2E" w:rsidRDefault="00000000" w:rsidP="00666097">
            <w:r>
              <w:rPr>
                <w:rFonts w:eastAsia="Cairo"/>
                <w:b/>
                <w:color w:val="FFFFFF"/>
                <w:sz w:val="17"/>
                <w:szCs w:val="17"/>
              </w:rPr>
              <w:t>سعر اليوم</w:t>
            </w:r>
          </w:p>
        </w:tc>
        <w:tc>
          <w:tcPr>
            <w:tcW w:w="439" w:type="dxa"/>
            <w:tcBorders>
              <w:top w:val="nil"/>
              <w:left w:val="nil"/>
              <w:bottom w:val="nil"/>
              <w:right w:val="nil"/>
            </w:tcBorders>
            <w:tcMar>
              <w:top w:w="90" w:type="dxa"/>
              <w:left w:w="35" w:type="dxa"/>
              <w:bottom w:w="90" w:type="dxa"/>
              <w:right w:w="35" w:type="dxa"/>
            </w:tcMar>
          </w:tcPr>
          <w:p w14:paraId="1A29549E" w14:textId="77777777" w:rsidR="00D85C2E" w:rsidRDefault="00000000" w:rsidP="00666097">
            <w:r>
              <w:rPr>
                <w:rFonts w:eastAsia="Cairo"/>
                <w:b/>
                <w:color w:val="E8751A"/>
                <w:sz w:val="30"/>
                <w:szCs w:val="30"/>
              </w:rPr>
              <w:t>←</w:t>
            </w:r>
          </w:p>
        </w:tc>
        <w:tc>
          <w:tcPr>
            <w:tcW w:w="2100" w:type="dxa"/>
            <w:tcBorders>
              <w:top w:val="nil"/>
              <w:left w:val="nil"/>
              <w:bottom w:val="nil"/>
              <w:right w:val="nil"/>
            </w:tcBorders>
            <w:shd w:val="clear" w:color="auto" w:fill="2A9D8F"/>
            <w:tcMar>
              <w:top w:w="90" w:type="dxa"/>
              <w:left w:w="35" w:type="dxa"/>
              <w:bottom w:w="90" w:type="dxa"/>
              <w:right w:w="35" w:type="dxa"/>
            </w:tcMar>
          </w:tcPr>
          <w:p w14:paraId="3E9FF330" w14:textId="77777777" w:rsidR="00D85C2E" w:rsidRDefault="00000000" w:rsidP="00666097">
            <w:r>
              <w:rPr>
                <w:rFonts w:eastAsia="Cairo"/>
                <w:b/>
                <w:color w:val="FFFFFF"/>
                <w:sz w:val="17"/>
                <w:szCs w:val="17"/>
              </w:rPr>
              <w:t>الرابط/الإجراء</w:t>
            </w:r>
          </w:p>
        </w:tc>
      </w:tr>
    </w:tbl>
    <w:p w14:paraId="7701A1DD" w14:textId="77777777" w:rsidR="00D85C2E" w:rsidRDefault="00D85C2E" w:rsidP="00666097">
      <w:pPr>
        <w:spacing w:after="40"/>
      </w:pPr>
    </w:p>
    <w:p w14:paraId="14AB8AB5" w14:textId="77777777" w:rsidR="00D85C2E" w:rsidRDefault="00000000" w:rsidP="00666097">
      <w:pPr>
        <w:pStyle w:val="Heading3"/>
        <w:jc w:val="left"/>
      </w:pPr>
      <w:r>
        <w:t>سيناريو كشف السعر</w:t>
      </w:r>
    </w:p>
    <w:tbl>
      <w:tblPr>
        <w:bidiVisual/>
        <w:tblW w:w="9720" w:type="dxa"/>
        <w:jc w:val="center"/>
        <w:tblLayout w:type="fixed"/>
        <w:tblLook w:val="04A0" w:firstRow="1" w:lastRow="0" w:firstColumn="1" w:lastColumn="0" w:noHBand="0" w:noVBand="1"/>
      </w:tblPr>
      <w:tblGrid>
        <w:gridCol w:w="3096"/>
        <w:gridCol w:w="6624"/>
      </w:tblGrid>
      <w:tr w:rsidR="00D85C2E" w14:paraId="5E882983" w14:textId="77777777">
        <w:trPr>
          <w:cantSplit/>
          <w:tblHeader/>
          <w:jc w:val="center"/>
        </w:trPr>
        <w:tc>
          <w:tcPr>
            <w:tcW w:w="3096" w:type="dxa"/>
            <w:shd w:val="clear" w:color="auto" w:fill="22345B"/>
            <w:tcMar>
              <w:top w:w="90" w:type="dxa"/>
              <w:left w:w="110" w:type="dxa"/>
              <w:bottom w:w="90" w:type="dxa"/>
              <w:right w:w="110" w:type="dxa"/>
            </w:tcMar>
            <w:vAlign w:val="center"/>
          </w:tcPr>
          <w:p w14:paraId="13F4F921" w14:textId="77777777" w:rsidR="00D85C2E" w:rsidRDefault="00000000" w:rsidP="00666097">
            <w:r>
              <w:rPr>
                <w:rFonts w:eastAsia="Cairo"/>
                <w:b/>
                <w:color w:val="FFFFFF"/>
                <w:sz w:val="18"/>
                <w:szCs w:val="18"/>
              </w:rPr>
              <w:t>السؤال التطبيقي</w:t>
            </w:r>
          </w:p>
        </w:tc>
        <w:tc>
          <w:tcPr>
            <w:tcW w:w="6623" w:type="dxa"/>
            <w:shd w:val="clear" w:color="auto" w:fill="22345B"/>
            <w:tcMar>
              <w:top w:w="90" w:type="dxa"/>
              <w:left w:w="110" w:type="dxa"/>
              <w:bottom w:w="90" w:type="dxa"/>
              <w:right w:w="110" w:type="dxa"/>
            </w:tcMar>
            <w:vAlign w:val="center"/>
          </w:tcPr>
          <w:p w14:paraId="38062362" w14:textId="77777777" w:rsidR="00D85C2E" w:rsidRDefault="00000000" w:rsidP="00666097">
            <w:r>
              <w:rPr>
                <w:rFonts w:eastAsia="Cairo"/>
                <w:b/>
                <w:color w:val="FFFFFF"/>
                <w:sz w:val="18"/>
                <w:szCs w:val="18"/>
              </w:rPr>
              <w:t>إجابتك</w:t>
            </w:r>
          </w:p>
        </w:tc>
      </w:tr>
      <w:tr w:rsidR="00D85C2E" w14:paraId="1919E7C3" w14:textId="77777777">
        <w:trPr>
          <w:cantSplit/>
          <w:jc w:val="center"/>
        </w:trPr>
        <w:tc>
          <w:tcPr>
            <w:tcW w:w="3096" w:type="dxa"/>
            <w:tcMar>
              <w:top w:w="95" w:type="dxa"/>
              <w:left w:w="115" w:type="dxa"/>
              <w:bottom w:w="95" w:type="dxa"/>
              <w:right w:w="115" w:type="dxa"/>
            </w:tcMar>
            <w:vAlign w:val="center"/>
          </w:tcPr>
          <w:p w14:paraId="28AD684C" w14:textId="77777777" w:rsidR="00D85C2E" w:rsidRDefault="00000000" w:rsidP="00666097">
            <w:pPr>
              <w:spacing w:after="0"/>
            </w:pPr>
            <w:r>
              <w:rPr>
                <w:rFonts w:eastAsia="Cairo"/>
                <w:sz w:val="18"/>
                <w:szCs w:val="18"/>
              </w:rPr>
              <w:t>القيمة الإجمالية المبررة:</w:t>
            </w:r>
          </w:p>
        </w:tc>
        <w:tc>
          <w:tcPr>
            <w:tcW w:w="6623" w:type="dxa"/>
            <w:tcMar>
              <w:top w:w="95" w:type="dxa"/>
              <w:left w:w="115" w:type="dxa"/>
              <w:bottom w:w="95" w:type="dxa"/>
              <w:right w:w="115" w:type="dxa"/>
            </w:tcMar>
            <w:vAlign w:val="center"/>
          </w:tcPr>
          <w:p w14:paraId="1F87000E"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03647405" w14:textId="77777777">
        <w:trPr>
          <w:cantSplit/>
          <w:jc w:val="center"/>
        </w:trPr>
        <w:tc>
          <w:tcPr>
            <w:tcW w:w="3096" w:type="dxa"/>
            <w:shd w:val="clear" w:color="auto" w:fill="F3F6FA"/>
            <w:tcMar>
              <w:top w:w="95" w:type="dxa"/>
              <w:left w:w="115" w:type="dxa"/>
              <w:bottom w:w="95" w:type="dxa"/>
              <w:right w:w="115" w:type="dxa"/>
            </w:tcMar>
            <w:vAlign w:val="center"/>
          </w:tcPr>
          <w:p w14:paraId="11DCF30B" w14:textId="77777777" w:rsidR="00D85C2E" w:rsidRDefault="00000000" w:rsidP="00666097">
            <w:pPr>
              <w:spacing w:after="0"/>
            </w:pPr>
            <w:r>
              <w:rPr>
                <w:rFonts w:eastAsia="Cairo"/>
                <w:sz w:val="18"/>
                <w:szCs w:val="18"/>
              </w:rPr>
              <w:t>السعر المرجعي أو المعتاد:</w:t>
            </w:r>
          </w:p>
        </w:tc>
        <w:tc>
          <w:tcPr>
            <w:tcW w:w="6623" w:type="dxa"/>
            <w:shd w:val="clear" w:color="auto" w:fill="F3F6FA"/>
            <w:tcMar>
              <w:top w:w="95" w:type="dxa"/>
              <w:left w:w="115" w:type="dxa"/>
              <w:bottom w:w="95" w:type="dxa"/>
              <w:right w:w="115" w:type="dxa"/>
            </w:tcMar>
            <w:vAlign w:val="center"/>
          </w:tcPr>
          <w:p w14:paraId="6464A03F"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22C97A61" w14:textId="77777777">
        <w:trPr>
          <w:cantSplit/>
          <w:jc w:val="center"/>
        </w:trPr>
        <w:tc>
          <w:tcPr>
            <w:tcW w:w="3096" w:type="dxa"/>
            <w:tcMar>
              <w:top w:w="95" w:type="dxa"/>
              <w:left w:w="115" w:type="dxa"/>
              <w:bottom w:w="95" w:type="dxa"/>
              <w:right w:w="115" w:type="dxa"/>
            </w:tcMar>
            <w:vAlign w:val="center"/>
          </w:tcPr>
          <w:p w14:paraId="3FC3A335" w14:textId="77777777" w:rsidR="00D85C2E" w:rsidRDefault="00000000" w:rsidP="00666097">
            <w:pPr>
              <w:spacing w:after="0"/>
            </w:pPr>
            <w:r>
              <w:rPr>
                <w:rFonts w:eastAsia="Cairo"/>
                <w:sz w:val="18"/>
                <w:szCs w:val="18"/>
              </w:rPr>
              <w:t>سعر الويبينار وسبب تقديمه:</w:t>
            </w:r>
          </w:p>
        </w:tc>
        <w:tc>
          <w:tcPr>
            <w:tcW w:w="6623" w:type="dxa"/>
            <w:tcMar>
              <w:top w:w="95" w:type="dxa"/>
              <w:left w:w="115" w:type="dxa"/>
              <w:bottom w:w="95" w:type="dxa"/>
              <w:right w:w="115" w:type="dxa"/>
            </w:tcMar>
            <w:vAlign w:val="center"/>
          </w:tcPr>
          <w:p w14:paraId="4F58F55B"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6007A790" w14:textId="77777777">
        <w:trPr>
          <w:cantSplit/>
          <w:jc w:val="center"/>
        </w:trPr>
        <w:tc>
          <w:tcPr>
            <w:tcW w:w="3096" w:type="dxa"/>
            <w:shd w:val="clear" w:color="auto" w:fill="F3F6FA"/>
            <w:tcMar>
              <w:top w:w="95" w:type="dxa"/>
              <w:left w:w="115" w:type="dxa"/>
              <w:bottom w:w="95" w:type="dxa"/>
              <w:right w:w="115" w:type="dxa"/>
            </w:tcMar>
            <w:vAlign w:val="center"/>
          </w:tcPr>
          <w:p w14:paraId="2668984F" w14:textId="77777777" w:rsidR="00D85C2E" w:rsidRDefault="00000000" w:rsidP="00666097">
            <w:pPr>
              <w:spacing w:after="0"/>
            </w:pPr>
            <w:r>
              <w:rPr>
                <w:rFonts w:eastAsia="Cairo"/>
                <w:sz w:val="18"/>
                <w:szCs w:val="18"/>
              </w:rPr>
              <w:t>طريقة أو طرق الدفع:</w:t>
            </w:r>
          </w:p>
        </w:tc>
        <w:tc>
          <w:tcPr>
            <w:tcW w:w="6623" w:type="dxa"/>
            <w:shd w:val="clear" w:color="auto" w:fill="F3F6FA"/>
            <w:tcMar>
              <w:top w:w="95" w:type="dxa"/>
              <w:left w:w="115" w:type="dxa"/>
              <w:bottom w:w="95" w:type="dxa"/>
              <w:right w:w="115" w:type="dxa"/>
            </w:tcMar>
            <w:vAlign w:val="center"/>
          </w:tcPr>
          <w:p w14:paraId="15A7C39A"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5F79EC72" w14:textId="77777777">
        <w:trPr>
          <w:cantSplit/>
          <w:jc w:val="center"/>
        </w:trPr>
        <w:tc>
          <w:tcPr>
            <w:tcW w:w="3096" w:type="dxa"/>
            <w:tcMar>
              <w:top w:w="95" w:type="dxa"/>
              <w:left w:w="115" w:type="dxa"/>
              <w:bottom w:w="95" w:type="dxa"/>
              <w:right w:w="115" w:type="dxa"/>
            </w:tcMar>
            <w:vAlign w:val="center"/>
          </w:tcPr>
          <w:p w14:paraId="20B41721" w14:textId="77777777" w:rsidR="00D85C2E" w:rsidRDefault="00000000" w:rsidP="00666097">
            <w:pPr>
              <w:spacing w:after="0"/>
            </w:pPr>
            <w:r>
              <w:rPr>
                <w:rFonts w:eastAsia="Cairo"/>
                <w:sz w:val="18"/>
                <w:szCs w:val="18"/>
              </w:rPr>
              <w:t>الإجراء الدقيق الذي سيقوم به الحاضر الآن:</w:t>
            </w:r>
          </w:p>
        </w:tc>
        <w:tc>
          <w:tcPr>
            <w:tcW w:w="6623" w:type="dxa"/>
            <w:tcMar>
              <w:top w:w="95" w:type="dxa"/>
              <w:left w:w="115" w:type="dxa"/>
              <w:bottom w:w="95" w:type="dxa"/>
              <w:right w:w="115" w:type="dxa"/>
            </w:tcMar>
            <w:vAlign w:val="center"/>
          </w:tcPr>
          <w:p w14:paraId="37E82255"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bl>
    <w:p w14:paraId="6370BBE3" w14:textId="77777777" w:rsidR="00D85C2E" w:rsidRDefault="00D85C2E" w:rsidP="00666097">
      <w:pPr>
        <w:spacing w:after="20"/>
      </w:pPr>
    </w:p>
    <w:p w14:paraId="76E4D192" w14:textId="22225155" w:rsidR="00D85C2E" w:rsidRDefault="00000000" w:rsidP="00666097">
      <w:pPr>
        <w:pStyle w:val="Heading2"/>
        <w:numPr>
          <w:ilvl w:val="0"/>
          <w:numId w:val="16"/>
        </w:numPr>
        <w:jc w:val="left"/>
      </w:pPr>
      <w:r>
        <w:t>الضمان وتقليل المخاطرة</w:t>
      </w:r>
    </w:p>
    <w:tbl>
      <w:tblPr>
        <w:bidiVisual/>
        <w:tblW w:w="9720" w:type="dxa"/>
        <w:jc w:val="center"/>
        <w:tblLayout w:type="fixed"/>
        <w:tblLook w:val="04A0" w:firstRow="1" w:lastRow="0" w:firstColumn="1" w:lastColumn="0" w:noHBand="0" w:noVBand="1"/>
      </w:tblPr>
      <w:tblGrid>
        <w:gridCol w:w="3240"/>
        <w:gridCol w:w="6480"/>
      </w:tblGrid>
      <w:tr w:rsidR="00D85C2E" w14:paraId="0454E98E" w14:textId="77777777">
        <w:trPr>
          <w:cantSplit/>
          <w:tblHeader/>
          <w:jc w:val="center"/>
        </w:trPr>
        <w:tc>
          <w:tcPr>
            <w:tcW w:w="3240" w:type="dxa"/>
            <w:shd w:val="clear" w:color="auto" w:fill="16213E"/>
            <w:tcMar>
              <w:top w:w="90" w:type="dxa"/>
              <w:left w:w="110" w:type="dxa"/>
              <w:bottom w:w="90" w:type="dxa"/>
              <w:right w:w="110" w:type="dxa"/>
            </w:tcMar>
            <w:vAlign w:val="center"/>
          </w:tcPr>
          <w:p w14:paraId="4348D3A3" w14:textId="77777777" w:rsidR="00D85C2E" w:rsidRDefault="00000000" w:rsidP="00666097">
            <w:r>
              <w:rPr>
                <w:rFonts w:eastAsia="Cairo"/>
                <w:b/>
                <w:color w:val="FFFFFF"/>
                <w:sz w:val="18"/>
                <w:szCs w:val="18"/>
              </w:rPr>
              <w:t>عنصر الضمان</w:t>
            </w:r>
          </w:p>
        </w:tc>
        <w:tc>
          <w:tcPr>
            <w:tcW w:w="6480" w:type="dxa"/>
            <w:shd w:val="clear" w:color="auto" w:fill="16213E"/>
            <w:tcMar>
              <w:top w:w="90" w:type="dxa"/>
              <w:left w:w="110" w:type="dxa"/>
              <w:bottom w:w="90" w:type="dxa"/>
              <w:right w:w="110" w:type="dxa"/>
            </w:tcMar>
            <w:vAlign w:val="center"/>
          </w:tcPr>
          <w:p w14:paraId="5BEBE8F5" w14:textId="77777777" w:rsidR="00D85C2E" w:rsidRDefault="00000000" w:rsidP="00666097">
            <w:r>
              <w:rPr>
                <w:rFonts w:eastAsia="Cairo"/>
                <w:b/>
                <w:color w:val="FFFFFF"/>
                <w:sz w:val="18"/>
                <w:szCs w:val="18"/>
              </w:rPr>
              <w:t>قرارك</w:t>
            </w:r>
          </w:p>
        </w:tc>
      </w:tr>
      <w:tr w:rsidR="00D85C2E" w14:paraId="6EC01509" w14:textId="77777777">
        <w:trPr>
          <w:cantSplit/>
          <w:jc w:val="center"/>
        </w:trPr>
        <w:tc>
          <w:tcPr>
            <w:tcW w:w="3240" w:type="dxa"/>
            <w:tcMar>
              <w:top w:w="95" w:type="dxa"/>
              <w:left w:w="115" w:type="dxa"/>
              <w:bottom w:w="95" w:type="dxa"/>
              <w:right w:w="115" w:type="dxa"/>
            </w:tcMar>
            <w:vAlign w:val="center"/>
          </w:tcPr>
          <w:p w14:paraId="4890AB4D" w14:textId="77777777" w:rsidR="00D85C2E" w:rsidRDefault="00000000" w:rsidP="00666097">
            <w:pPr>
              <w:spacing w:after="0"/>
            </w:pPr>
            <w:r>
              <w:rPr>
                <w:rFonts w:eastAsia="Cairo"/>
                <w:sz w:val="18"/>
                <w:szCs w:val="18"/>
              </w:rPr>
              <w:t>نوع الضمان وشروطه</w:t>
            </w:r>
          </w:p>
        </w:tc>
        <w:tc>
          <w:tcPr>
            <w:tcW w:w="6480" w:type="dxa"/>
            <w:tcMar>
              <w:top w:w="95" w:type="dxa"/>
              <w:left w:w="115" w:type="dxa"/>
              <w:bottom w:w="95" w:type="dxa"/>
              <w:right w:w="115" w:type="dxa"/>
            </w:tcMar>
            <w:vAlign w:val="center"/>
          </w:tcPr>
          <w:p w14:paraId="71088415"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75E0618B" w14:textId="77777777">
        <w:trPr>
          <w:cantSplit/>
          <w:jc w:val="center"/>
        </w:trPr>
        <w:tc>
          <w:tcPr>
            <w:tcW w:w="3240" w:type="dxa"/>
            <w:shd w:val="clear" w:color="auto" w:fill="F3F6FA"/>
            <w:tcMar>
              <w:top w:w="95" w:type="dxa"/>
              <w:left w:w="115" w:type="dxa"/>
              <w:bottom w:w="95" w:type="dxa"/>
              <w:right w:w="115" w:type="dxa"/>
            </w:tcMar>
            <w:vAlign w:val="center"/>
          </w:tcPr>
          <w:p w14:paraId="59F3DA67" w14:textId="77777777" w:rsidR="00D85C2E" w:rsidRDefault="00000000" w:rsidP="00666097">
            <w:pPr>
              <w:spacing w:after="0"/>
            </w:pPr>
            <w:r>
              <w:rPr>
                <w:rFonts w:eastAsia="Cairo"/>
                <w:sz w:val="18"/>
                <w:szCs w:val="18"/>
              </w:rPr>
              <w:lastRenderedPageBreak/>
              <w:t>المدة</w:t>
            </w:r>
          </w:p>
        </w:tc>
        <w:tc>
          <w:tcPr>
            <w:tcW w:w="6480" w:type="dxa"/>
            <w:shd w:val="clear" w:color="auto" w:fill="F3F6FA"/>
            <w:tcMar>
              <w:top w:w="95" w:type="dxa"/>
              <w:left w:w="115" w:type="dxa"/>
              <w:bottom w:w="95" w:type="dxa"/>
              <w:right w:w="115" w:type="dxa"/>
            </w:tcMar>
            <w:vAlign w:val="center"/>
          </w:tcPr>
          <w:p w14:paraId="7B0E7D0D" w14:textId="77777777" w:rsidR="00D85C2E" w:rsidRDefault="00000000" w:rsidP="00666097">
            <w:pPr>
              <w:spacing w:after="0"/>
            </w:pPr>
            <w:r>
              <w:rPr>
                <w:rFonts w:eastAsia="Cairo"/>
                <w:sz w:val="18"/>
                <w:szCs w:val="18"/>
              </w:rPr>
              <w:t>........................................................................................................</w:t>
            </w:r>
            <w:r>
              <w:rPr>
                <w:rFonts w:eastAsia="Cairo"/>
                <w:sz w:val="18"/>
                <w:szCs w:val="18"/>
              </w:rPr>
              <w:br/>
              <w:t>........................................................................................................</w:t>
            </w:r>
          </w:p>
        </w:tc>
      </w:tr>
      <w:tr w:rsidR="00D85C2E" w14:paraId="1FA26217" w14:textId="77777777">
        <w:trPr>
          <w:cantSplit/>
          <w:jc w:val="center"/>
        </w:trPr>
        <w:tc>
          <w:tcPr>
            <w:tcW w:w="3240" w:type="dxa"/>
            <w:tcMar>
              <w:top w:w="95" w:type="dxa"/>
              <w:left w:w="115" w:type="dxa"/>
              <w:bottom w:w="95" w:type="dxa"/>
              <w:right w:w="115" w:type="dxa"/>
            </w:tcMar>
            <w:vAlign w:val="center"/>
          </w:tcPr>
          <w:p w14:paraId="3C0AFB38" w14:textId="77777777" w:rsidR="00D85C2E" w:rsidRDefault="00000000" w:rsidP="00666097">
            <w:pPr>
              <w:spacing w:after="0"/>
            </w:pPr>
            <w:r>
              <w:rPr>
                <w:rFonts w:eastAsia="Cairo"/>
                <w:sz w:val="18"/>
                <w:szCs w:val="18"/>
              </w:rPr>
              <w:t>ما الذي يجب أن يفعله العميل للاستفادة منه؟</w:t>
            </w:r>
          </w:p>
        </w:tc>
        <w:tc>
          <w:tcPr>
            <w:tcW w:w="6480" w:type="dxa"/>
            <w:tcMar>
              <w:top w:w="95" w:type="dxa"/>
              <w:left w:w="115" w:type="dxa"/>
              <w:bottom w:w="95" w:type="dxa"/>
              <w:right w:w="115" w:type="dxa"/>
            </w:tcMar>
            <w:vAlign w:val="center"/>
          </w:tcPr>
          <w:p w14:paraId="0C547893"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3E0F3B28" w14:textId="77777777">
        <w:trPr>
          <w:cantSplit/>
          <w:jc w:val="center"/>
        </w:trPr>
        <w:tc>
          <w:tcPr>
            <w:tcW w:w="3240" w:type="dxa"/>
            <w:shd w:val="clear" w:color="auto" w:fill="F3F6FA"/>
            <w:tcMar>
              <w:top w:w="95" w:type="dxa"/>
              <w:left w:w="115" w:type="dxa"/>
              <w:bottom w:w="95" w:type="dxa"/>
              <w:right w:w="115" w:type="dxa"/>
            </w:tcMar>
            <w:vAlign w:val="center"/>
          </w:tcPr>
          <w:p w14:paraId="3399D928" w14:textId="77777777" w:rsidR="00D85C2E" w:rsidRDefault="00000000" w:rsidP="00666097">
            <w:pPr>
              <w:spacing w:after="0"/>
            </w:pPr>
            <w:r>
              <w:rPr>
                <w:rFonts w:eastAsia="Cairo"/>
                <w:sz w:val="18"/>
                <w:szCs w:val="18"/>
              </w:rPr>
              <w:t>ما الذي لا يشمله الضمان؟</w:t>
            </w:r>
          </w:p>
        </w:tc>
        <w:tc>
          <w:tcPr>
            <w:tcW w:w="6480" w:type="dxa"/>
            <w:shd w:val="clear" w:color="auto" w:fill="F3F6FA"/>
            <w:tcMar>
              <w:top w:w="95" w:type="dxa"/>
              <w:left w:w="115" w:type="dxa"/>
              <w:bottom w:w="95" w:type="dxa"/>
              <w:right w:w="115" w:type="dxa"/>
            </w:tcMar>
            <w:vAlign w:val="center"/>
          </w:tcPr>
          <w:p w14:paraId="302CB457"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1A5D4F93" w14:textId="77777777">
        <w:trPr>
          <w:cantSplit/>
          <w:jc w:val="center"/>
        </w:trPr>
        <w:tc>
          <w:tcPr>
            <w:tcW w:w="3240" w:type="dxa"/>
            <w:tcMar>
              <w:top w:w="95" w:type="dxa"/>
              <w:left w:w="115" w:type="dxa"/>
              <w:bottom w:w="95" w:type="dxa"/>
              <w:right w:w="115" w:type="dxa"/>
            </w:tcMar>
            <w:vAlign w:val="center"/>
          </w:tcPr>
          <w:p w14:paraId="695D474B" w14:textId="77777777" w:rsidR="00D85C2E" w:rsidRDefault="00000000" w:rsidP="00666097">
            <w:pPr>
              <w:spacing w:after="0"/>
            </w:pPr>
            <w:r>
              <w:rPr>
                <w:rFonts w:eastAsia="Cairo"/>
                <w:sz w:val="18"/>
                <w:szCs w:val="18"/>
              </w:rPr>
              <w:t>كيف ستشرحه بجملة بسيطة؟</w:t>
            </w:r>
          </w:p>
        </w:tc>
        <w:tc>
          <w:tcPr>
            <w:tcW w:w="6480" w:type="dxa"/>
            <w:tcMar>
              <w:top w:w="95" w:type="dxa"/>
              <w:left w:w="115" w:type="dxa"/>
              <w:bottom w:w="95" w:type="dxa"/>
              <w:right w:w="115" w:type="dxa"/>
            </w:tcMar>
            <w:vAlign w:val="center"/>
          </w:tcPr>
          <w:p w14:paraId="3A84F950"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bl>
    <w:p w14:paraId="08C28842" w14:textId="77777777" w:rsidR="00D85C2E" w:rsidRDefault="00D85C2E" w:rsidP="00666097">
      <w:pPr>
        <w:spacing w:after="20"/>
      </w:pPr>
    </w:p>
    <w:p w14:paraId="29F1F4E4" w14:textId="77777777" w:rsidR="00D85C2E" w:rsidRDefault="00000000" w:rsidP="00666097">
      <w:r>
        <w:br w:type="page"/>
      </w:r>
    </w:p>
    <w:p w14:paraId="424C890C" w14:textId="245C3F0F" w:rsidR="00D85C2E" w:rsidRDefault="00000000" w:rsidP="00666097">
      <w:pPr>
        <w:pStyle w:val="Heading2"/>
        <w:numPr>
          <w:ilvl w:val="0"/>
          <w:numId w:val="16"/>
        </w:numPr>
        <w:jc w:val="left"/>
      </w:pPr>
      <w:r>
        <w:lastRenderedPageBreak/>
        <w:t>الدليل الاجتماعي والإغلاق التجريبي</w:t>
      </w:r>
    </w:p>
    <w:p w14:paraId="0D32705F" w14:textId="77777777" w:rsidR="00D85C2E" w:rsidRDefault="00000000" w:rsidP="00666097">
      <w:r>
        <w:rPr>
          <w:rFonts w:eastAsia="Cairo"/>
          <w:szCs w:val="21"/>
        </w:rPr>
        <w:t>استخدم شهادات قصيرة موجهة لاعتراضات محددة. قدّم الشخص والسياق والنتيجة، ثم اسأل سؤالًا يقود الجمهور لرؤية إمكانية النتيجة. في المرجع، يُفضّل عدم الاكتفاء بفيديو طويل؛ شريحة فيها صورة واقتباس مختصر وقصة واضحة قد تكون أقوى.</w:t>
      </w:r>
    </w:p>
    <w:tbl>
      <w:tblPr>
        <w:bidiVisual/>
        <w:tblW w:w="9720" w:type="dxa"/>
        <w:jc w:val="center"/>
        <w:tblLayout w:type="fixed"/>
        <w:tblLook w:val="04A0" w:firstRow="1" w:lastRow="0" w:firstColumn="1" w:lastColumn="0" w:noHBand="0" w:noVBand="1"/>
      </w:tblPr>
      <w:tblGrid>
        <w:gridCol w:w="1945"/>
        <w:gridCol w:w="2232"/>
        <w:gridCol w:w="3311"/>
        <w:gridCol w:w="2232"/>
      </w:tblGrid>
      <w:tr w:rsidR="00D85C2E" w14:paraId="6EFCAFC3" w14:textId="77777777">
        <w:trPr>
          <w:cantSplit/>
          <w:tblHeader/>
          <w:jc w:val="center"/>
        </w:trPr>
        <w:tc>
          <w:tcPr>
            <w:tcW w:w="1944" w:type="dxa"/>
            <w:shd w:val="clear" w:color="auto" w:fill="16213E"/>
            <w:tcMar>
              <w:top w:w="90" w:type="dxa"/>
              <w:left w:w="110" w:type="dxa"/>
              <w:bottom w:w="90" w:type="dxa"/>
              <w:right w:w="110" w:type="dxa"/>
            </w:tcMar>
            <w:vAlign w:val="center"/>
          </w:tcPr>
          <w:p w14:paraId="630DAC46" w14:textId="77777777" w:rsidR="00D85C2E" w:rsidRDefault="00000000" w:rsidP="00666097">
            <w:r>
              <w:rPr>
                <w:rFonts w:eastAsia="Cairo"/>
                <w:b/>
                <w:color w:val="FFFFFF"/>
                <w:sz w:val="18"/>
                <w:szCs w:val="18"/>
              </w:rPr>
              <w:t>الاعتراض</w:t>
            </w:r>
          </w:p>
        </w:tc>
        <w:tc>
          <w:tcPr>
            <w:tcW w:w="2232" w:type="dxa"/>
            <w:shd w:val="clear" w:color="auto" w:fill="16213E"/>
            <w:tcMar>
              <w:top w:w="90" w:type="dxa"/>
              <w:left w:w="110" w:type="dxa"/>
              <w:bottom w:w="90" w:type="dxa"/>
              <w:right w:w="110" w:type="dxa"/>
            </w:tcMar>
            <w:vAlign w:val="center"/>
          </w:tcPr>
          <w:p w14:paraId="1E96E960" w14:textId="77777777" w:rsidR="00D85C2E" w:rsidRDefault="00000000" w:rsidP="00666097">
            <w:r>
              <w:rPr>
                <w:rFonts w:eastAsia="Cairo"/>
                <w:b/>
                <w:color w:val="FFFFFF"/>
                <w:sz w:val="18"/>
                <w:szCs w:val="18"/>
              </w:rPr>
              <w:t>الشهادة المناسبة</w:t>
            </w:r>
          </w:p>
        </w:tc>
        <w:tc>
          <w:tcPr>
            <w:tcW w:w="3311" w:type="dxa"/>
            <w:shd w:val="clear" w:color="auto" w:fill="16213E"/>
            <w:tcMar>
              <w:top w:w="90" w:type="dxa"/>
              <w:left w:w="110" w:type="dxa"/>
              <w:bottom w:w="90" w:type="dxa"/>
              <w:right w:w="110" w:type="dxa"/>
            </w:tcMar>
            <w:vAlign w:val="center"/>
          </w:tcPr>
          <w:p w14:paraId="1E83C997" w14:textId="77777777" w:rsidR="00D85C2E" w:rsidRDefault="00000000" w:rsidP="00666097">
            <w:r>
              <w:rPr>
                <w:rFonts w:eastAsia="Cairo"/>
                <w:b/>
                <w:color w:val="FFFFFF"/>
                <w:sz w:val="18"/>
                <w:szCs w:val="18"/>
              </w:rPr>
              <w:t>السياق والنتيجة</w:t>
            </w:r>
          </w:p>
        </w:tc>
        <w:tc>
          <w:tcPr>
            <w:tcW w:w="2232" w:type="dxa"/>
            <w:shd w:val="clear" w:color="auto" w:fill="16213E"/>
            <w:tcMar>
              <w:top w:w="90" w:type="dxa"/>
              <w:left w:w="110" w:type="dxa"/>
              <w:bottom w:w="90" w:type="dxa"/>
              <w:right w:w="110" w:type="dxa"/>
            </w:tcMar>
            <w:vAlign w:val="center"/>
          </w:tcPr>
          <w:p w14:paraId="40D964CC" w14:textId="77777777" w:rsidR="00D85C2E" w:rsidRDefault="00000000" w:rsidP="00666097">
            <w:r>
              <w:rPr>
                <w:rFonts w:eastAsia="Cairo"/>
                <w:b/>
                <w:color w:val="FFFFFF"/>
                <w:sz w:val="18"/>
                <w:szCs w:val="18"/>
              </w:rPr>
              <w:t>سؤال الإغلاق التجريبي</w:t>
            </w:r>
          </w:p>
        </w:tc>
      </w:tr>
      <w:tr w:rsidR="00D85C2E" w14:paraId="43139358" w14:textId="77777777">
        <w:trPr>
          <w:cantSplit/>
          <w:jc w:val="center"/>
        </w:trPr>
        <w:tc>
          <w:tcPr>
            <w:tcW w:w="1944" w:type="dxa"/>
            <w:tcMar>
              <w:top w:w="95" w:type="dxa"/>
              <w:left w:w="115" w:type="dxa"/>
              <w:bottom w:w="95" w:type="dxa"/>
              <w:right w:w="115" w:type="dxa"/>
            </w:tcMar>
            <w:vAlign w:val="center"/>
          </w:tcPr>
          <w:p w14:paraId="6EEFBAE2" w14:textId="77777777" w:rsidR="00D85C2E" w:rsidRDefault="00000000" w:rsidP="00666097">
            <w:pPr>
              <w:spacing w:after="0"/>
            </w:pPr>
            <w:r>
              <w:rPr>
                <w:rFonts w:eastAsia="Cairo"/>
                <w:sz w:val="16"/>
                <w:szCs w:val="16"/>
              </w:rPr>
              <w:t>لا أملك خبرة تقنية</w:t>
            </w:r>
          </w:p>
        </w:tc>
        <w:tc>
          <w:tcPr>
            <w:tcW w:w="2232" w:type="dxa"/>
            <w:tcMar>
              <w:top w:w="95" w:type="dxa"/>
              <w:left w:w="115" w:type="dxa"/>
              <w:bottom w:w="95" w:type="dxa"/>
              <w:right w:w="115" w:type="dxa"/>
            </w:tcMar>
            <w:vAlign w:val="center"/>
          </w:tcPr>
          <w:p w14:paraId="7DE1516E" w14:textId="77777777" w:rsidR="00D85C2E" w:rsidRDefault="00000000" w:rsidP="00666097">
            <w:pPr>
              <w:spacing w:after="0"/>
            </w:pPr>
            <w:r>
              <w:rPr>
                <w:rFonts w:eastAsia="Cairo"/>
                <w:sz w:val="16"/>
                <w:szCs w:val="16"/>
              </w:rPr>
              <w:t>........................................................................................................</w:t>
            </w:r>
            <w:r>
              <w:rPr>
                <w:rFonts w:eastAsia="Cairo"/>
                <w:sz w:val="16"/>
                <w:szCs w:val="16"/>
              </w:rPr>
              <w:br/>
              <w:t>........................................................................................................</w:t>
            </w:r>
          </w:p>
        </w:tc>
        <w:tc>
          <w:tcPr>
            <w:tcW w:w="3311" w:type="dxa"/>
            <w:tcMar>
              <w:top w:w="95" w:type="dxa"/>
              <w:left w:w="115" w:type="dxa"/>
              <w:bottom w:w="95" w:type="dxa"/>
              <w:right w:w="115" w:type="dxa"/>
            </w:tcMar>
            <w:vAlign w:val="center"/>
          </w:tcPr>
          <w:p w14:paraId="47FDE75D" w14:textId="77777777" w:rsidR="00D85C2E" w:rsidRDefault="00000000" w:rsidP="00666097">
            <w:pPr>
              <w:spacing w:after="0"/>
            </w:pPr>
            <w:r>
              <w:rPr>
                <w:rFonts w:eastAsia="Cairo"/>
                <w:sz w:val="16"/>
                <w:szCs w:val="16"/>
              </w:rPr>
              <w:t>........................................................................................................</w:t>
            </w:r>
            <w:r>
              <w:rPr>
                <w:rFonts w:eastAsia="Cairo"/>
                <w:sz w:val="16"/>
                <w:szCs w:val="16"/>
              </w:rPr>
              <w:br/>
              <w:t>........................................................................................................</w:t>
            </w:r>
          </w:p>
        </w:tc>
        <w:tc>
          <w:tcPr>
            <w:tcW w:w="2232" w:type="dxa"/>
            <w:tcMar>
              <w:top w:w="95" w:type="dxa"/>
              <w:left w:w="115" w:type="dxa"/>
              <w:bottom w:w="95" w:type="dxa"/>
              <w:right w:w="115" w:type="dxa"/>
            </w:tcMar>
            <w:vAlign w:val="center"/>
          </w:tcPr>
          <w:p w14:paraId="72A1C51B" w14:textId="77777777" w:rsidR="00D85C2E" w:rsidRDefault="00000000" w:rsidP="00666097">
            <w:pPr>
              <w:spacing w:after="0"/>
            </w:pPr>
            <w:r>
              <w:rPr>
                <w:rFonts w:eastAsia="Cairo"/>
                <w:sz w:val="16"/>
                <w:szCs w:val="16"/>
              </w:rPr>
              <w:t>هل ترون كيف يمكن البدء حتى من دون خلفية تقنية؟</w:t>
            </w:r>
          </w:p>
        </w:tc>
      </w:tr>
      <w:tr w:rsidR="00D85C2E" w14:paraId="6A967C96" w14:textId="77777777">
        <w:trPr>
          <w:cantSplit/>
          <w:jc w:val="center"/>
        </w:trPr>
        <w:tc>
          <w:tcPr>
            <w:tcW w:w="1944" w:type="dxa"/>
            <w:shd w:val="clear" w:color="auto" w:fill="F3F6FA"/>
            <w:tcMar>
              <w:top w:w="95" w:type="dxa"/>
              <w:left w:w="115" w:type="dxa"/>
              <w:bottom w:w="95" w:type="dxa"/>
              <w:right w:w="115" w:type="dxa"/>
            </w:tcMar>
            <w:vAlign w:val="center"/>
          </w:tcPr>
          <w:p w14:paraId="61087E98" w14:textId="77777777" w:rsidR="00D85C2E" w:rsidRDefault="00000000" w:rsidP="00666097">
            <w:pPr>
              <w:spacing w:after="0"/>
            </w:pPr>
            <w:r>
              <w:rPr>
                <w:rFonts w:eastAsia="Cairo"/>
                <w:sz w:val="16"/>
                <w:szCs w:val="16"/>
              </w:rPr>
              <w:t>لا أملك جمهورًا كبيرًا</w:t>
            </w:r>
          </w:p>
        </w:tc>
        <w:tc>
          <w:tcPr>
            <w:tcW w:w="2232" w:type="dxa"/>
            <w:shd w:val="clear" w:color="auto" w:fill="F3F6FA"/>
            <w:tcMar>
              <w:top w:w="95" w:type="dxa"/>
              <w:left w:w="115" w:type="dxa"/>
              <w:bottom w:w="95" w:type="dxa"/>
              <w:right w:w="115" w:type="dxa"/>
            </w:tcMar>
            <w:vAlign w:val="center"/>
          </w:tcPr>
          <w:p w14:paraId="1DED6F14" w14:textId="77777777" w:rsidR="00D85C2E" w:rsidRDefault="00000000" w:rsidP="00666097">
            <w:pPr>
              <w:spacing w:after="0"/>
            </w:pPr>
            <w:r>
              <w:rPr>
                <w:rFonts w:eastAsia="Cairo"/>
                <w:sz w:val="16"/>
                <w:szCs w:val="16"/>
              </w:rPr>
              <w:t>........................................................................................................</w:t>
            </w:r>
            <w:r>
              <w:rPr>
                <w:rFonts w:eastAsia="Cairo"/>
                <w:sz w:val="16"/>
                <w:szCs w:val="16"/>
              </w:rPr>
              <w:br/>
              <w:t>........................................................................................................</w:t>
            </w:r>
          </w:p>
        </w:tc>
        <w:tc>
          <w:tcPr>
            <w:tcW w:w="3311" w:type="dxa"/>
            <w:shd w:val="clear" w:color="auto" w:fill="F3F6FA"/>
            <w:tcMar>
              <w:top w:w="95" w:type="dxa"/>
              <w:left w:w="115" w:type="dxa"/>
              <w:bottom w:w="95" w:type="dxa"/>
              <w:right w:w="115" w:type="dxa"/>
            </w:tcMar>
            <w:vAlign w:val="center"/>
          </w:tcPr>
          <w:p w14:paraId="38CB0E49" w14:textId="77777777" w:rsidR="00D85C2E" w:rsidRDefault="00000000" w:rsidP="00666097">
            <w:pPr>
              <w:spacing w:after="0"/>
            </w:pPr>
            <w:r>
              <w:rPr>
                <w:rFonts w:eastAsia="Cairo"/>
                <w:sz w:val="16"/>
                <w:szCs w:val="16"/>
              </w:rPr>
              <w:t>........................................................................................................</w:t>
            </w:r>
            <w:r>
              <w:rPr>
                <w:rFonts w:eastAsia="Cairo"/>
                <w:sz w:val="16"/>
                <w:szCs w:val="16"/>
              </w:rPr>
              <w:br/>
              <w:t>........................................................................................................</w:t>
            </w:r>
          </w:p>
        </w:tc>
        <w:tc>
          <w:tcPr>
            <w:tcW w:w="2232" w:type="dxa"/>
            <w:shd w:val="clear" w:color="auto" w:fill="F3F6FA"/>
            <w:tcMar>
              <w:top w:w="95" w:type="dxa"/>
              <w:left w:w="115" w:type="dxa"/>
              <w:bottom w:w="95" w:type="dxa"/>
              <w:right w:w="115" w:type="dxa"/>
            </w:tcMar>
            <w:vAlign w:val="center"/>
          </w:tcPr>
          <w:p w14:paraId="60EFCCF3" w14:textId="77777777" w:rsidR="00D85C2E" w:rsidRDefault="00000000" w:rsidP="00666097">
            <w:pPr>
              <w:spacing w:after="0"/>
            </w:pPr>
            <w:r>
              <w:rPr>
                <w:rFonts w:eastAsia="Cairo"/>
                <w:sz w:val="16"/>
                <w:szCs w:val="16"/>
              </w:rPr>
              <w:t>........................................................................................................</w:t>
            </w:r>
            <w:r>
              <w:rPr>
                <w:rFonts w:eastAsia="Cairo"/>
                <w:sz w:val="16"/>
                <w:szCs w:val="16"/>
              </w:rPr>
              <w:br/>
              <w:t>........................................................................................................</w:t>
            </w:r>
          </w:p>
        </w:tc>
      </w:tr>
      <w:tr w:rsidR="00D85C2E" w14:paraId="6358494C" w14:textId="77777777">
        <w:trPr>
          <w:cantSplit/>
          <w:jc w:val="center"/>
        </w:trPr>
        <w:tc>
          <w:tcPr>
            <w:tcW w:w="1944" w:type="dxa"/>
            <w:tcMar>
              <w:top w:w="95" w:type="dxa"/>
              <w:left w:w="115" w:type="dxa"/>
              <w:bottom w:w="95" w:type="dxa"/>
              <w:right w:w="115" w:type="dxa"/>
            </w:tcMar>
            <w:vAlign w:val="center"/>
          </w:tcPr>
          <w:p w14:paraId="2A367F6E" w14:textId="77777777" w:rsidR="00D85C2E" w:rsidRDefault="00000000" w:rsidP="00666097">
            <w:pPr>
              <w:spacing w:after="0"/>
            </w:pPr>
            <w:r>
              <w:rPr>
                <w:rFonts w:eastAsia="Cairo"/>
                <w:sz w:val="16"/>
                <w:szCs w:val="16"/>
              </w:rPr>
              <w:t>لا أملك وقتًا كافيًا</w:t>
            </w:r>
          </w:p>
        </w:tc>
        <w:tc>
          <w:tcPr>
            <w:tcW w:w="2232" w:type="dxa"/>
            <w:tcMar>
              <w:top w:w="95" w:type="dxa"/>
              <w:left w:w="115" w:type="dxa"/>
              <w:bottom w:w="95" w:type="dxa"/>
              <w:right w:w="115" w:type="dxa"/>
            </w:tcMar>
            <w:vAlign w:val="center"/>
          </w:tcPr>
          <w:p w14:paraId="07C358E2" w14:textId="77777777" w:rsidR="00D85C2E" w:rsidRDefault="00000000" w:rsidP="00666097">
            <w:pPr>
              <w:spacing w:after="0"/>
            </w:pPr>
            <w:r>
              <w:rPr>
                <w:rFonts w:eastAsia="Cairo"/>
                <w:sz w:val="16"/>
                <w:szCs w:val="16"/>
              </w:rPr>
              <w:t>........................................................................................................</w:t>
            </w:r>
            <w:r>
              <w:rPr>
                <w:rFonts w:eastAsia="Cairo"/>
                <w:sz w:val="16"/>
                <w:szCs w:val="16"/>
              </w:rPr>
              <w:br/>
              <w:t>........................................................................................................</w:t>
            </w:r>
          </w:p>
        </w:tc>
        <w:tc>
          <w:tcPr>
            <w:tcW w:w="3311" w:type="dxa"/>
            <w:tcMar>
              <w:top w:w="95" w:type="dxa"/>
              <w:left w:w="115" w:type="dxa"/>
              <w:bottom w:w="95" w:type="dxa"/>
              <w:right w:w="115" w:type="dxa"/>
            </w:tcMar>
            <w:vAlign w:val="center"/>
          </w:tcPr>
          <w:p w14:paraId="6C35993C" w14:textId="77777777" w:rsidR="00D85C2E" w:rsidRDefault="00000000" w:rsidP="00666097">
            <w:pPr>
              <w:spacing w:after="0"/>
            </w:pPr>
            <w:r>
              <w:rPr>
                <w:rFonts w:eastAsia="Cairo"/>
                <w:sz w:val="16"/>
                <w:szCs w:val="16"/>
              </w:rPr>
              <w:t>........................................................................................................</w:t>
            </w:r>
            <w:r>
              <w:rPr>
                <w:rFonts w:eastAsia="Cairo"/>
                <w:sz w:val="16"/>
                <w:szCs w:val="16"/>
              </w:rPr>
              <w:br/>
              <w:t>........................................................................................................</w:t>
            </w:r>
          </w:p>
        </w:tc>
        <w:tc>
          <w:tcPr>
            <w:tcW w:w="2232" w:type="dxa"/>
            <w:tcMar>
              <w:top w:w="95" w:type="dxa"/>
              <w:left w:w="115" w:type="dxa"/>
              <w:bottom w:w="95" w:type="dxa"/>
              <w:right w:w="115" w:type="dxa"/>
            </w:tcMar>
            <w:vAlign w:val="center"/>
          </w:tcPr>
          <w:p w14:paraId="5F448968" w14:textId="77777777" w:rsidR="00D85C2E" w:rsidRDefault="00000000" w:rsidP="00666097">
            <w:pPr>
              <w:spacing w:after="0"/>
            </w:pPr>
            <w:r>
              <w:rPr>
                <w:rFonts w:eastAsia="Cairo"/>
                <w:sz w:val="16"/>
                <w:szCs w:val="16"/>
              </w:rPr>
              <w:t>........................................................................................................</w:t>
            </w:r>
            <w:r>
              <w:rPr>
                <w:rFonts w:eastAsia="Cairo"/>
                <w:sz w:val="16"/>
                <w:szCs w:val="16"/>
              </w:rPr>
              <w:br/>
              <w:t>........................................................................................................</w:t>
            </w:r>
          </w:p>
        </w:tc>
      </w:tr>
      <w:tr w:rsidR="00D85C2E" w14:paraId="4DFB9262" w14:textId="77777777">
        <w:trPr>
          <w:cantSplit/>
          <w:jc w:val="center"/>
        </w:trPr>
        <w:tc>
          <w:tcPr>
            <w:tcW w:w="1944" w:type="dxa"/>
            <w:shd w:val="clear" w:color="auto" w:fill="F3F6FA"/>
            <w:tcMar>
              <w:top w:w="95" w:type="dxa"/>
              <w:left w:w="115" w:type="dxa"/>
              <w:bottom w:w="95" w:type="dxa"/>
              <w:right w:w="115" w:type="dxa"/>
            </w:tcMar>
            <w:vAlign w:val="center"/>
          </w:tcPr>
          <w:p w14:paraId="4D00E5BD" w14:textId="77777777" w:rsidR="00D85C2E" w:rsidRDefault="00000000" w:rsidP="00666097">
            <w:pPr>
              <w:spacing w:after="0"/>
            </w:pPr>
            <w:r>
              <w:rPr>
                <w:rFonts w:eastAsia="Cairo"/>
                <w:sz w:val="16"/>
                <w:szCs w:val="16"/>
              </w:rPr>
              <w:t>هل يناسب مجالي؟</w:t>
            </w:r>
          </w:p>
        </w:tc>
        <w:tc>
          <w:tcPr>
            <w:tcW w:w="2232" w:type="dxa"/>
            <w:shd w:val="clear" w:color="auto" w:fill="F3F6FA"/>
            <w:tcMar>
              <w:top w:w="95" w:type="dxa"/>
              <w:left w:w="115" w:type="dxa"/>
              <w:bottom w:w="95" w:type="dxa"/>
              <w:right w:w="115" w:type="dxa"/>
            </w:tcMar>
            <w:vAlign w:val="center"/>
          </w:tcPr>
          <w:p w14:paraId="367A6A8A" w14:textId="77777777" w:rsidR="00D85C2E" w:rsidRDefault="00000000" w:rsidP="00666097">
            <w:pPr>
              <w:spacing w:after="0"/>
            </w:pPr>
            <w:r>
              <w:rPr>
                <w:rFonts w:eastAsia="Cairo"/>
                <w:sz w:val="16"/>
                <w:szCs w:val="16"/>
              </w:rPr>
              <w:t>........................................................................................................</w:t>
            </w:r>
            <w:r>
              <w:rPr>
                <w:rFonts w:eastAsia="Cairo"/>
                <w:sz w:val="16"/>
                <w:szCs w:val="16"/>
              </w:rPr>
              <w:br/>
              <w:t>........................................................................................................</w:t>
            </w:r>
          </w:p>
        </w:tc>
        <w:tc>
          <w:tcPr>
            <w:tcW w:w="3311" w:type="dxa"/>
            <w:shd w:val="clear" w:color="auto" w:fill="F3F6FA"/>
            <w:tcMar>
              <w:top w:w="95" w:type="dxa"/>
              <w:left w:w="115" w:type="dxa"/>
              <w:bottom w:w="95" w:type="dxa"/>
              <w:right w:w="115" w:type="dxa"/>
            </w:tcMar>
            <w:vAlign w:val="center"/>
          </w:tcPr>
          <w:p w14:paraId="1155F2AC" w14:textId="77777777" w:rsidR="00D85C2E" w:rsidRDefault="00000000" w:rsidP="00666097">
            <w:pPr>
              <w:spacing w:after="0"/>
            </w:pPr>
            <w:r>
              <w:rPr>
                <w:rFonts w:eastAsia="Cairo"/>
                <w:sz w:val="16"/>
                <w:szCs w:val="16"/>
              </w:rPr>
              <w:t>........................................................................................................</w:t>
            </w:r>
            <w:r>
              <w:rPr>
                <w:rFonts w:eastAsia="Cairo"/>
                <w:sz w:val="16"/>
                <w:szCs w:val="16"/>
              </w:rPr>
              <w:br/>
              <w:t>........................................................................................................</w:t>
            </w:r>
          </w:p>
        </w:tc>
        <w:tc>
          <w:tcPr>
            <w:tcW w:w="2232" w:type="dxa"/>
            <w:shd w:val="clear" w:color="auto" w:fill="F3F6FA"/>
            <w:tcMar>
              <w:top w:w="95" w:type="dxa"/>
              <w:left w:w="115" w:type="dxa"/>
              <w:bottom w:w="95" w:type="dxa"/>
              <w:right w:w="115" w:type="dxa"/>
            </w:tcMar>
            <w:vAlign w:val="center"/>
          </w:tcPr>
          <w:p w14:paraId="294B6F5A" w14:textId="77777777" w:rsidR="00D85C2E" w:rsidRDefault="00000000" w:rsidP="00666097">
            <w:pPr>
              <w:spacing w:after="0"/>
            </w:pPr>
            <w:r>
              <w:rPr>
                <w:rFonts w:eastAsia="Cairo"/>
                <w:sz w:val="16"/>
                <w:szCs w:val="16"/>
              </w:rPr>
              <w:t>........................................................................................................</w:t>
            </w:r>
            <w:r>
              <w:rPr>
                <w:rFonts w:eastAsia="Cairo"/>
                <w:sz w:val="16"/>
                <w:szCs w:val="16"/>
              </w:rPr>
              <w:br/>
              <w:t>........................................................................................................</w:t>
            </w:r>
          </w:p>
        </w:tc>
      </w:tr>
    </w:tbl>
    <w:p w14:paraId="472B8667" w14:textId="77777777" w:rsidR="00D85C2E" w:rsidRDefault="00D85C2E" w:rsidP="00666097">
      <w:pPr>
        <w:spacing w:after="20"/>
      </w:pPr>
    </w:p>
    <w:p w14:paraId="6BCFFE39" w14:textId="77777777" w:rsidR="00D85C2E" w:rsidRDefault="00000000" w:rsidP="00666097">
      <w:pPr>
        <w:pStyle w:val="Heading3"/>
        <w:jc w:val="left"/>
      </w:pPr>
      <w:r>
        <w:t>أسئلة إغلاق تجريبي طبيعية</w:t>
      </w:r>
    </w:p>
    <w:p w14:paraId="2558C4A0" w14:textId="77777777" w:rsidR="00D85C2E" w:rsidRDefault="00000000" w:rsidP="00666097">
      <w:pPr>
        <w:spacing w:after="60"/>
        <w:ind w:right="259" w:hanging="230"/>
      </w:pPr>
      <w:r>
        <w:rPr>
          <w:rFonts w:eastAsia="Cairo"/>
          <w:b/>
          <w:color w:val="E8751A"/>
          <w:szCs w:val="21"/>
        </w:rPr>
        <w:t xml:space="preserve">•  </w:t>
      </w:r>
      <w:r>
        <w:rPr>
          <w:rFonts w:eastAsia="Cairo"/>
          <w:sz w:val="20"/>
          <w:szCs w:val="20"/>
        </w:rPr>
        <w:t>هل الصورة واضحة حتى الآن؟</w:t>
      </w:r>
    </w:p>
    <w:p w14:paraId="597BE199" w14:textId="77777777" w:rsidR="00D85C2E" w:rsidRDefault="00000000" w:rsidP="00666097">
      <w:pPr>
        <w:spacing w:after="60"/>
        <w:ind w:right="259" w:hanging="230"/>
      </w:pPr>
      <w:r>
        <w:rPr>
          <w:rFonts w:eastAsia="Cairo"/>
          <w:b/>
          <w:color w:val="E8751A"/>
          <w:szCs w:val="21"/>
        </w:rPr>
        <w:t xml:space="preserve">•  </w:t>
      </w:r>
      <w:r>
        <w:rPr>
          <w:rFonts w:eastAsia="Cairo"/>
          <w:sz w:val="20"/>
          <w:szCs w:val="20"/>
        </w:rPr>
        <w:t>هل ترون كيف يختصر هذا الإطار الطريق؟</w:t>
      </w:r>
    </w:p>
    <w:p w14:paraId="008AA29F" w14:textId="77777777" w:rsidR="00D85C2E" w:rsidRDefault="00000000" w:rsidP="00666097">
      <w:pPr>
        <w:spacing w:after="60"/>
        <w:ind w:right="259" w:hanging="230"/>
      </w:pPr>
      <w:r>
        <w:rPr>
          <w:rFonts w:eastAsia="Cairo"/>
          <w:b/>
          <w:color w:val="E8751A"/>
          <w:szCs w:val="21"/>
        </w:rPr>
        <w:t xml:space="preserve">•  </w:t>
      </w:r>
      <w:r>
        <w:rPr>
          <w:rFonts w:eastAsia="Cairo"/>
          <w:sz w:val="20"/>
          <w:szCs w:val="20"/>
        </w:rPr>
        <w:t>من منكم يريد أن يطبق هذا على مشروعه؟</w:t>
      </w:r>
    </w:p>
    <w:p w14:paraId="618D60C9" w14:textId="77777777" w:rsidR="00D85C2E" w:rsidRDefault="00000000" w:rsidP="00666097">
      <w:pPr>
        <w:spacing w:after="60"/>
        <w:ind w:right="259" w:hanging="230"/>
      </w:pPr>
      <w:r>
        <w:rPr>
          <w:rFonts w:eastAsia="Cairo"/>
          <w:b/>
          <w:color w:val="E8751A"/>
          <w:szCs w:val="21"/>
        </w:rPr>
        <w:t xml:space="preserve">•  </w:t>
      </w:r>
      <w:r>
        <w:rPr>
          <w:rFonts w:eastAsia="Cairo"/>
          <w:sz w:val="20"/>
          <w:szCs w:val="20"/>
        </w:rPr>
        <w:t>هل هذا يعالج الاعتراض الذي كان لديكم في البداية؟</w:t>
      </w:r>
    </w:p>
    <w:p w14:paraId="07C6F39D" w14:textId="6E751F85" w:rsidR="00D85C2E" w:rsidRDefault="00000000" w:rsidP="00666097">
      <w:pPr>
        <w:pStyle w:val="Heading2"/>
        <w:numPr>
          <w:ilvl w:val="0"/>
          <w:numId w:val="16"/>
        </w:numPr>
        <w:jc w:val="left"/>
      </w:pPr>
      <w:r>
        <w:t>الاستعجال والندرة والدعوة</w:t>
      </w:r>
    </w:p>
    <w:p w14:paraId="767C7EE3" w14:textId="77777777" w:rsidR="00D85C2E" w:rsidRDefault="00000000" w:rsidP="00666097">
      <w:r>
        <w:rPr>
          <w:rFonts w:eastAsia="Cairo"/>
          <w:szCs w:val="21"/>
        </w:rPr>
        <w:t>ينبغي أن يعرف الحاضر ماذا يفعل، وأين، ومتى ينتهي العرض، ولماذا توجد المهلة. أعد الدعوة بعد كل سؤال مهم في فقرة الأسئلة والأجوبة، من دون ضغط أو معلومات مضللة.</w:t>
      </w:r>
    </w:p>
    <w:tbl>
      <w:tblPr>
        <w:bidiVisual/>
        <w:tblW w:w="9720" w:type="dxa"/>
        <w:jc w:val="center"/>
        <w:tblLayout w:type="fixed"/>
        <w:tblLook w:val="04A0" w:firstRow="1" w:lastRow="0" w:firstColumn="1" w:lastColumn="0" w:noHBand="0" w:noVBand="1"/>
      </w:tblPr>
      <w:tblGrid>
        <w:gridCol w:w="1801"/>
        <w:gridCol w:w="3671"/>
        <w:gridCol w:w="4248"/>
      </w:tblGrid>
      <w:tr w:rsidR="00D85C2E" w14:paraId="343EB7A0" w14:textId="77777777">
        <w:trPr>
          <w:cantSplit/>
          <w:tblHeader/>
          <w:jc w:val="center"/>
        </w:trPr>
        <w:tc>
          <w:tcPr>
            <w:tcW w:w="1800" w:type="dxa"/>
            <w:shd w:val="clear" w:color="auto" w:fill="16213E"/>
            <w:tcMar>
              <w:top w:w="90" w:type="dxa"/>
              <w:left w:w="110" w:type="dxa"/>
              <w:bottom w:w="90" w:type="dxa"/>
              <w:right w:w="110" w:type="dxa"/>
            </w:tcMar>
            <w:vAlign w:val="center"/>
          </w:tcPr>
          <w:p w14:paraId="211CB4CA" w14:textId="77777777" w:rsidR="00D85C2E" w:rsidRDefault="00000000" w:rsidP="00666097">
            <w:r>
              <w:rPr>
                <w:rFonts w:eastAsia="Cairo"/>
                <w:b/>
                <w:color w:val="FFFFFF"/>
                <w:sz w:val="18"/>
                <w:szCs w:val="18"/>
              </w:rPr>
              <w:t>العنصر</w:t>
            </w:r>
          </w:p>
        </w:tc>
        <w:tc>
          <w:tcPr>
            <w:tcW w:w="3671" w:type="dxa"/>
            <w:shd w:val="clear" w:color="auto" w:fill="16213E"/>
            <w:tcMar>
              <w:top w:w="90" w:type="dxa"/>
              <w:left w:w="110" w:type="dxa"/>
              <w:bottom w:w="90" w:type="dxa"/>
              <w:right w:w="110" w:type="dxa"/>
            </w:tcMar>
            <w:vAlign w:val="center"/>
          </w:tcPr>
          <w:p w14:paraId="655079A1" w14:textId="77777777" w:rsidR="00D85C2E" w:rsidRDefault="00000000" w:rsidP="00666097">
            <w:r>
              <w:rPr>
                <w:rFonts w:eastAsia="Cairo"/>
                <w:b/>
                <w:color w:val="FFFFFF"/>
                <w:sz w:val="18"/>
                <w:szCs w:val="18"/>
              </w:rPr>
              <w:t>مثال مشروع</w:t>
            </w:r>
          </w:p>
        </w:tc>
        <w:tc>
          <w:tcPr>
            <w:tcW w:w="4248" w:type="dxa"/>
            <w:shd w:val="clear" w:color="auto" w:fill="16213E"/>
            <w:tcMar>
              <w:top w:w="90" w:type="dxa"/>
              <w:left w:w="110" w:type="dxa"/>
              <w:bottom w:w="90" w:type="dxa"/>
              <w:right w:w="110" w:type="dxa"/>
            </w:tcMar>
            <w:vAlign w:val="center"/>
          </w:tcPr>
          <w:p w14:paraId="5B5703EE" w14:textId="77777777" w:rsidR="00D85C2E" w:rsidRDefault="00000000" w:rsidP="00666097">
            <w:r>
              <w:rPr>
                <w:rFonts w:eastAsia="Cairo"/>
                <w:b/>
                <w:color w:val="FFFFFF"/>
                <w:sz w:val="18"/>
                <w:szCs w:val="18"/>
              </w:rPr>
              <w:t>قرارك</w:t>
            </w:r>
          </w:p>
        </w:tc>
      </w:tr>
      <w:tr w:rsidR="00D85C2E" w14:paraId="098B150C" w14:textId="77777777">
        <w:trPr>
          <w:cantSplit/>
          <w:jc w:val="center"/>
        </w:trPr>
        <w:tc>
          <w:tcPr>
            <w:tcW w:w="1800" w:type="dxa"/>
            <w:tcMar>
              <w:top w:w="95" w:type="dxa"/>
              <w:left w:w="115" w:type="dxa"/>
              <w:bottom w:w="95" w:type="dxa"/>
              <w:right w:w="115" w:type="dxa"/>
            </w:tcMar>
            <w:vAlign w:val="center"/>
          </w:tcPr>
          <w:p w14:paraId="651739C2" w14:textId="77777777" w:rsidR="00D85C2E" w:rsidRDefault="00000000" w:rsidP="00666097">
            <w:pPr>
              <w:spacing w:after="0"/>
            </w:pPr>
            <w:r>
              <w:rPr>
                <w:rFonts w:eastAsia="Cairo"/>
                <w:sz w:val="17"/>
                <w:szCs w:val="17"/>
              </w:rPr>
              <w:lastRenderedPageBreak/>
              <w:t>الاستعجال</w:t>
            </w:r>
          </w:p>
        </w:tc>
        <w:tc>
          <w:tcPr>
            <w:tcW w:w="3671" w:type="dxa"/>
            <w:tcMar>
              <w:top w:w="95" w:type="dxa"/>
              <w:left w:w="115" w:type="dxa"/>
              <w:bottom w:w="95" w:type="dxa"/>
              <w:right w:w="115" w:type="dxa"/>
            </w:tcMar>
            <w:vAlign w:val="center"/>
          </w:tcPr>
          <w:p w14:paraId="470FB000" w14:textId="77777777" w:rsidR="00D85C2E" w:rsidRDefault="00000000" w:rsidP="00666097">
            <w:pPr>
              <w:spacing w:after="0"/>
            </w:pPr>
            <w:r>
              <w:rPr>
                <w:rFonts w:eastAsia="Cairo"/>
                <w:sz w:val="17"/>
                <w:szCs w:val="17"/>
              </w:rPr>
              <w:t>ينتهي السعر عند موعد معلن لأن التسجيل سيُغلق.</w:t>
            </w:r>
          </w:p>
        </w:tc>
        <w:tc>
          <w:tcPr>
            <w:tcW w:w="4248" w:type="dxa"/>
            <w:tcMar>
              <w:top w:w="95" w:type="dxa"/>
              <w:left w:w="115" w:type="dxa"/>
              <w:bottom w:w="95" w:type="dxa"/>
              <w:right w:w="115" w:type="dxa"/>
            </w:tcMar>
            <w:vAlign w:val="center"/>
          </w:tcPr>
          <w:p w14:paraId="3FDFD8C0" w14:textId="77777777" w:rsidR="00D85C2E" w:rsidRDefault="00000000" w:rsidP="00666097">
            <w:pPr>
              <w:spacing w:after="0"/>
            </w:pPr>
            <w:r>
              <w:rPr>
                <w:rFonts w:eastAsia="Cairo"/>
                <w:sz w:val="17"/>
                <w:szCs w:val="17"/>
              </w:rPr>
              <w:t>........................................................................................................</w:t>
            </w:r>
            <w:r>
              <w:rPr>
                <w:rFonts w:eastAsia="Cairo"/>
                <w:sz w:val="17"/>
                <w:szCs w:val="17"/>
              </w:rPr>
              <w:br/>
              <w:t>........................................................................................................</w:t>
            </w:r>
            <w:r>
              <w:rPr>
                <w:rFonts w:eastAsia="Cairo"/>
                <w:sz w:val="17"/>
                <w:szCs w:val="17"/>
              </w:rPr>
              <w:br/>
              <w:t>........................................................................................................</w:t>
            </w:r>
          </w:p>
        </w:tc>
      </w:tr>
      <w:tr w:rsidR="00D85C2E" w14:paraId="6663B794" w14:textId="77777777">
        <w:trPr>
          <w:cantSplit/>
          <w:jc w:val="center"/>
        </w:trPr>
        <w:tc>
          <w:tcPr>
            <w:tcW w:w="1800" w:type="dxa"/>
            <w:shd w:val="clear" w:color="auto" w:fill="F3F6FA"/>
            <w:tcMar>
              <w:top w:w="95" w:type="dxa"/>
              <w:left w:w="115" w:type="dxa"/>
              <w:bottom w:w="95" w:type="dxa"/>
              <w:right w:w="115" w:type="dxa"/>
            </w:tcMar>
            <w:vAlign w:val="center"/>
          </w:tcPr>
          <w:p w14:paraId="37B311ED" w14:textId="77777777" w:rsidR="00D85C2E" w:rsidRDefault="00000000" w:rsidP="00666097">
            <w:pPr>
              <w:spacing w:after="0"/>
            </w:pPr>
            <w:r>
              <w:rPr>
                <w:rFonts w:eastAsia="Cairo"/>
                <w:sz w:val="17"/>
                <w:szCs w:val="17"/>
              </w:rPr>
              <w:t>الندرة</w:t>
            </w:r>
          </w:p>
        </w:tc>
        <w:tc>
          <w:tcPr>
            <w:tcW w:w="3671" w:type="dxa"/>
            <w:shd w:val="clear" w:color="auto" w:fill="F3F6FA"/>
            <w:tcMar>
              <w:top w:w="95" w:type="dxa"/>
              <w:left w:w="115" w:type="dxa"/>
              <w:bottom w:w="95" w:type="dxa"/>
              <w:right w:w="115" w:type="dxa"/>
            </w:tcMar>
            <w:vAlign w:val="center"/>
          </w:tcPr>
          <w:p w14:paraId="6BC37D26" w14:textId="77777777" w:rsidR="00D85C2E" w:rsidRDefault="00000000" w:rsidP="00666097">
            <w:pPr>
              <w:spacing w:after="0"/>
            </w:pPr>
            <w:r>
              <w:rPr>
                <w:rFonts w:eastAsia="Cairo"/>
                <w:sz w:val="17"/>
                <w:szCs w:val="17"/>
              </w:rPr>
              <w:t>عدد مقاعد المتابعة محدود بسعة الفريق.</w:t>
            </w:r>
          </w:p>
        </w:tc>
        <w:tc>
          <w:tcPr>
            <w:tcW w:w="4248" w:type="dxa"/>
            <w:shd w:val="clear" w:color="auto" w:fill="F3F6FA"/>
            <w:tcMar>
              <w:top w:w="95" w:type="dxa"/>
              <w:left w:w="115" w:type="dxa"/>
              <w:bottom w:w="95" w:type="dxa"/>
              <w:right w:w="115" w:type="dxa"/>
            </w:tcMar>
            <w:vAlign w:val="center"/>
          </w:tcPr>
          <w:p w14:paraId="45A502A8" w14:textId="77777777" w:rsidR="00D85C2E" w:rsidRDefault="00000000" w:rsidP="00666097">
            <w:pPr>
              <w:spacing w:after="0"/>
            </w:pPr>
            <w:r>
              <w:rPr>
                <w:rFonts w:eastAsia="Cairo"/>
                <w:sz w:val="17"/>
                <w:szCs w:val="17"/>
              </w:rPr>
              <w:t>........................................................................................................</w:t>
            </w:r>
            <w:r>
              <w:rPr>
                <w:rFonts w:eastAsia="Cairo"/>
                <w:sz w:val="17"/>
                <w:szCs w:val="17"/>
              </w:rPr>
              <w:br/>
              <w:t>........................................................................................................</w:t>
            </w:r>
            <w:r>
              <w:rPr>
                <w:rFonts w:eastAsia="Cairo"/>
                <w:sz w:val="17"/>
                <w:szCs w:val="17"/>
              </w:rPr>
              <w:br/>
              <w:t>........................................................................................................</w:t>
            </w:r>
          </w:p>
        </w:tc>
      </w:tr>
      <w:tr w:rsidR="00D85C2E" w14:paraId="17D62C01" w14:textId="77777777">
        <w:trPr>
          <w:cantSplit/>
          <w:jc w:val="center"/>
        </w:trPr>
        <w:tc>
          <w:tcPr>
            <w:tcW w:w="1800" w:type="dxa"/>
            <w:tcMar>
              <w:top w:w="95" w:type="dxa"/>
              <w:left w:w="115" w:type="dxa"/>
              <w:bottom w:w="95" w:type="dxa"/>
              <w:right w:w="115" w:type="dxa"/>
            </w:tcMar>
            <w:vAlign w:val="center"/>
          </w:tcPr>
          <w:p w14:paraId="1A868CB9" w14:textId="77777777" w:rsidR="00D85C2E" w:rsidRDefault="00000000" w:rsidP="00666097">
            <w:pPr>
              <w:spacing w:after="0"/>
            </w:pPr>
            <w:r>
              <w:rPr>
                <w:rFonts w:eastAsia="Cairo"/>
                <w:sz w:val="17"/>
                <w:szCs w:val="17"/>
              </w:rPr>
              <w:t>مكافأة زمنية</w:t>
            </w:r>
          </w:p>
        </w:tc>
        <w:tc>
          <w:tcPr>
            <w:tcW w:w="3671" w:type="dxa"/>
            <w:tcMar>
              <w:top w:w="95" w:type="dxa"/>
              <w:left w:w="115" w:type="dxa"/>
              <w:bottom w:w="95" w:type="dxa"/>
              <w:right w:w="115" w:type="dxa"/>
            </w:tcMar>
            <w:vAlign w:val="center"/>
          </w:tcPr>
          <w:p w14:paraId="36D15486" w14:textId="77777777" w:rsidR="00D85C2E" w:rsidRDefault="00000000" w:rsidP="00666097">
            <w:pPr>
              <w:spacing w:after="0"/>
            </w:pPr>
            <w:r>
              <w:rPr>
                <w:rFonts w:eastAsia="Cairo"/>
                <w:sz w:val="17"/>
                <w:szCs w:val="17"/>
              </w:rPr>
              <w:t>جلسة مراجعة لأول عدد محدد من المسجلين.</w:t>
            </w:r>
          </w:p>
        </w:tc>
        <w:tc>
          <w:tcPr>
            <w:tcW w:w="4248" w:type="dxa"/>
            <w:tcMar>
              <w:top w:w="95" w:type="dxa"/>
              <w:left w:w="115" w:type="dxa"/>
              <w:bottom w:w="95" w:type="dxa"/>
              <w:right w:w="115" w:type="dxa"/>
            </w:tcMar>
            <w:vAlign w:val="center"/>
          </w:tcPr>
          <w:p w14:paraId="17A45ED1" w14:textId="77777777" w:rsidR="00D85C2E" w:rsidRDefault="00000000" w:rsidP="00666097">
            <w:pPr>
              <w:spacing w:after="0"/>
            </w:pPr>
            <w:r>
              <w:rPr>
                <w:rFonts w:eastAsia="Cairo"/>
                <w:sz w:val="17"/>
                <w:szCs w:val="17"/>
              </w:rPr>
              <w:t>........................................................................................................</w:t>
            </w:r>
            <w:r>
              <w:rPr>
                <w:rFonts w:eastAsia="Cairo"/>
                <w:sz w:val="17"/>
                <w:szCs w:val="17"/>
              </w:rPr>
              <w:br/>
              <w:t>........................................................................................................</w:t>
            </w:r>
            <w:r>
              <w:rPr>
                <w:rFonts w:eastAsia="Cairo"/>
                <w:sz w:val="17"/>
                <w:szCs w:val="17"/>
              </w:rPr>
              <w:br/>
              <w:t>........................................................................................................</w:t>
            </w:r>
          </w:p>
        </w:tc>
      </w:tr>
      <w:tr w:rsidR="00D85C2E" w14:paraId="3F0AE9BE" w14:textId="77777777">
        <w:trPr>
          <w:cantSplit/>
          <w:jc w:val="center"/>
        </w:trPr>
        <w:tc>
          <w:tcPr>
            <w:tcW w:w="1800" w:type="dxa"/>
            <w:shd w:val="clear" w:color="auto" w:fill="F3F6FA"/>
            <w:tcMar>
              <w:top w:w="95" w:type="dxa"/>
              <w:left w:w="115" w:type="dxa"/>
              <w:bottom w:w="95" w:type="dxa"/>
              <w:right w:w="115" w:type="dxa"/>
            </w:tcMar>
            <w:vAlign w:val="center"/>
          </w:tcPr>
          <w:p w14:paraId="0E62DF0F" w14:textId="77777777" w:rsidR="00D85C2E" w:rsidRDefault="00000000" w:rsidP="00666097">
            <w:pPr>
              <w:spacing w:after="0"/>
            </w:pPr>
            <w:r>
              <w:rPr>
                <w:rFonts w:eastAsia="Cairo"/>
                <w:sz w:val="17"/>
                <w:szCs w:val="17"/>
              </w:rPr>
              <w:t>الدعوة</w:t>
            </w:r>
          </w:p>
        </w:tc>
        <w:tc>
          <w:tcPr>
            <w:tcW w:w="3671" w:type="dxa"/>
            <w:shd w:val="clear" w:color="auto" w:fill="F3F6FA"/>
            <w:tcMar>
              <w:top w:w="95" w:type="dxa"/>
              <w:left w:w="115" w:type="dxa"/>
              <w:bottom w:w="95" w:type="dxa"/>
              <w:right w:w="115" w:type="dxa"/>
            </w:tcMar>
            <w:vAlign w:val="center"/>
          </w:tcPr>
          <w:p w14:paraId="0213FAE0" w14:textId="77777777" w:rsidR="00D85C2E" w:rsidRDefault="00000000" w:rsidP="00666097">
            <w:pPr>
              <w:spacing w:after="0"/>
            </w:pPr>
            <w:r>
              <w:rPr>
                <w:rFonts w:eastAsia="Cairo"/>
                <w:sz w:val="17"/>
                <w:szCs w:val="17"/>
              </w:rPr>
              <w:t>افتح الرابط، راجع التفاصيل، اختر طريقة الدفع، وأكمل التسجيل.</w:t>
            </w:r>
          </w:p>
        </w:tc>
        <w:tc>
          <w:tcPr>
            <w:tcW w:w="4248" w:type="dxa"/>
            <w:shd w:val="clear" w:color="auto" w:fill="F3F6FA"/>
            <w:tcMar>
              <w:top w:w="95" w:type="dxa"/>
              <w:left w:w="115" w:type="dxa"/>
              <w:bottom w:w="95" w:type="dxa"/>
              <w:right w:w="115" w:type="dxa"/>
            </w:tcMar>
            <w:vAlign w:val="center"/>
          </w:tcPr>
          <w:p w14:paraId="538C0E3C" w14:textId="77777777" w:rsidR="00D85C2E" w:rsidRDefault="00000000" w:rsidP="00666097">
            <w:pPr>
              <w:spacing w:after="0"/>
            </w:pPr>
            <w:r>
              <w:rPr>
                <w:rFonts w:eastAsia="Cairo"/>
                <w:sz w:val="17"/>
                <w:szCs w:val="17"/>
              </w:rPr>
              <w:t>........................................................................................................</w:t>
            </w:r>
            <w:r>
              <w:rPr>
                <w:rFonts w:eastAsia="Cairo"/>
                <w:sz w:val="17"/>
                <w:szCs w:val="17"/>
              </w:rPr>
              <w:br/>
              <w:t>........................................................................................................</w:t>
            </w:r>
            <w:r>
              <w:rPr>
                <w:rFonts w:eastAsia="Cairo"/>
                <w:sz w:val="17"/>
                <w:szCs w:val="17"/>
              </w:rPr>
              <w:br/>
              <w:t>........................................................................................................</w:t>
            </w:r>
          </w:p>
        </w:tc>
      </w:tr>
    </w:tbl>
    <w:p w14:paraId="20B5F59E" w14:textId="77777777" w:rsidR="00D85C2E" w:rsidRDefault="00D85C2E" w:rsidP="00666097">
      <w:pPr>
        <w:spacing w:after="20"/>
      </w:pPr>
    </w:p>
    <w:tbl>
      <w:tblPr>
        <w:tblW w:w="9720" w:type="dxa"/>
        <w:jc w:val="center"/>
        <w:tblLayout w:type="fixed"/>
        <w:tblLook w:val="04A0" w:firstRow="1" w:lastRow="0" w:firstColumn="1" w:lastColumn="0" w:noHBand="0" w:noVBand="1"/>
      </w:tblPr>
      <w:tblGrid>
        <w:gridCol w:w="320"/>
        <w:gridCol w:w="9400"/>
      </w:tblGrid>
      <w:tr w:rsidR="00D85C2E" w14:paraId="679554E8" w14:textId="77777777">
        <w:trPr>
          <w:jc w:val="center"/>
        </w:trPr>
        <w:tc>
          <w:tcPr>
            <w:tcW w:w="172" w:type="dxa"/>
            <w:tcBorders>
              <w:top w:val="nil"/>
              <w:left w:val="nil"/>
              <w:bottom w:val="nil"/>
              <w:right w:val="nil"/>
            </w:tcBorders>
            <w:shd w:val="clear" w:color="auto" w:fill="22345B"/>
            <w:tcMar>
              <w:top w:w="110" w:type="dxa"/>
              <w:left w:w="150" w:type="dxa"/>
              <w:bottom w:w="110" w:type="dxa"/>
              <w:right w:w="150" w:type="dxa"/>
            </w:tcMar>
          </w:tcPr>
          <w:p w14:paraId="7F9C6ED5" w14:textId="77777777" w:rsidR="00D85C2E" w:rsidRDefault="00D85C2E" w:rsidP="00666097"/>
        </w:tc>
        <w:tc>
          <w:tcPr>
            <w:tcW w:w="9547" w:type="dxa"/>
            <w:tcBorders>
              <w:top w:val="nil"/>
              <w:left w:val="nil"/>
              <w:bottom w:val="nil"/>
              <w:right w:val="nil"/>
            </w:tcBorders>
            <w:shd w:val="clear" w:color="auto" w:fill="EAF0F8"/>
            <w:tcMar>
              <w:top w:w="110" w:type="dxa"/>
              <w:left w:w="150" w:type="dxa"/>
              <w:bottom w:w="110" w:type="dxa"/>
              <w:right w:w="150" w:type="dxa"/>
            </w:tcMar>
            <w:vAlign w:val="center"/>
          </w:tcPr>
          <w:p w14:paraId="2F54E9AD" w14:textId="77777777" w:rsidR="00D85C2E" w:rsidRDefault="00000000" w:rsidP="00666097">
            <w:r>
              <w:rPr>
                <w:rFonts w:eastAsia="Cairo"/>
                <w:b/>
                <w:color w:val="16213E"/>
                <w:szCs w:val="21"/>
              </w:rPr>
              <w:t>صيغة الدعوة</w:t>
            </w:r>
            <w:r>
              <w:rPr>
                <w:rFonts w:eastAsia="Cairo"/>
                <w:b/>
                <w:color w:val="16213E"/>
                <w:szCs w:val="21"/>
              </w:rPr>
              <w:br/>
            </w:r>
            <w:r>
              <w:rPr>
                <w:rFonts w:eastAsia="Cairo"/>
                <w:sz w:val="19"/>
                <w:szCs w:val="19"/>
              </w:rPr>
              <w:t>“إذا رأيت أن [التحول] هو خطوتك التالية، افتح الآن [الرابط/الزر]، راجع ما ستحصل عليه، واختر طريقة الدفع المناسبة. يبقى [العرض/المكافأة] متاحًا حتى [الموعد الحقيقي].”</w:t>
            </w:r>
          </w:p>
        </w:tc>
      </w:tr>
    </w:tbl>
    <w:p w14:paraId="66E737EC" w14:textId="77777777" w:rsidR="00D85C2E" w:rsidRDefault="00D85C2E" w:rsidP="00666097">
      <w:pPr>
        <w:spacing w:after="20"/>
      </w:pPr>
    </w:p>
    <w:p w14:paraId="4F594B4D" w14:textId="77777777" w:rsidR="00D85C2E" w:rsidRDefault="00000000" w:rsidP="00666097">
      <w:pPr>
        <w:pStyle w:val="Heading3"/>
        <w:jc w:val="left"/>
      </w:pPr>
      <w:r>
        <w:t>اكتب دعوة الإجراء</w:t>
      </w:r>
    </w:p>
    <w:tbl>
      <w:tblPr>
        <w:bidiVisual/>
        <w:tblW w:w="9720" w:type="dxa"/>
        <w:jc w:val="center"/>
        <w:tblLayout w:type="fixed"/>
        <w:tblLook w:val="04A0" w:firstRow="1" w:lastRow="0" w:firstColumn="1" w:lastColumn="0" w:noHBand="0" w:noVBand="1"/>
      </w:tblPr>
      <w:tblGrid>
        <w:gridCol w:w="3096"/>
        <w:gridCol w:w="6624"/>
      </w:tblGrid>
      <w:tr w:rsidR="00D85C2E" w14:paraId="65F67362" w14:textId="77777777">
        <w:trPr>
          <w:cantSplit/>
          <w:tblHeader/>
          <w:jc w:val="center"/>
        </w:trPr>
        <w:tc>
          <w:tcPr>
            <w:tcW w:w="3096" w:type="dxa"/>
            <w:shd w:val="clear" w:color="auto" w:fill="22345B"/>
            <w:tcMar>
              <w:top w:w="90" w:type="dxa"/>
              <w:left w:w="110" w:type="dxa"/>
              <w:bottom w:w="90" w:type="dxa"/>
              <w:right w:w="110" w:type="dxa"/>
            </w:tcMar>
            <w:vAlign w:val="center"/>
          </w:tcPr>
          <w:p w14:paraId="2FAA9866" w14:textId="77777777" w:rsidR="00D85C2E" w:rsidRDefault="00000000" w:rsidP="00666097">
            <w:r>
              <w:rPr>
                <w:rFonts w:eastAsia="Cairo"/>
                <w:b/>
                <w:color w:val="FFFFFF"/>
                <w:sz w:val="18"/>
                <w:szCs w:val="18"/>
              </w:rPr>
              <w:t>السؤال التطبيقي</w:t>
            </w:r>
          </w:p>
        </w:tc>
        <w:tc>
          <w:tcPr>
            <w:tcW w:w="6623" w:type="dxa"/>
            <w:shd w:val="clear" w:color="auto" w:fill="22345B"/>
            <w:tcMar>
              <w:top w:w="90" w:type="dxa"/>
              <w:left w:w="110" w:type="dxa"/>
              <w:bottom w:w="90" w:type="dxa"/>
              <w:right w:w="110" w:type="dxa"/>
            </w:tcMar>
            <w:vAlign w:val="center"/>
          </w:tcPr>
          <w:p w14:paraId="3EA54936" w14:textId="77777777" w:rsidR="00D85C2E" w:rsidRDefault="00000000" w:rsidP="00666097">
            <w:r>
              <w:rPr>
                <w:rFonts w:eastAsia="Cairo"/>
                <w:b/>
                <w:color w:val="FFFFFF"/>
                <w:sz w:val="18"/>
                <w:szCs w:val="18"/>
              </w:rPr>
              <w:t>إجابتك</w:t>
            </w:r>
          </w:p>
        </w:tc>
      </w:tr>
      <w:tr w:rsidR="00D85C2E" w14:paraId="77BF1B92" w14:textId="77777777">
        <w:trPr>
          <w:cantSplit/>
          <w:jc w:val="center"/>
        </w:trPr>
        <w:tc>
          <w:tcPr>
            <w:tcW w:w="3096" w:type="dxa"/>
            <w:tcMar>
              <w:top w:w="95" w:type="dxa"/>
              <w:left w:w="115" w:type="dxa"/>
              <w:bottom w:w="95" w:type="dxa"/>
              <w:right w:w="115" w:type="dxa"/>
            </w:tcMar>
            <w:vAlign w:val="center"/>
          </w:tcPr>
          <w:p w14:paraId="3AB55D7B" w14:textId="77777777" w:rsidR="00D85C2E" w:rsidRDefault="00000000" w:rsidP="00666097">
            <w:pPr>
              <w:spacing w:after="0"/>
            </w:pPr>
            <w:r>
              <w:rPr>
                <w:rFonts w:eastAsia="Cairo"/>
                <w:sz w:val="18"/>
                <w:szCs w:val="18"/>
              </w:rPr>
              <w:t>ما الإجراء؟</w:t>
            </w:r>
          </w:p>
        </w:tc>
        <w:tc>
          <w:tcPr>
            <w:tcW w:w="6623" w:type="dxa"/>
            <w:tcMar>
              <w:top w:w="95" w:type="dxa"/>
              <w:left w:w="115" w:type="dxa"/>
              <w:bottom w:w="95" w:type="dxa"/>
              <w:right w:w="115" w:type="dxa"/>
            </w:tcMar>
            <w:vAlign w:val="center"/>
          </w:tcPr>
          <w:p w14:paraId="5ACFFA38" w14:textId="77777777" w:rsidR="00D85C2E" w:rsidRDefault="00000000" w:rsidP="00666097">
            <w:pPr>
              <w:spacing w:after="0"/>
            </w:pPr>
            <w:r>
              <w:rPr>
                <w:rFonts w:eastAsia="Cairo"/>
                <w:sz w:val="18"/>
                <w:szCs w:val="18"/>
              </w:rPr>
              <w:t>........................................................................................................</w:t>
            </w:r>
            <w:r>
              <w:rPr>
                <w:rFonts w:eastAsia="Cairo"/>
                <w:sz w:val="18"/>
                <w:szCs w:val="18"/>
              </w:rPr>
              <w:br/>
              <w:t>........................................................................................................</w:t>
            </w:r>
          </w:p>
        </w:tc>
      </w:tr>
      <w:tr w:rsidR="00D85C2E" w14:paraId="719FA327" w14:textId="77777777">
        <w:trPr>
          <w:cantSplit/>
          <w:jc w:val="center"/>
        </w:trPr>
        <w:tc>
          <w:tcPr>
            <w:tcW w:w="3096" w:type="dxa"/>
            <w:shd w:val="clear" w:color="auto" w:fill="F3F6FA"/>
            <w:tcMar>
              <w:top w:w="95" w:type="dxa"/>
              <w:left w:w="115" w:type="dxa"/>
              <w:bottom w:w="95" w:type="dxa"/>
              <w:right w:w="115" w:type="dxa"/>
            </w:tcMar>
            <w:vAlign w:val="center"/>
          </w:tcPr>
          <w:p w14:paraId="79919916" w14:textId="77777777" w:rsidR="00D85C2E" w:rsidRDefault="00000000" w:rsidP="00666097">
            <w:pPr>
              <w:spacing w:after="0"/>
            </w:pPr>
            <w:r>
              <w:rPr>
                <w:rFonts w:eastAsia="Cairo"/>
                <w:sz w:val="18"/>
                <w:szCs w:val="18"/>
              </w:rPr>
              <w:t>أين ينفَّذ؟</w:t>
            </w:r>
          </w:p>
        </w:tc>
        <w:tc>
          <w:tcPr>
            <w:tcW w:w="6623" w:type="dxa"/>
            <w:shd w:val="clear" w:color="auto" w:fill="F3F6FA"/>
            <w:tcMar>
              <w:top w:w="95" w:type="dxa"/>
              <w:left w:w="115" w:type="dxa"/>
              <w:bottom w:w="95" w:type="dxa"/>
              <w:right w:w="115" w:type="dxa"/>
            </w:tcMar>
            <w:vAlign w:val="center"/>
          </w:tcPr>
          <w:p w14:paraId="61AAD44E" w14:textId="77777777" w:rsidR="00D85C2E" w:rsidRDefault="00000000" w:rsidP="00666097">
            <w:pPr>
              <w:spacing w:after="0"/>
            </w:pPr>
            <w:r>
              <w:rPr>
                <w:rFonts w:eastAsia="Cairo"/>
                <w:sz w:val="18"/>
                <w:szCs w:val="18"/>
              </w:rPr>
              <w:t>........................................................................................................</w:t>
            </w:r>
            <w:r>
              <w:rPr>
                <w:rFonts w:eastAsia="Cairo"/>
                <w:sz w:val="18"/>
                <w:szCs w:val="18"/>
              </w:rPr>
              <w:br/>
              <w:t>........................................................................................................</w:t>
            </w:r>
          </w:p>
        </w:tc>
      </w:tr>
      <w:tr w:rsidR="00D85C2E" w14:paraId="1BF2A2FF" w14:textId="77777777">
        <w:trPr>
          <w:cantSplit/>
          <w:jc w:val="center"/>
        </w:trPr>
        <w:tc>
          <w:tcPr>
            <w:tcW w:w="3096" w:type="dxa"/>
            <w:tcMar>
              <w:top w:w="95" w:type="dxa"/>
              <w:left w:w="115" w:type="dxa"/>
              <w:bottom w:w="95" w:type="dxa"/>
              <w:right w:w="115" w:type="dxa"/>
            </w:tcMar>
            <w:vAlign w:val="center"/>
          </w:tcPr>
          <w:p w14:paraId="144301D0" w14:textId="77777777" w:rsidR="00D85C2E" w:rsidRDefault="00000000" w:rsidP="00666097">
            <w:pPr>
              <w:spacing w:after="0"/>
            </w:pPr>
            <w:r>
              <w:rPr>
                <w:rFonts w:eastAsia="Cairo"/>
                <w:sz w:val="18"/>
                <w:szCs w:val="18"/>
              </w:rPr>
              <w:t>ما الموعد النهائي؟</w:t>
            </w:r>
          </w:p>
        </w:tc>
        <w:tc>
          <w:tcPr>
            <w:tcW w:w="6623" w:type="dxa"/>
            <w:tcMar>
              <w:top w:w="95" w:type="dxa"/>
              <w:left w:w="115" w:type="dxa"/>
              <w:bottom w:w="95" w:type="dxa"/>
              <w:right w:w="115" w:type="dxa"/>
            </w:tcMar>
            <w:vAlign w:val="center"/>
          </w:tcPr>
          <w:p w14:paraId="69A938BD" w14:textId="77777777" w:rsidR="00D85C2E" w:rsidRDefault="00000000" w:rsidP="00666097">
            <w:pPr>
              <w:spacing w:after="0"/>
            </w:pPr>
            <w:r>
              <w:rPr>
                <w:rFonts w:eastAsia="Cairo"/>
                <w:sz w:val="18"/>
                <w:szCs w:val="18"/>
              </w:rPr>
              <w:t>........................................................................................................</w:t>
            </w:r>
            <w:r>
              <w:rPr>
                <w:rFonts w:eastAsia="Cairo"/>
                <w:sz w:val="18"/>
                <w:szCs w:val="18"/>
              </w:rPr>
              <w:br/>
              <w:t>........................................................................................................</w:t>
            </w:r>
          </w:p>
        </w:tc>
      </w:tr>
      <w:tr w:rsidR="00D85C2E" w14:paraId="4D4154A0" w14:textId="77777777">
        <w:trPr>
          <w:cantSplit/>
          <w:jc w:val="center"/>
        </w:trPr>
        <w:tc>
          <w:tcPr>
            <w:tcW w:w="3096" w:type="dxa"/>
            <w:shd w:val="clear" w:color="auto" w:fill="F3F6FA"/>
            <w:tcMar>
              <w:top w:w="95" w:type="dxa"/>
              <w:left w:w="115" w:type="dxa"/>
              <w:bottom w:w="95" w:type="dxa"/>
              <w:right w:w="115" w:type="dxa"/>
            </w:tcMar>
            <w:vAlign w:val="center"/>
          </w:tcPr>
          <w:p w14:paraId="4663DF89" w14:textId="77777777" w:rsidR="00D85C2E" w:rsidRDefault="00000000" w:rsidP="00666097">
            <w:pPr>
              <w:spacing w:after="0"/>
            </w:pPr>
            <w:r>
              <w:rPr>
                <w:rFonts w:eastAsia="Cairo"/>
                <w:sz w:val="18"/>
                <w:szCs w:val="18"/>
              </w:rPr>
              <w:t>لماذا توجد المهلة أو السعة؟</w:t>
            </w:r>
          </w:p>
        </w:tc>
        <w:tc>
          <w:tcPr>
            <w:tcW w:w="6623" w:type="dxa"/>
            <w:shd w:val="clear" w:color="auto" w:fill="F3F6FA"/>
            <w:tcMar>
              <w:top w:w="95" w:type="dxa"/>
              <w:left w:w="115" w:type="dxa"/>
              <w:bottom w:w="95" w:type="dxa"/>
              <w:right w:w="115" w:type="dxa"/>
            </w:tcMar>
            <w:vAlign w:val="center"/>
          </w:tcPr>
          <w:p w14:paraId="00836EE1" w14:textId="77777777" w:rsidR="00D85C2E" w:rsidRDefault="00000000" w:rsidP="00666097">
            <w:pPr>
              <w:spacing w:after="0"/>
            </w:pPr>
            <w:r>
              <w:rPr>
                <w:rFonts w:eastAsia="Cairo"/>
                <w:sz w:val="18"/>
                <w:szCs w:val="18"/>
              </w:rPr>
              <w:t>........................................................................................................</w:t>
            </w:r>
            <w:r>
              <w:rPr>
                <w:rFonts w:eastAsia="Cairo"/>
                <w:sz w:val="18"/>
                <w:szCs w:val="18"/>
              </w:rPr>
              <w:br/>
              <w:t>........................................................................................................</w:t>
            </w:r>
          </w:p>
        </w:tc>
      </w:tr>
    </w:tbl>
    <w:p w14:paraId="5E586261" w14:textId="77777777" w:rsidR="00D85C2E" w:rsidRDefault="00D85C2E" w:rsidP="00666097">
      <w:pPr>
        <w:spacing w:after="20"/>
      </w:pPr>
    </w:p>
    <w:p w14:paraId="7FC309E3" w14:textId="77777777" w:rsidR="00D85C2E" w:rsidRDefault="00000000" w:rsidP="00666097">
      <w:r>
        <w:br w:type="page"/>
      </w:r>
    </w:p>
    <w:p w14:paraId="785F43D2" w14:textId="2891D7B0" w:rsidR="00D85C2E" w:rsidRDefault="00000000" w:rsidP="00666097">
      <w:pPr>
        <w:pStyle w:val="Heading2"/>
        <w:numPr>
          <w:ilvl w:val="0"/>
          <w:numId w:val="16"/>
        </w:numPr>
        <w:jc w:val="left"/>
      </w:pPr>
      <w:r>
        <w:lastRenderedPageBreak/>
        <w:t>معالجة الاعتراضات في الأسئلة والأجوبة</w:t>
      </w:r>
    </w:p>
    <w:p w14:paraId="79B9C0F4" w14:textId="77777777" w:rsidR="00D85C2E" w:rsidRDefault="00000000" w:rsidP="00666097">
      <w:r>
        <w:rPr>
          <w:rFonts w:eastAsia="Cairo"/>
          <w:szCs w:val="21"/>
        </w:rPr>
        <w:t>جهّز الأسئلة مسبقًا اعتمادًا على محادثات العملاء واعتراضات المبيعات. أجب باختصار، اربط الإجابة بإطارك أو شهادة، ثم أعد الدعوة عندما يكون ذلك منطقيًا.</w:t>
      </w:r>
    </w:p>
    <w:tbl>
      <w:tblPr>
        <w:bidiVisual/>
        <w:tblW w:w="9720" w:type="dxa"/>
        <w:jc w:val="center"/>
        <w:tblLayout w:type="fixed"/>
        <w:tblLook w:val="04A0" w:firstRow="1" w:lastRow="0" w:firstColumn="1" w:lastColumn="0" w:noHBand="0" w:noVBand="1"/>
      </w:tblPr>
      <w:tblGrid>
        <w:gridCol w:w="1296"/>
        <w:gridCol w:w="1872"/>
        <w:gridCol w:w="2880"/>
        <w:gridCol w:w="1800"/>
        <w:gridCol w:w="1872"/>
      </w:tblGrid>
      <w:tr w:rsidR="00D85C2E" w14:paraId="455227DC" w14:textId="77777777">
        <w:trPr>
          <w:cantSplit/>
          <w:tblHeader/>
          <w:jc w:val="center"/>
        </w:trPr>
        <w:tc>
          <w:tcPr>
            <w:tcW w:w="1296" w:type="dxa"/>
            <w:shd w:val="clear" w:color="auto" w:fill="16213E"/>
            <w:tcMar>
              <w:top w:w="90" w:type="dxa"/>
              <w:left w:w="110" w:type="dxa"/>
              <w:bottom w:w="90" w:type="dxa"/>
              <w:right w:w="110" w:type="dxa"/>
            </w:tcMar>
            <w:vAlign w:val="center"/>
          </w:tcPr>
          <w:p w14:paraId="662C3F9C" w14:textId="77777777" w:rsidR="00D85C2E" w:rsidRDefault="00000000" w:rsidP="00666097">
            <w:r>
              <w:rPr>
                <w:rFonts w:eastAsia="Cairo"/>
                <w:b/>
                <w:color w:val="FFFFFF"/>
                <w:sz w:val="18"/>
                <w:szCs w:val="18"/>
              </w:rPr>
              <w:t>الاعتراض</w:t>
            </w:r>
          </w:p>
        </w:tc>
        <w:tc>
          <w:tcPr>
            <w:tcW w:w="1872" w:type="dxa"/>
            <w:shd w:val="clear" w:color="auto" w:fill="16213E"/>
            <w:tcMar>
              <w:top w:w="90" w:type="dxa"/>
              <w:left w:w="110" w:type="dxa"/>
              <w:bottom w:w="90" w:type="dxa"/>
              <w:right w:w="110" w:type="dxa"/>
            </w:tcMar>
            <w:vAlign w:val="center"/>
          </w:tcPr>
          <w:p w14:paraId="4A911DF6" w14:textId="77777777" w:rsidR="00D85C2E" w:rsidRDefault="00000000" w:rsidP="00666097">
            <w:r>
              <w:rPr>
                <w:rFonts w:eastAsia="Cairo"/>
                <w:b/>
                <w:color w:val="FFFFFF"/>
                <w:sz w:val="18"/>
                <w:szCs w:val="18"/>
              </w:rPr>
              <w:t>جوهر الاعتراض</w:t>
            </w:r>
          </w:p>
        </w:tc>
        <w:tc>
          <w:tcPr>
            <w:tcW w:w="2880" w:type="dxa"/>
            <w:shd w:val="clear" w:color="auto" w:fill="16213E"/>
            <w:tcMar>
              <w:top w:w="90" w:type="dxa"/>
              <w:left w:w="110" w:type="dxa"/>
              <w:bottom w:w="90" w:type="dxa"/>
              <w:right w:w="110" w:type="dxa"/>
            </w:tcMar>
            <w:vAlign w:val="center"/>
          </w:tcPr>
          <w:p w14:paraId="3C373B7C" w14:textId="77777777" w:rsidR="00D85C2E" w:rsidRDefault="00000000" w:rsidP="00666097">
            <w:r>
              <w:rPr>
                <w:rFonts w:eastAsia="Cairo"/>
                <w:b/>
                <w:color w:val="FFFFFF"/>
                <w:sz w:val="18"/>
                <w:szCs w:val="18"/>
              </w:rPr>
              <w:t>إجابتك</w:t>
            </w:r>
          </w:p>
        </w:tc>
        <w:tc>
          <w:tcPr>
            <w:tcW w:w="1800" w:type="dxa"/>
            <w:shd w:val="clear" w:color="auto" w:fill="16213E"/>
            <w:tcMar>
              <w:top w:w="90" w:type="dxa"/>
              <w:left w:w="110" w:type="dxa"/>
              <w:bottom w:w="90" w:type="dxa"/>
              <w:right w:w="110" w:type="dxa"/>
            </w:tcMar>
            <w:vAlign w:val="center"/>
          </w:tcPr>
          <w:p w14:paraId="2DF1EB13" w14:textId="77777777" w:rsidR="00D85C2E" w:rsidRDefault="00000000" w:rsidP="00666097">
            <w:r>
              <w:rPr>
                <w:rFonts w:eastAsia="Cairo"/>
                <w:b/>
                <w:color w:val="FFFFFF"/>
                <w:sz w:val="18"/>
                <w:szCs w:val="18"/>
              </w:rPr>
              <w:t>الدليل</w:t>
            </w:r>
          </w:p>
        </w:tc>
        <w:tc>
          <w:tcPr>
            <w:tcW w:w="1872" w:type="dxa"/>
            <w:shd w:val="clear" w:color="auto" w:fill="16213E"/>
            <w:tcMar>
              <w:top w:w="90" w:type="dxa"/>
              <w:left w:w="110" w:type="dxa"/>
              <w:bottom w:w="90" w:type="dxa"/>
              <w:right w:w="110" w:type="dxa"/>
            </w:tcMar>
            <w:vAlign w:val="center"/>
          </w:tcPr>
          <w:p w14:paraId="34D40860" w14:textId="77777777" w:rsidR="00D85C2E" w:rsidRDefault="00000000" w:rsidP="00666097">
            <w:r>
              <w:rPr>
                <w:rFonts w:eastAsia="Cairo"/>
                <w:b/>
                <w:color w:val="FFFFFF"/>
                <w:sz w:val="18"/>
                <w:szCs w:val="18"/>
              </w:rPr>
              <w:t>إعادة الدعوة</w:t>
            </w:r>
          </w:p>
        </w:tc>
      </w:tr>
      <w:tr w:rsidR="00D85C2E" w14:paraId="38BA8ED9" w14:textId="77777777">
        <w:trPr>
          <w:cantSplit/>
          <w:jc w:val="center"/>
        </w:trPr>
        <w:tc>
          <w:tcPr>
            <w:tcW w:w="1296" w:type="dxa"/>
            <w:tcMar>
              <w:top w:w="95" w:type="dxa"/>
              <w:left w:w="115" w:type="dxa"/>
              <w:bottom w:w="95" w:type="dxa"/>
              <w:right w:w="115" w:type="dxa"/>
            </w:tcMar>
            <w:vAlign w:val="center"/>
          </w:tcPr>
          <w:p w14:paraId="7BD00CB8" w14:textId="77777777" w:rsidR="00D85C2E" w:rsidRDefault="00000000" w:rsidP="00666097">
            <w:pPr>
              <w:spacing w:after="0"/>
            </w:pPr>
            <w:r>
              <w:rPr>
                <w:rFonts w:eastAsia="Cairo"/>
                <w:sz w:val="16"/>
                <w:szCs w:val="16"/>
              </w:rPr>
              <w:t>السعر</w:t>
            </w:r>
          </w:p>
        </w:tc>
        <w:tc>
          <w:tcPr>
            <w:tcW w:w="1872" w:type="dxa"/>
            <w:tcMar>
              <w:top w:w="95" w:type="dxa"/>
              <w:left w:w="115" w:type="dxa"/>
              <w:bottom w:w="95" w:type="dxa"/>
              <w:right w:w="115" w:type="dxa"/>
            </w:tcMar>
            <w:vAlign w:val="center"/>
          </w:tcPr>
          <w:p w14:paraId="7784DAF6" w14:textId="77777777" w:rsidR="00D85C2E" w:rsidRDefault="00000000" w:rsidP="00666097">
            <w:pPr>
              <w:spacing w:after="0"/>
            </w:pPr>
            <w:r>
              <w:rPr>
                <w:rFonts w:eastAsia="Cairo"/>
                <w:sz w:val="16"/>
                <w:szCs w:val="16"/>
              </w:rPr>
              <w:t>القيمة/السيولة/الأولوية</w:t>
            </w:r>
          </w:p>
        </w:tc>
        <w:tc>
          <w:tcPr>
            <w:tcW w:w="2880" w:type="dxa"/>
            <w:tcMar>
              <w:top w:w="95" w:type="dxa"/>
              <w:left w:w="115" w:type="dxa"/>
              <w:bottom w:w="95" w:type="dxa"/>
              <w:right w:w="115" w:type="dxa"/>
            </w:tcMar>
            <w:vAlign w:val="center"/>
          </w:tcPr>
          <w:p w14:paraId="3ED113C4" w14:textId="77777777" w:rsidR="00D85C2E" w:rsidRDefault="00000000" w:rsidP="00666097">
            <w:pPr>
              <w:spacing w:after="0"/>
            </w:pPr>
            <w:r>
              <w:rPr>
                <w:rFonts w:eastAsia="Cairo"/>
                <w:sz w:val="16"/>
                <w:szCs w:val="16"/>
              </w:rPr>
              <w:t>........................................................................................................</w:t>
            </w:r>
            <w:r>
              <w:rPr>
                <w:rFonts w:eastAsia="Cairo"/>
                <w:sz w:val="16"/>
                <w:szCs w:val="16"/>
              </w:rPr>
              <w:br/>
              <w:t>........................................................................................................</w:t>
            </w:r>
            <w:r>
              <w:rPr>
                <w:rFonts w:eastAsia="Cairo"/>
                <w:sz w:val="16"/>
                <w:szCs w:val="16"/>
              </w:rPr>
              <w:br/>
              <w:t>........................................................................................................</w:t>
            </w:r>
          </w:p>
        </w:tc>
        <w:tc>
          <w:tcPr>
            <w:tcW w:w="1800" w:type="dxa"/>
            <w:tcMar>
              <w:top w:w="95" w:type="dxa"/>
              <w:left w:w="115" w:type="dxa"/>
              <w:bottom w:w="95" w:type="dxa"/>
              <w:right w:w="115" w:type="dxa"/>
            </w:tcMar>
            <w:vAlign w:val="center"/>
          </w:tcPr>
          <w:p w14:paraId="75F01E8A" w14:textId="77777777" w:rsidR="00D85C2E" w:rsidRDefault="00000000" w:rsidP="00666097">
            <w:pPr>
              <w:spacing w:after="0"/>
            </w:pPr>
            <w:r>
              <w:rPr>
                <w:rFonts w:eastAsia="Cairo"/>
                <w:sz w:val="16"/>
                <w:szCs w:val="16"/>
              </w:rPr>
              <w:t>........................................................................................................</w:t>
            </w:r>
            <w:r>
              <w:rPr>
                <w:rFonts w:eastAsia="Cairo"/>
                <w:sz w:val="16"/>
                <w:szCs w:val="16"/>
              </w:rPr>
              <w:br/>
              <w:t>........................................................................................................</w:t>
            </w:r>
          </w:p>
        </w:tc>
        <w:tc>
          <w:tcPr>
            <w:tcW w:w="1872" w:type="dxa"/>
            <w:tcMar>
              <w:top w:w="95" w:type="dxa"/>
              <w:left w:w="115" w:type="dxa"/>
              <w:bottom w:w="95" w:type="dxa"/>
              <w:right w:w="115" w:type="dxa"/>
            </w:tcMar>
            <w:vAlign w:val="center"/>
          </w:tcPr>
          <w:p w14:paraId="17D09A42" w14:textId="77777777" w:rsidR="00D85C2E" w:rsidRDefault="00000000" w:rsidP="00666097">
            <w:pPr>
              <w:spacing w:after="0"/>
            </w:pPr>
            <w:r>
              <w:rPr>
                <w:rFonts w:eastAsia="Cairo"/>
                <w:sz w:val="16"/>
                <w:szCs w:val="16"/>
              </w:rPr>
              <w:t>........................................................................................................</w:t>
            </w:r>
            <w:r>
              <w:rPr>
                <w:rFonts w:eastAsia="Cairo"/>
                <w:sz w:val="16"/>
                <w:szCs w:val="16"/>
              </w:rPr>
              <w:br/>
              <w:t>........................................................................................................</w:t>
            </w:r>
          </w:p>
        </w:tc>
      </w:tr>
      <w:tr w:rsidR="00D85C2E" w14:paraId="3CD2BFB2" w14:textId="77777777">
        <w:trPr>
          <w:cantSplit/>
          <w:jc w:val="center"/>
        </w:trPr>
        <w:tc>
          <w:tcPr>
            <w:tcW w:w="1296" w:type="dxa"/>
            <w:shd w:val="clear" w:color="auto" w:fill="F3F6FA"/>
            <w:tcMar>
              <w:top w:w="95" w:type="dxa"/>
              <w:left w:w="115" w:type="dxa"/>
              <w:bottom w:w="95" w:type="dxa"/>
              <w:right w:w="115" w:type="dxa"/>
            </w:tcMar>
            <w:vAlign w:val="center"/>
          </w:tcPr>
          <w:p w14:paraId="6806EF80" w14:textId="77777777" w:rsidR="00D85C2E" w:rsidRDefault="00000000" w:rsidP="00666097">
            <w:pPr>
              <w:spacing w:after="0"/>
            </w:pPr>
            <w:r>
              <w:rPr>
                <w:rFonts w:eastAsia="Cairo"/>
                <w:sz w:val="16"/>
                <w:szCs w:val="16"/>
              </w:rPr>
              <w:t>الوقت</w:t>
            </w:r>
          </w:p>
        </w:tc>
        <w:tc>
          <w:tcPr>
            <w:tcW w:w="1872" w:type="dxa"/>
            <w:shd w:val="clear" w:color="auto" w:fill="F3F6FA"/>
            <w:tcMar>
              <w:top w:w="95" w:type="dxa"/>
              <w:left w:w="115" w:type="dxa"/>
              <w:bottom w:w="95" w:type="dxa"/>
              <w:right w:w="115" w:type="dxa"/>
            </w:tcMar>
            <w:vAlign w:val="center"/>
          </w:tcPr>
          <w:p w14:paraId="6D1EE514" w14:textId="77777777" w:rsidR="00D85C2E" w:rsidRDefault="00000000" w:rsidP="00666097">
            <w:pPr>
              <w:spacing w:after="0"/>
            </w:pPr>
            <w:r>
              <w:rPr>
                <w:rFonts w:eastAsia="Cairo"/>
                <w:sz w:val="16"/>
                <w:szCs w:val="16"/>
              </w:rPr>
              <w:t>الخوف من عدم الالتزام</w:t>
            </w:r>
          </w:p>
        </w:tc>
        <w:tc>
          <w:tcPr>
            <w:tcW w:w="2880" w:type="dxa"/>
            <w:shd w:val="clear" w:color="auto" w:fill="F3F6FA"/>
            <w:tcMar>
              <w:top w:w="95" w:type="dxa"/>
              <w:left w:w="115" w:type="dxa"/>
              <w:bottom w:w="95" w:type="dxa"/>
              <w:right w:w="115" w:type="dxa"/>
            </w:tcMar>
            <w:vAlign w:val="center"/>
          </w:tcPr>
          <w:p w14:paraId="55471977" w14:textId="77777777" w:rsidR="00D85C2E" w:rsidRDefault="00000000" w:rsidP="00666097">
            <w:pPr>
              <w:spacing w:after="0"/>
            </w:pPr>
            <w:r>
              <w:rPr>
                <w:rFonts w:eastAsia="Cairo"/>
                <w:sz w:val="16"/>
                <w:szCs w:val="16"/>
              </w:rPr>
              <w:t>........................................................................................................</w:t>
            </w:r>
            <w:r>
              <w:rPr>
                <w:rFonts w:eastAsia="Cairo"/>
                <w:sz w:val="16"/>
                <w:szCs w:val="16"/>
              </w:rPr>
              <w:br/>
              <w:t>........................................................................................................</w:t>
            </w:r>
            <w:r>
              <w:rPr>
                <w:rFonts w:eastAsia="Cairo"/>
                <w:sz w:val="16"/>
                <w:szCs w:val="16"/>
              </w:rPr>
              <w:br/>
              <w:t>........................................................................................................</w:t>
            </w:r>
          </w:p>
        </w:tc>
        <w:tc>
          <w:tcPr>
            <w:tcW w:w="1800" w:type="dxa"/>
            <w:shd w:val="clear" w:color="auto" w:fill="F3F6FA"/>
            <w:tcMar>
              <w:top w:w="95" w:type="dxa"/>
              <w:left w:w="115" w:type="dxa"/>
              <w:bottom w:w="95" w:type="dxa"/>
              <w:right w:w="115" w:type="dxa"/>
            </w:tcMar>
            <w:vAlign w:val="center"/>
          </w:tcPr>
          <w:p w14:paraId="23A8C4F8" w14:textId="77777777" w:rsidR="00D85C2E" w:rsidRDefault="00000000" w:rsidP="00666097">
            <w:pPr>
              <w:spacing w:after="0"/>
            </w:pPr>
            <w:r>
              <w:rPr>
                <w:rFonts w:eastAsia="Cairo"/>
                <w:sz w:val="16"/>
                <w:szCs w:val="16"/>
              </w:rPr>
              <w:t>........................................................................................................</w:t>
            </w:r>
            <w:r>
              <w:rPr>
                <w:rFonts w:eastAsia="Cairo"/>
                <w:sz w:val="16"/>
                <w:szCs w:val="16"/>
              </w:rPr>
              <w:br/>
              <w:t>........................................................................................................</w:t>
            </w:r>
          </w:p>
        </w:tc>
        <w:tc>
          <w:tcPr>
            <w:tcW w:w="1872" w:type="dxa"/>
            <w:shd w:val="clear" w:color="auto" w:fill="F3F6FA"/>
            <w:tcMar>
              <w:top w:w="95" w:type="dxa"/>
              <w:left w:w="115" w:type="dxa"/>
              <w:bottom w:w="95" w:type="dxa"/>
              <w:right w:w="115" w:type="dxa"/>
            </w:tcMar>
            <w:vAlign w:val="center"/>
          </w:tcPr>
          <w:p w14:paraId="1C9936A9" w14:textId="77777777" w:rsidR="00D85C2E" w:rsidRDefault="00000000" w:rsidP="00666097">
            <w:pPr>
              <w:spacing w:after="0"/>
            </w:pPr>
            <w:r>
              <w:rPr>
                <w:rFonts w:eastAsia="Cairo"/>
                <w:sz w:val="16"/>
                <w:szCs w:val="16"/>
              </w:rPr>
              <w:t>........................................................................................................</w:t>
            </w:r>
            <w:r>
              <w:rPr>
                <w:rFonts w:eastAsia="Cairo"/>
                <w:sz w:val="16"/>
                <w:szCs w:val="16"/>
              </w:rPr>
              <w:br/>
              <w:t>........................................................................................................</w:t>
            </w:r>
          </w:p>
        </w:tc>
      </w:tr>
      <w:tr w:rsidR="00D85C2E" w14:paraId="40865986" w14:textId="77777777">
        <w:trPr>
          <w:cantSplit/>
          <w:jc w:val="center"/>
        </w:trPr>
        <w:tc>
          <w:tcPr>
            <w:tcW w:w="1296" w:type="dxa"/>
            <w:tcMar>
              <w:top w:w="95" w:type="dxa"/>
              <w:left w:w="115" w:type="dxa"/>
              <w:bottom w:w="95" w:type="dxa"/>
              <w:right w:w="115" w:type="dxa"/>
            </w:tcMar>
            <w:vAlign w:val="center"/>
          </w:tcPr>
          <w:p w14:paraId="7C10E262" w14:textId="77777777" w:rsidR="00D85C2E" w:rsidRDefault="00000000" w:rsidP="00666097">
            <w:pPr>
              <w:spacing w:after="0"/>
            </w:pPr>
            <w:r>
              <w:rPr>
                <w:rFonts w:eastAsia="Cairo"/>
                <w:sz w:val="16"/>
                <w:szCs w:val="16"/>
              </w:rPr>
              <w:t>الملاءمة</w:t>
            </w:r>
          </w:p>
        </w:tc>
        <w:tc>
          <w:tcPr>
            <w:tcW w:w="1872" w:type="dxa"/>
            <w:tcMar>
              <w:top w:w="95" w:type="dxa"/>
              <w:left w:w="115" w:type="dxa"/>
              <w:bottom w:w="95" w:type="dxa"/>
              <w:right w:w="115" w:type="dxa"/>
            </w:tcMar>
            <w:vAlign w:val="center"/>
          </w:tcPr>
          <w:p w14:paraId="2EC9B7D3" w14:textId="77777777" w:rsidR="00D85C2E" w:rsidRDefault="00000000" w:rsidP="00666097">
            <w:pPr>
              <w:spacing w:after="0"/>
            </w:pPr>
            <w:r>
              <w:rPr>
                <w:rFonts w:eastAsia="Cairo"/>
                <w:sz w:val="16"/>
                <w:szCs w:val="16"/>
              </w:rPr>
              <w:t>هل يناسب مرحلتي؟</w:t>
            </w:r>
          </w:p>
        </w:tc>
        <w:tc>
          <w:tcPr>
            <w:tcW w:w="2880" w:type="dxa"/>
            <w:tcMar>
              <w:top w:w="95" w:type="dxa"/>
              <w:left w:w="115" w:type="dxa"/>
              <w:bottom w:w="95" w:type="dxa"/>
              <w:right w:w="115" w:type="dxa"/>
            </w:tcMar>
            <w:vAlign w:val="center"/>
          </w:tcPr>
          <w:p w14:paraId="0B9DD4A0" w14:textId="77777777" w:rsidR="00D85C2E" w:rsidRDefault="00000000" w:rsidP="00666097">
            <w:pPr>
              <w:spacing w:after="0"/>
            </w:pPr>
            <w:r>
              <w:rPr>
                <w:rFonts w:eastAsia="Cairo"/>
                <w:sz w:val="16"/>
                <w:szCs w:val="16"/>
              </w:rPr>
              <w:t>........................................................................................................</w:t>
            </w:r>
            <w:r>
              <w:rPr>
                <w:rFonts w:eastAsia="Cairo"/>
                <w:sz w:val="16"/>
                <w:szCs w:val="16"/>
              </w:rPr>
              <w:br/>
              <w:t>........................................................................................................</w:t>
            </w:r>
            <w:r>
              <w:rPr>
                <w:rFonts w:eastAsia="Cairo"/>
                <w:sz w:val="16"/>
                <w:szCs w:val="16"/>
              </w:rPr>
              <w:br/>
              <w:t>........................................................................................................</w:t>
            </w:r>
          </w:p>
        </w:tc>
        <w:tc>
          <w:tcPr>
            <w:tcW w:w="1800" w:type="dxa"/>
            <w:tcMar>
              <w:top w:w="95" w:type="dxa"/>
              <w:left w:w="115" w:type="dxa"/>
              <w:bottom w:w="95" w:type="dxa"/>
              <w:right w:w="115" w:type="dxa"/>
            </w:tcMar>
            <w:vAlign w:val="center"/>
          </w:tcPr>
          <w:p w14:paraId="40F2AFBA" w14:textId="77777777" w:rsidR="00D85C2E" w:rsidRDefault="00000000" w:rsidP="00666097">
            <w:pPr>
              <w:spacing w:after="0"/>
            </w:pPr>
            <w:r>
              <w:rPr>
                <w:rFonts w:eastAsia="Cairo"/>
                <w:sz w:val="16"/>
                <w:szCs w:val="16"/>
              </w:rPr>
              <w:t>........................................................................................................</w:t>
            </w:r>
            <w:r>
              <w:rPr>
                <w:rFonts w:eastAsia="Cairo"/>
                <w:sz w:val="16"/>
                <w:szCs w:val="16"/>
              </w:rPr>
              <w:br/>
              <w:t>........................................................................................................</w:t>
            </w:r>
          </w:p>
        </w:tc>
        <w:tc>
          <w:tcPr>
            <w:tcW w:w="1872" w:type="dxa"/>
            <w:tcMar>
              <w:top w:w="95" w:type="dxa"/>
              <w:left w:w="115" w:type="dxa"/>
              <w:bottom w:w="95" w:type="dxa"/>
              <w:right w:w="115" w:type="dxa"/>
            </w:tcMar>
            <w:vAlign w:val="center"/>
          </w:tcPr>
          <w:p w14:paraId="394C55DA" w14:textId="77777777" w:rsidR="00D85C2E" w:rsidRDefault="00000000" w:rsidP="00666097">
            <w:pPr>
              <w:spacing w:after="0"/>
            </w:pPr>
            <w:r>
              <w:rPr>
                <w:rFonts w:eastAsia="Cairo"/>
                <w:sz w:val="16"/>
                <w:szCs w:val="16"/>
              </w:rPr>
              <w:t>........................................................................................................</w:t>
            </w:r>
            <w:r>
              <w:rPr>
                <w:rFonts w:eastAsia="Cairo"/>
                <w:sz w:val="16"/>
                <w:szCs w:val="16"/>
              </w:rPr>
              <w:br/>
              <w:t>........................................................................................................</w:t>
            </w:r>
          </w:p>
        </w:tc>
      </w:tr>
      <w:tr w:rsidR="00D85C2E" w14:paraId="169C557B" w14:textId="77777777">
        <w:trPr>
          <w:cantSplit/>
          <w:jc w:val="center"/>
        </w:trPr>
        <w:tc>
          <w:tcPr>
            <w:tcW w:w="1296" w:type="dxa"/>
            <w:shd w:val="clear" w:color="auto" w:fill="F3F6FA"/>
            <w:tcMar>
              <w:top w:w="95" w:type="dxa"/>
              <w:left w:w="115" w:type="dxa"/>
              <w:bottom w:w="95" w:type="dxa"/>
              <w:right w:w="115" w:type="dxa"/>
            </w:tcMar>
            <w:vAlign w:val="center"/>
          </w:tcPr>
          <w:p w14:paraId="7D252E89" w14:textId="77777777" w:rsidR="00D85C2E" w:rsidRDefault="00000000" w:rsidP="00666097">
            <w:pPr>
              <w:spacing w:after="0"/>
            </w:pPr>
            <w:r>
              <w:rPr>
                <w:rFonts w:eastAsia="Cairo"/>
                <w:sz w:val="16"/>
                <w:szCs w:val="16"/>
              </w:rPr>
              <w:t>الثقة</w:t>
            </w:r>
          </w:p>
        </w:tc>
        <w:tc>
          <w:tcPr>
            <w:tcW w:w="1872" w:type="dxa"/>
            <w:shd w:val="clear" w:color="auto" w:fill="F3F6FA"/>
            <w:tcMar>
              <w:top w:w="95" w:type="dxa"/>
              <w:left w:w="115" w:type="dxa"/>
              <w:bottom w:w="95" w:type="dxa"/>
              <w:right w:w="115" w:type="dxa"/>
            </w:tcMar>
            <w:vAlign w:val="center"/>
          </w:tcPr>
          <w:p w14:paraId="16773B34" w14:textId="77777777" w:rsidR="00D85C2E" w:rsidRDefault="00000000" w:rsidP="00666097">
            <w:pPr>
              <w:spacing w:after="0"/>
            </w:pPr>
            <w:r>
              <w:rPr>
                <w:rFonts w:eastAsia="Cairo"/>
                <w:sz w:val="16"/>
                <w:szCs w:val="16"/>
              </w:rPr>
              <w:t>هل ستعمل الطريقة؟</w:t>
            </w:r>
          </w:p>
        </w:tc>
        <w:tc>
          <w:tcPr>
            <w:tcW w:w="2880" w:type="dxa"/>
            <w:shd w:val="clear" w:color="auto" w:fill="F3F6FA"/>
            <w:tcMar>
              <w:top w:w="95" w:type="dxa"/>
              <w:left w:w="115" w:type="dxa"/>
              <w:bottom w:w="95" w:type="dxa"/>
              <w:right w:w="115" w:type="dxa"/>
            </w:tcMar>
            <w:vAlign w:val="center"/>
          </w:tcPr>
          <w:p w14:paraId="7726F010" w14:textId="77777777" w:rsidR="00D85C2E" w:rsidRDefault="00000000" w:rsidP="00666097">
            <w:pPr>
              <w:spacing w:after="0"/>
            </w:pPr>
            <w:r>
              <w:rPr>
                <w:rFonts w:eastAsia="Cairo"/>
                <w:sz w:val="16"/>
                <w:szCs w:val="16"/>
              </w:rPr>
              <w:t>........................................................................................................</w:t>
            </w:r>
            <w:r>
              <w:rPr>
                <w:rFonts w:eastAsia="Cairo"/>
                <w:sz w:val="16"/>
                <w:szCs w:val="16"/>
              </w:rPr>
              <w:br/>
              <w:t>........................................................................................................</w:t>
            </w:r>
            <w:r>
              <w:rPr>
                <w:rFonts w:eastAsia="Cairo"/>
                <w:sz w:val="16"/>
                <w:szCs w:val="16"/>
              </w:rPr>
              <w:br/>
              <w:t>........................................................................................................</w:t>
            </w:r>
          </w:p>
        </w:tc>
        <w:tc>
          <w:tcPr>
            <w:tcW w:w="1800" w:type="dxa"/>
            <w:shd w:val="clear" w:color="auto" w:fill="F3F6FA"/>
            <w:tcMar>
              <w:top w:w="95" w:type="dxa"/>
              <w:left w:w="115" w:type="dxa"/>
              <w:bottom w:w="95" w:type="dxa"/>
              <w:right w:w="115" w:type="dxa"/>
            </w:tcMar>
            <w:vAlign w:val="center"/>
          </w:tcPr>
          <w:p w14:paraId="2BD47C2B" w14:textId="77777777" w:rsidR="00D85C2E" w:rsidRDefault="00000000" w:rsidP="00666097">
            <w:pPr>
              <w:spacing w:after="0"/>
            </w:pPr>
            <w:r>
              <w:rPr>
                <w:rFonts w:eastAsia="Cairo"/>
                <w:sz w:val="16"/>
                <w:szCs w:val="16"/>
              </w:rPr>
              <w:t>........................................................................................................</w:t>
            </w:r>
            <w:r>
              <w:rPr>
                <w:rFonts w:eastAsia="Cairo"/>
                <w:sz w:val="16"/>
                <w:szCs w:val="16"/>
              </w:rPr>
              <w:br/>
              <w:t>........................................................................................................</w:t>
            </w:r>
          </w:p>
        </w:tc>
        <w:tc>
          <w:tcPr>
            <w:tcW w:w="1872" w:type="dxa"/>
            <w:shd w:val="clear" w:color="auto" w:fill="F3F6FA"/>
            <w:tcMar>
              <w:top w:w="95" w:type="dxa"/>
              <w:left w:w="115" w:type="dxa"/>
              <w:bottom w:w="95" w:type="dxa"/>
              <w:right w:w="115" w:type="dxa"/>
            </w:tcMar>
            <w:vAlign w:val="center"/>
          </w:tcPr>
          <w:p w14:paraId="11AC35E5" w14:textId="77777777" w:rsidR="00D85C2E" w:rsidRDefault="00000000" w:rsidP="00666097">
            <w:pPr>
              <w:spacing w:after="0"/>
            </w:pPr>
            <w:r>
              <w:rPr>
                <w:rFonts w:eastAsia="Cairo"/>
                <w:sz w:val="16"/>
                <w:szCs w:val="16"/>
              </w:rPr>
              <w:t>........................................................................................................</w:t>
            </w:r>
            <w:r>
              <w:rPr>
                <w:rFonts w:eastAsia="Cairo"/>
                <w:sz w:val="16"/>
                <w:szCs w:val="16"/>
              </w:rPr>
              <w:br/>
              <w:t>........................................................................................................</w:t>
            </w:r>
          </w:p>
        </w:tc>
      </w:tr>
      <w:tr w:rsidR="00D85C2E" w14:paraId="41A2269C" w14:textId="77777777">
        <w:trPr>
          <w:cantSplit/>
          <w:jc w:val="center"/>
        </w:trPr>
        <w:tc>
          <w:tcPr>
            <w:tcW w:w="1296" w:type="dxa"/>
            <w:tcMar>
              <w:top w:w="95" w:type="dxa"/>
              <w:left w:w="115" w:type="dxa"/>
              <w:bottom w:w="95" w:type="dxa"/>
              <w:right w:w="115" w:type="dxa"/>
            </w:tcMar>
            <w:vAlign w:val="center"/>
          </w:tcPr>
          <w:p w14:paraId="06880782" w14:textId="77777777" w:rsidR="00D85C2E" w:rsidRDefault="00000000" w:rsidP="00666097">
            <w:pPr>
              <w:spacing w:after="0"/>
            </w:pPr>
            <w:r>
              <w:rPr>
                <w:rFonts w:eastAsia="Cairo"/>
                <w:sz w:val="16"/>
                <w:szCs w:val="16"/>
              </w:rPr>
              <w:t>الدعم</w:t>
            </w:r>
          </w:p>
        </w:tc>
        <w:tc>
          <w:tcPr>
            <w:tcW w:w="1872" w:type="dxa"/>
            <w:tcMar>
              <w:top w:w="95" w:type="dxa"/>
              <w:left w:w="115" w:type="dxa"/>
              <w:bottom w:w="95" w:type="dxa"/>
              <w:right w:w="115" w:type="dxa"/>
            </w:tcMar>
            <w:vAlign w:val="center"/>
          </w:tcPr>
          <w:p w14:paraId="2B94C611" w14:textId="77777777" w:rsidR="00D85C2E" w:rsidRDefault="00000000" w:rsidP="00666097">
            <w:pPr>
              <w:spacing w:after="0"/>
            </w:pPr>
            <w:r>
              <w:rPr>
                <w:rFonts w:eastAsia="Cairo"/>
                <w:sz w:val="16"/>
                <w:szCs w:val="16"/>
              </w:rPr>
              <w:t>هل سأبقى وحدي؟</w:t>
            </w:r>
          </w:p>
        </w:tc>
        <w:tc>
          <w:tcPr>
            <w:tcW w:w="2880" w:type="dxa"/>
            <w:tcMar>
              <w:top w:w="95" w:type="dxa"/>
              <w:left w:w="115" w:type="dxa"/>
              <w:bottom w:w="95" w:type="dxa"/>
              <w:right w:w="115" w:type="dxa"/>
            </w:tcMar>
            <w:vAlign w:val="center"/>
          </w:tcPr>
          <w:p w14:paraId="057F4ABA" w14:textId="77777777" w:rsidR="00D85C2E" w:rsidRDefault="00000000" w:rsidP="00666097">
            <w:pPr>
              <w:spacing w:after="0"/>
            </w:pPr>
            <w:r>
              <w:rPr>
                <w:rFonts w:eastAsia="Cairo"/>
                <w:sz w:val="16"/>
                <w:szCs w:val="16"/>
              </w:rPr>
              <w:t>........................................................................................................</w:t>
            </w:r>
            <w:r>
              <w:rPr>
                <w:rFonts w:eastAsia="Cairo"/>
                <w:sz w:val="16"/>
                <w:szCs w:val="16"/>
              </w:rPr>
              <w:br/>
              <w:t>........................................................................................................</w:t>
            </w:r>
            <w:r>
              <w:rPr>
                <w:rFonts w:eastAsia="Cairo"/>
                <w:sz w:val="16"/>
                <w:szCs w:val="16"/>
              </w:rPr>
              <w:br/>
              <w:t>........................................................................................................</w:t>
            </w:r>
          </w:p>
        </w:tc>
        <w:tc>
          <w:tcPr>
            <w:tcW w:w="1800" w:type="dxa"/>
            <w:tcMar>
              <w:top w:w="95" w:type="dxa"/>
              <w:left w:w="115" w:type="dxa"/>
              <w:bottom w:w="95" w:type="dxa"/>
              <w:right w:w="115" w:type="dxa"/>
            </w:tcMar>
            <w:vAlign w:val="center"/>
          </w:tcPr>
          <w:p w14:paraId="7F627F28" w14:textId="77777777" w:rsidR="00D85C2E" w:rsidRDefault="00000000" w:rsidP="00666097">
            <w:pPr>
              <w:spacing w:after="0"/>
            </w:pPr>
            <w:r>
              <w:rPr>
                <w:rFonts w:eastAsia="Cairo"/>
                <w:sz w:val="16"/>
                <w:szCs w:val="16"/>
              </w:rPr>
              <w:t>........................................................................................................</w:t>
            </w:r>
            <w:r>
              <w:rPr>
                <w:rFonts w:eastAsia="Cairo"/>
                <w:sz w:val="16"/>
                <w:szCs w:val="16"/>
              </w:rPr>
              <w:br/>
              <w:t>........................................................................................................</w:t>
            </w:r>
          </w:p>
        </w:tc>
        <w:tc>
          <w:tcPr>
            <w:tcW w:w="1872" w:type="dxa"/>
            <w:tcMar>
              <w:top w:w="95" w:type="dxa"/>
              <w:left w:w="115" w:type="dxa"/>
              <w:bottom w:w="95" w:type="dxa"/>
              <w:right w:w="115" w:type="dxa"/>
            </w:tcMar>
            <w:vAlign w:val="center"/>
          </w:tcPr>
          <w:p w14:paraId="00B52D94" w14:textId="77777777" w:rsidR="00D85C2E" w:rsidRDefault="00000000" w:rsidP="00666097">
            <w:pPr>
              <w:spacing w:after="0"/>
            </w:pPr>
            <w:r>
              <w:rPr>
                <w:rFonts w:eastAsia="Cairo"/>
                <w:sz w:val="16"/>
                <w:szCs w:val="16"/>
              </w:rPr>
              <w:t>........................................................................................................</w:t>
            </w:r>
            <w:r>
              <w:rPr>
                <w:rFonts w:eastAsia="Cairo"/>
                <w:sz w:val="16"/>
                <w:szCs w:val="16"/>
              </w:rPr>
              <w:br/>
              <w:t>........................................................................................................</w:t>
            </w:r>
          </w:p>
        </w:tc>
      </w:tr>
    </w:tbl>
    <w:p w14:paraId="04B01015" w14:textId="77777777" w:rsidR="00D85C2E" w:rsidRDefault="00D85C2E" w:rsidP="00666097">
      <w:pPr>
        <w:spacing w:after="20"/>
      </w:pPr>
    </w:p>
    <w:p w14:paraId="7165B9A9" w14:textId="77777777" w:rsidR="00D85C2E" w:rsidRDefault="00000000" w:rsidP="00666097">
      <w:pPr>
        <w:pStyle w:val="Heading3"/>
        <w:jc w:val="left"/>
      </w:pPr>
      <w:r>
        <w:lastRenderedPageBreak/>
        <w:t>نموذج الإجابة في 4 خطوات</w:t>
      </w:r>
    </w:p>
    <w:tbl>
      <w:tblPr>
        <w:bidiVisual/>
        <w:tblW w:w="9720" w:type="dxa"/>
        <w:jc w:val="center"/>
        <w:tblLayout w:type="fixed"/>
        <w:tblLook w:val="04A0" w:firstRow="1" w:lastRow="0" w:firstColumn="1" w:lastColumn="0" w:noHBand="0" w:noVBand="1"/>
      </w:tblPr>
      <w:tblGrid>
        <w:gridCol w:w="2100"/>
        <w:gridCol w:w="439"/>
        <w:gridCol w:w="2101"/>
        <w:gridCol w:w="439"/>
        <w:gridCol w:w="2101"/>
        <w:gridCol w:w="439"/>
        <w:gridCol w:w="2101"/>
      </w:tblGrid>
      <w:tr w:rsidR="00D85C2E" w14:paraId="09E5C1FA" w14:textId="77777777">
        <w:trPr>
          <w:jc w:val="center"/>
        </w:trPr>
        <w:tc>
          <w:tcPr>
            <w:tcW w:w="2100" w:type="dxa"/>
            <w:tcBorders>
              <w:top w:val="nil"/>
              <w:left w:val="nil"/>
              <w:bottom w:val="nil"/>
              <w:right w:val="nil"/>
            </w:tcBorders>
            <w:shd w:val="clear" w:color="auto" w:fill="22345B"/>
            <w:tcMar>
              <w:top w:w="90" w:type="dxa"/>
              <w:left w:w="35" w:type="dxa"/>
              <w:bottom w:w="90" w:type="dxa"/>
              <w:right w:w="35" w:type="dxa"/>
            </w:tcMar>
          </w:tcPr>
          <w:p w14:paraId="669085E6" w14:textId="77777777" w:rsidR="00D85C2E" w:rsidRDefault="00000000" w:rsidP="00666097">
            <w:r>
              <w:rPr>
                <w:rFonts w:eastAsia="Cairo"/>
                <w:b/>
                <w:color w:val="FFFFFF"/>
                <w:sz w:val="17"/>
                <w:szCs w:val="17"/>
              </w:rPr>
              <w:t>اعترف بالسؤال</w:t>
            </w:r>
          </w:p>
        </w:tc>
        <w:tc>
          <w:tcPr>
            <w:tcW w:w="439" w:type="dxa"/>
            <w:tcBorders>
              <w:top w:val="nil"/>
              <w:left w:val="nil"/>
              <w:bottom w:val="nil"/>
              <w:right w:val="nil"/>
            </w:tcBorders>
            <w:tcMar>
              <w:top w:w="90" w:type="dxa"/>
              <w:left w:w="35" w:type="dxa"/>
              <w:bottom w:w="90" w:type="dxa"/>
              <w:right w:w="35" w:type="dxa"/>
            </w:tcMar>
          </w:tcPr>
          <w:p w14:paraId="516DABFC" w14:textId="77777777" w:rsidR="00D85C2E" w:rsidRDefault="00000000" w:rsidP="00666097">
            <w:r>
              <w:rPr>
                <w:rFonts w:eastAsia="Cairo"/>
                <w:b/>
                <w:color w:val="E8751A"/>
                <w:sz w:val="30"/>
                <w:szCs w:val="30"/>
              </w:rPr>
              <w:t>←</w:t>
            </w:r>
          </w:p>
        </w:tc>
        <w:tc>
          <w:tcPr>
            <w:tcW w:w="2100" w:type="dxa"/>
            <w:tcBorders>
              <w:top w:val="nil"/>
              <w:left w:val="nil"/>
              <w:bottom w:val="nil"/>
              <w:right w:val="nil"/>
            </w:tcBorders>
            <w:shd w:val="clear" w:color="auto" w:fill="E8751A"/>
            <w:tcMar>
              <w:top w:w="90" w:type="dxa"/>
              <w:left w:w="35" w:type="dxa"/>
              <w:bottom w:w="90" w:type="dxa"/>
              <w:right w:w="35" w:type="dxa"/>
            </w:tcMar>
          </w:tcPr>
          <w:p w14:paraId="776BBDCE" w14:textId="77777777" w:rsidR="00D85C2E" w:rsidRDefault="00000000" w:rsidP="00666097">
            <w:r>
              <w:rPr>
                <w:rFonts w:eastAsia="Cairo"/>
                <w:b/>
                <w:color w:val="FFFFFF"/>
                <w:sz w:val="17"/>
                <w:szCs w:val="17"/>
              </w:rPr>
              <w:t>وضّح الحقيقة</w:t>
            </w:r>
          </w:p>
        </w:tc>
        <w:tc>
          <w:tcPr>
            <w:tcW w:w="439" w:type="dxa"/>
            <w:tcBorders>
              <w:top w:val="nil"/>
              <w:left w:val="nil"/>
              <w:bottom w:val="nil"/>
              <w:right w:val="nil"/>
            </w:tcBorders>
            <w:tcMar>
              <w:top w:w="90" w:type="dxa"/>
              <w:left w:w="35" w:type="dxa"/>
              <w:bottom w:w="90" w:type="dxa"/>
              <w:right w:w="35" w:type="dxa"/>
            </w:tcMar>
          </w:tcPr>
          <w:p w14:paraId="7B5D912D" w14:textId="77777777" w:rsidR="00D85C2E" w:rsidRDefault="00000000" w:rsidP="00666097">
            <w:r>
              <w:rPr>
                <w:rFonts w:eastAsia="Cairo"/>
                <w:b/>
                <w:color w:val="E8751A"/>
                <w:sz w:val="30"/>
                <w:szCs w:val="30"/>
              </w:rPr>
              <w:t>←</w:t>
            </w:r>
          </w:p>
        </w:tc>
        <w:tc>
          <w:tcPr>
            <w:tcW w:w="2100" w:type="dxa"/>
            <w:tcBorders>
              <w:top w:val="nil"/>
              <w:left w:val="nil"/>
              <w:bottom w:val="nil"/>
              <w:right w:val="nil"/>
            </w:tcBorders>
            <w:shd w:val="clear" w:color="auto" w:fill="2A9D8F"/>
            <w:tcMar>
              <w:top w:w="90" w:type="dxa"/>
              <w:left w:w="35" w:type="dxa"/>
              <w:bottom w:w="90" w:type="dxa"/>
              <w:right w:w="35" w:type="dxa"/>
            </w:tcMar>
          </w:tcPr>
          <w:p w14:paraId="4F97699A" w14:textId="77777777" w:rsidR="00D85C2E" w:rsidRDefault="00000000" w:rsidP="00666097">
            <w:r>
              <w:rPr>
                <w:rFonts w:eastAsia="Cairo"/>
                <w:b/>
                <w:color w:val="FFFFFF"/>
                <w:sz w:val="17"/>
                <w:szCs w:val="17"/>
              </w:rPr>
              <w:t>قدّم الدليل</w:t>
            </w:r>
          </w:p>
        </w:tc>
        <w:tc>
          <w:tcPr>
            <w:tcW w:w="439" w:type="dxa"/>
            <w:tcBorders>
              <w:top w:val="nil"/>
              <w:left w:val="nil"/>
              <w:bottom w:val="nil"/>
              <w:right w:val="nil"/>
            </w:tcBorders>
            <w:tcMar>
              <w:top w:w="90" w:type="dxa"/>
              <w:left w:w="35" w:type="dxa"/>
              <w:bottom w:w="90" w:type="dxa"/>
              <w:right w:w="35" w:type="dxa"/>
            </w:tcMar>
          </w:tcPr>
          <w:p w14:paraId="7EBB1554" w14:textId="77777777" w:rsidR="00D85C2E" w:rsidRDefault="00000000" w:rsidP="00666097">
            <w:r>
              <w:rPr>
                <w:rFonts w:eastAsia="Cairo"/>
                <w:b/>
                <w:color w:val="E8751A"/>
                <w:sz w:val="30"/>
                <w:szCs w:val="30"/>
              </w:rPr>
              <w:t>←</w:t>
            </w:r>
          </w:p>
        </w:tc>
        <w:tc>
          <w:tcPr>
            <w:tcW w:w="2100" w:type="dxa"/>
            <w:tcBorders>
              <w:top w:val="nil"/>
              <w:left w:val="nil"/>
              <w:bottom w:val="nil"/>
              <w:right w:val="nil"/>
            </w:tcBorders>
            <w:shd w:val="clear" w:color="auto" w:fill="16213E"/>
            <w:tcMar>
              <w:top w:w="90" w:type="dxa"/>
              <w:left w:w="35" w:type="dxa"/>
              <w:bottom w:w="90" w:type="dxa"/>
              <w:right w:w="35" w:type="dxa"/>
            </w:tcMar>
          </w:tcPr>
          <w:p w14:paraId="6A2E364B" w14:textId="77777777" w:rsidR="00D85C2E" w:rsidRDefault="00000000" w:rsidP="00666097">
            <w:r>
              <w:rPr>
                <w:rFonts w:eastAsia="Cairo"/>
                <w:b/>
                <w:color w:val="FFFFFF"/>
                <w:sz w:val="17"/>
                <w:szCs w:val="17"/>
              </w:rPr>
              <w:t>أعد الخطوة التالية</w:t>
            </w:r>
          </w:p>
        </w:tc>
      </w:tr>
    </w:tbl>
    <w:p w14:paraId="4E4F486B" w14:textId="77777777" w:rsidR="00D85C2E" w:rsidRDefault="00D85C2E" w:rsidP="00666097">
      <w:pPr>
        <w:spacing w:after="40"/>
      </w:pPr>
    </w:p>
    <w:p w14:paraId="529A1E57" w14:textId="77777777" w:rsidR="00D85C2E" w:rsidRDefault="00000000" w:rsidP="00666097">
      <w:r>
        <w:br w:type="page"/>
      </w:r>
    </w:p>
    <w:p w14:paraId="7D8AD7E7" w14:textId="77777777" w:rsidR="00D85C2E" w:rsidRDefault="00000000" w:rsidP="00666097">
      <w:pPr>
        <w:spacing w:after="20"/>
      </w:pPr>
      <w:r>
        <w:rPr>
          <w:rFonts w:eastAsia="Cairo"/>
          <w:b/>
          <w:color w:val="E8751A"/>
          <w:sz w:val="17"/>
          <w:szCs w:val="17"/>
        </w:rPr>
        <w:lastRenderedPageBreak/>
        <w:t>التجربة تبدأ قبل البث</w:t>
      </w:r>
    </w:p>
    <w:p w14:paraId="5289B320" w14:textId="77777777" w:rsidR="00D85C2E" w:rsidRDefault="00000000" w:rsidP="00666097">
      <w:pPr>
        <w:pStyle w:val="Heading1"/>
        <w:jc w:val="left"/>
      </w:pPr>
      <w:r>
        <w:t>القسم الرابع: قمع الويبينار والمتابعة</w:t>
      </w:r>
    </w:p>
    <w:p w14:paraId="07A9B65C" w14:textId="77777777" w:rsidR="00D85C2E" w:rsidRDefault="00000000" w:rsidP="00666097">
      <w:r>
        <w:rPr>
          <w:rFonts w:eastAsia="Cairo"/>
          <w:szCs w:val="21"/>
        </w:rPr>
        <w:t>الويبينار ليس غرفة بث فقط. هو سلسلة صفحات ورسائل ترفع التسجيل والحضور وتمنح غير المشترين فرصة لاتخاذ القرار بعد المشاهدة.</w:t>
      </w:r>
    </w:p>
    <w:tbl>
      <w:tblPr>
        <w:bidiVisual/>
        <w:tblW w:w="9720" w:type="dxa"/>
        <w:jc w:val="center"/>
        <w:tblLayout w:type="fixed"/>
        <w:tblLook w:val="04A0" w:firstRow="1" w:lastRow="0" w:firstColumn="1" w:lastColumn="0" w:noHBand="0" w:noVBand="1"/>
      </w:tblPr>
      <w:tblGrid>
        <w:gridCol w:w="1666"/>
        <w:gridCol w:w="349"/>
        <w:gridCol w:w="1666"/>
        <w:gridCol w:w="348"/>
        <w:gridCol w:w="1665"/>
        <w:gridCol w:w="348"/>
        <w:gridCol w:w="1665"/>
        <w:gridCol w:w="348"/>
        <w:gridCol w:w="1665"/>
      </w:tblGrid>
      <w:tr w:rsidR="00D85C2E" w14:paraId="0678245E" w14:textId="77777777">
        <w:trPr>
          <w:jc w:val="center"/>
        </w:trPr>
        <w:tc>
          <w:tcPr>
            <w:tcW w:w="1664" w:type="dxa"/>
            <w:tcBorders>
              <w:top w:val="nil"/>
              <w:left w:val="nil"/>
              <w:bottom w:val="nil"/>
              <w:right w:val="nil"/>
            </w:tcBorders>
            <w:shd w:val="clear" w:color="auto" w:fill="16213E"/>
            <w:tcMar>
              <w:top w:w="90" w:type="dxa"/>
              <w:left w:w="35" w:type="dxa"/>
              <w:bottom w:w="90" w:type="dxa"/>
              <w:right w:w="35" w:type="dxa"/>
            </w:tcMar>
          </w:tcPr>
          <w:p w14:paraId="14C591D6" w14:textId="77777777" w:rsidR="00D85C2E" w:rsidRDefault="00000000" w:rsidP="00666097">
            <w:r>
              <w:rPr>
                <w:rFonts w:eastAsia="Cairo"/>
                <w:b/>
                <w:color w:val="FFFFFF"/>
                <w:sz w:val="17"/>
                <w:szCs w:val="17"/>
              </w:rPr>
              <w:t>إعلان/محتوى</w:t>
            </w:r>
          </w:p>
        </w:tc>
        <w:tc>
          <w:tcPr>
            <w:tcW w:w="348" w:type="dxa"/>
            <w:tcBorders>
              <w:top w:val="nil"/>
              <w:left w:val="nil"/>
              <w:bottom w:val="nil"/>
              <w:right w:val="nil"/>
            </w:tcBorders>
            <w:tcMar>
              <w:top w:w="90" w:type="dxa"/>
              <w:left w:w="35" w:type="dxa"/>
              <w:bottom w:w="90" w:type="dxa"/>
              <w:right w:w="35" w:type="dxa"/>
            </w:tcMar>
          </w:tcPr>
          <w:p w14:paraId="7A786ADF" w14:textId="77777777" w:rsidR="00D85C2E" w:rsidRDefault="00000000" w:rsidP="00666097">
            <w:r>
              <w:rPr>
                <w:rFonts w:eastAsia="Cairo"/>
                <w:b/>
                <w:color w:val="E8751A"/>
                <w:sz w:val="30"/>
                <w:szCs w:val="30"/>
              </w:rPr>
              <w:t>←</w:t>
            </w:r>
          </w:p>
        </w:tc>
        <w:tc>
          <w:tcPr>
            <w:tcW w:w="1664" w:type="dxa"/>
            <w:tcBorders>
              <w:top w:val="nil"/>
              <w:left w:val="nil"/>
              <w:bottom w:val="nil"/>
              <w:right w:val="nil"/>
            </w:tcBorders>
            <w:shd w:val="clear" w:color="auto" w:fill="E8751A"/>
            <w:tcMar>
              <w:top w:w="90" w:type="dxa"/>
              <w:left w:w="35" w:type="dxa"/>
              <w:bottom w:w="90" w:type="dxa"/>
              <w:right w:w="35" w:type="dxa"/>
            </w:tcMar>
          </w:tcPr>
          <w:p w14:paraId="78A8ECB0" w14:textId="77777777" w:rsidR="00D85C2E" w:rsidRDefault="00000000" w:rsidP="00666097">
            <w:r>
              <w:rPr>
                <w:rFonts w:eastAsia="Cairo"/>
                <w:b/>
                <w:color w:val="FFFFFF"/>
                <w:sz w:val="17"/>
                <w:szCs w:val="17"/>
              </w:rPr>
              <w:t>صفحة التسجيل</w:t>
            </w:r>
          </w:p>
        </w:tc>
        <w:tc>
          <w:tcPr>
            <w:tcW w:w="348" w:type="dxa"/>
            <w:tcBorders>
              <w:top w:val="nil"/>
              <w:left w:val="nil"/>
              <w:bottom w:val="nil"/>
              <w:right w:val="nil"/>
            </w:tcBorders>
            <w:tcMar>
              <w:top w:w="90" w:type="dxa"/>
              <w:left w:w="35" w:type="dxa"/>
              <w:bottom w:w="90" w:type="dxa"/>
              <w:right w:w="35" w:type="dxa"/>
            </w:tcMar>
          </w:tcPr>
          <w:p w14:paraId="038D0990" w14:textId="77777777" w:rsidR="00D85C2E" w:rsidRDefault="00000000" w:rsidP="00666097">
            <w:r>
              <w:rPr>
                <w:rFonts w:eastAsia="Cairo"/>
                <w:b/>
                <w:color w:val="E8751A"/>
                <w:sz w:val="30"/>
                <w:szCs w:val="30"/>
              </w:rPr>
              <w:t>←</w:t>
            </w:r>
          </w:p>
        </w:tc>
        <w:tc>
          <w:tcPr>
            <w:tcW w:w="1664" w:type="dxa"/>
            <w:tcBorders>
              <w:top w:val="nil"/>
              <w:left w:val="nil"/>
              <w:bottom w:val="nil"/>
              <w:right w:val="nil"/>
            </w:tcBorders>
            <w:shd w:val="clear" w:color="auto" w:fill="2A9D8F"/>
            <w:tcMar>
              <w:top w:w="90" w:type="dxa"/>
              <w:left w:w="35" w:type="dxa"/>
              <w:bottom w:w="90" w:type="dxa"/>
              <w:right w:w="35" w:type="dxa"/>
            </w:tcMar>
          </w:tcPr>
          <w:p w14:paraId="54B482E6" w14:textId="77777777" w:rsidR="00D85C2E" w:rsidRDefault="00000000" w:rsidP="00666097">
            <w:r>
              <w:rPr>
                <w:rFonts w:eastAsia="Cairo"/>
                <w:b/>
                <w:color w:val="FFFFFF"/>
                <w:sz w:val="17"/>
                <w:szCs w:val="17"/>
              </w:rPr>
              <w:t>صفحة التأكيد</w:t>
            </w:r>
          </w:p>
        </w:tc>
        <w:tc>
          <w:tcPr>
            <w:tcW w:w="348" w:type="dxa"/>
            <w:tcBorders>
              <w:top w:val="nil"/>
              <w:left w:val="nil"/>
              <w:bottom w:val="nil"/>
              <w:right w:val="nil"/>
            </w:tcBorders>
            <w:tcMar>
              <w:top w:w="90" w:type="dxa"/>
              <w:left w:w="35" w:type="dxa"/>
              <w:bottom w:w="90" w:type="dxa"/>
              <w:right w:w="35" w:type="dxa"/>
            </w:tcMar>
          </w:tcPr>
          <w:p w14:paraId="2C0E8421" w14:textId="77777777" w:rsidR="00D85C2E" w:rsidRDefault="00000000" w:rsidP="00666097">
            <w:r>
              <w:rPr>
                <w:rFonts w:eastAsia="Cairo"/>
                <w:b/>
                <w:color w:val="E8751A"/>
                <w:sz w:val="30"/>
                <w:szCs w:val="30"/>
              </w:rPr>
              <w:t>←</w:t>
            </w:r>
          </w:p>
        </w:tc>
        <w:tc>
          <w:tcPr>
            <w:tcW w:w="1664" w:type="dxa"/>
            <w:tcBorders>
              <w:top w:val="nil"/>
              <w:left w:val="nil"/>
              <w:bottom w:val="nil"/>
              <w:right w:val="nil"/>
            </w:tcBorders>
            <w:shd w:val="clear" w:color="auto" w:fill="22345B"/>
            <w:tcMar>
              <w:top w:w="90" w:type="dxa"/>
              <w:left w:w="35" w:type="dxa"/>
              <w:bottom w:w="90" w:type="dxa"/>
              <w:right w:w="35" w:type="dxa"/>
            </w:tcMar>
          </w:tcPr>
          <w:p w14:paraId="43EF9FE8" w14:textId="77777777" w:rsidR="00D85C2E" w:rsidRDefault="00000000" w:rsidP="00666097">
            <w:r>
              <w:rPr>
                <w:rFonts w:eastAsia="Cairo"/>
                <w:b/>
                <w:color w:val="FFFFFF"/>
                <w:sz w:val="17"/>
                <w:szCs w:val="17"/>
              </w:rPr>
              <w:t>البث المباشر</w:t>
            </w:r>
          </w:p>
        </w:tc>
        <w:tc>
          <w:tcPr>
            <w:tcW w:w="348" w:type="dxa"/>
            <w:tcBorders>
              <w:top w:val="nil"/>
              <w:left w:val="nil"/>
              <w:bottom w:val="nil"/>
              <w:right w:val="nil"/>
            </w:tcBorders>
            <w:tcMar>
              <w:top w:w="90" w:type="dxa"/>
              <w:left w:w="35" w:type="dxa"/>
              <w:bottom w:w="90" w:type="dxa"/>
              <w:right w:w="35" w:type="dxa"/>
            </w:tcMar>
          </w:tcPr>
          <w:p w14:paraId="5AD670C7" w14:textId="77777777" w:rsidR="00D85C2E" w:rsidRDefault="00000000" w:rsidP="00666097">
            <w:r>
              <w:rPr>
                <w:rFonts w:eastAsia="Cairo"/>
                <w:b/>
                <w:color w:val="E8751A"/>
                <w:sz w:val="30"/>
                <w:szCs w:val="30"/>
              </w:rPr>
              <w:t>←</w:t>
            </w:r>
          </w:p>
        </w:tc>
        <w:tc>
          <w:tcPr>
            <w:tcW w:w="1664" w:type="dxa"/>
            <w:tcBorders>
              <w:top w:val="nil"/>
              <w:left w:val="nil"/>
              <w:bottom w:val="nil"/>
              <w:right w:val="nil"/>
            </w:tcBorders>
            <w:shd w:val="clear" w:color="auto" w:fill="E8751A"/>
            <w:tcMar>
              <w:top w:w="90" w:type="dxa"/>
              <w:left w:w="35" w:type="dxa"/>
              <w:bottom w:w="90" w:type="dxa"/>
              <w:right w:w="35" w:type="dxa"/>
            </w:tcMar>
          </w:tcPr>
          <w:p w14:paraId="6FB178E7" w14:textId="77777777" w:rsidR="00D85C2E" w:rsidRDefault="00000000" w:rsidP="00666097">
            <w:r>
              <w:rPr>
                <w:rFonts w:eastAsia="Cairo"/>
                <w:b/>
                <w:color w:val="FFFFFF"/>
                <w:sz w:val="17"/>
                <w:szCs w:val="17"/>
              </w:rPr>
              <w:t>الإعادة والمتابعة</w:t>
            </w:r>
          </w:p>
        </w:tc>
      </w:tr>
    </w:tbl>
    <w:p w14:paraId="4A17D3BC" w14:textId="77777777" w:rsidR="00D85C2E" w:rsidRDefault="00D85C2E" w:rsidP="00666097">
      <w:pPr>
        <w:spacing w:after="40"/>
      </w:pPr>
    </w:p>
    <w:tbl>
      <w:tblPr>
        <w:bidiVisual/>
        <w:tblW w:w="9720" w:type="dxa"/>
        <w:jc w:val="center"/>
        <w:tblLayout w:type="fixed"/>
        <w:tblLook w:val="04A0" w:firstRow="1" w:lastRow="0" w:firstColumn="1" w:lastColumn="0" w:noHBand="0" w:noVBand="1"/>
      </w:tblPr>
      <w:tblGrid>
        <w:gridCol w:w="2016"/>
        <w:gridCol w:w="3384"/>
        <w:gridCol w:w="4320"/>
      </w:tblGrid>
      <w:tr w:rsidR="00D85C2E" w14:paraId="510C919D" w14:textId="77777777">
        <w:trPr>
          <w:cantSplit/>
          <w:tblHeader/>
          <w:jc w:val="center"/>
        </w:trPr>
        <w:tc>
          <w:tcPr>
            <w:tcW w:w="2015" w:type="dxa"/>
            <w:shd w:val="clear" w:color="auto" w:fill="16213E"/>
            <w:tcMar>
              <w:top w:w="90" w:type="dxa"/>
              <w:left w:w="110" w:type="dxa"/>
              <w:bottom w:w="90" w:type="dxa"/>
              <w:right w:w="110" w:type="dxa"/>
            </w:tcMar>
            <w:vAlign w:val="center"/>
          </w:tcPr>
          <w:p w14:paraId="0F22A5DF" w14:textId="77777777" w:rsidR="00D85C2E" w:rsidRDefault="00000000" w:rsidP="00666097">
            <w:r>
              <w:rPr>
                <w:rFonts w:eastAsia="Cairo"/>
                <w:b/>
                <w:color w:val="FFFFFF"/>
                <w:sz w:val="18"/>
                <w:szCs w:val="18"/>
              </w:rPr>
              <w:t>المحطة</w:t>
            </w:r>
          </w:p>
        </w:tc>
        <w:tc>
          <w:tcPr>
            <w:tcW w:w="3384" w:type="dxa"/>
            <w:shd w:val="clear" w:color="auto" w:fill="16213E"/>
            <w:tcMar>
              <w:top w:w="90" w:type="dxa"/>
              <w:left w:w="110" w:type="dxa"/>
              <w:bottom w:w="90" w:type="dxa"/>
              <w:right w:w="110" w:type="dxa"/>
            </w:tcMar>
            <w:vAlign w:val="center"/>
          </w:tcPr>
          <w:p w14:paraId="3F4215EF" w14:textId="77777777" w:rsidR="00D85C2E" w:rsidRDefault="00000000" w:rsidP="00666097">
            <w:r>
              <w:rPr>
                <w:rFonts w:eastAsia="Cairo"/>
                <w:b/>
                <w:color w:val="FFFFFF"/>
                <w:sz w:val="18"/>
                <w:szCs w:val="18"/>
              </w:rPr>
              <w:t>هدفها</w:t>
            </w:r>
          </w:p>
        </w:tc>
        <w:tc>
          <w:tcPr>
            <w:tcW w:w="4320" w:type="dxa"/>
            <w:shd w:val="clear" w:color="auto" w:fill="16213E"/>
            <w:tcMar>
              <w:top w:w="90" w:type="dxa"/>
              <w:left w:w="110" w:type="dxa"/>
              <w:bottom w:w="90" w:type="dxa"/>
              <w:right w:w="110" w:type="dxa"/>
            </w:tcMar>
            <w:vAlign w:val="center"/>
          </w:tcPr>
          <w:p w14:paraId="655034F5" w14:textId="77777777" w:rsidR="00D85C2E" w:rsidRDefault="00000000" w:rsidP="00666097">
            <w:r>
              <w:rPr>
                <w:rFonts w:eastAsia="Cairo"/>
                <w:b/>
                <w:color w:val="FFFFFF"/>
                <w:sz w:val="18"/>
                <w:szCs w:val="18"/>
              </w:rPr>
              <w:t>العنصر الأهم</w:t>
            </w:r>
          </w:p>
        </w:tc>
      </w:tr>
      <w:tr w:rsidR="00D85C2E" w14:paraId="06C5A8BD" w14:textId="77777777">
        <w:trPr>
          <w:cantSplit/>
          <w:jc w:val="center"/>
        </w:trPr>
        <w:tc>
          <w:tcPr>
            <w:tcW w:w="2015" w:type="dxa"/>
            <w:tcMar>
              <w:top w:w="95" w:type="dxa"/>
              <w:left w:w="115" w:type="dxa"/>
              <w:bottom w:w="95" w:type="dxa"/>
              <w:right w:w="115" w:type="dxa"/>
            </w:tcMar>
            <w:vAlign w:val="center"/>
          </w:tcPr>
          <w:p w14:paraId="6A3B227A" w14:textId="77777777" w:rsidR="00D85C2E" w:rsidRDefault="00000000" w:rsidP="00666097">
            <w:pPr>
              <w:spacing w:after="0"/>
            </w:pPr>
            <w:r>
              <w:rPr>
                <w:rFonts w:eastAsia="Cairo"/>
                <w:sz w:val="17"/>
                <w:szCs w:val="17"/>
              </w:rPr>
              <w:t>مصدر الزيارات</w:t>
            </w:r>
          </w:p>
        </w:tc>
        <w:tc>
          <w:tcPr>
            <w:tcW w:w="3384" w:type="dxa"/>
            <w:tcMar>
              <w:top w:w="95" w:type="dxa"/>
              <w:left w:w="115" w:type="dxa"/>
              <w:bottom w:w="95" w:type="dxa"/>
              <w:right w:w="115" w:type="dxa"/>
            </w:tcMar>
            <w:vAlign w:val="center"/>
          </w:tcPr>
          <w:p w14:paraId="79A6987B" w14:textId="77777777" w:rsidR="00D85C2E" w:rsidRDefault="00000000" w:rsidP="00666097">
            <w:pPr>
              <w:spacing w:after="0"/>
            </w:pPr>
            <w:r>
              <w:rPr>
                <w:rFonts w:eastAsia="Cairo"/>
                <w:sz w:val="17"/>
                <w:szCs w:val="17"/>
              </w:rPr>
              <w:t>جذب الشخص المناسب بوعد واضح</w:t>
            </w:r>
          </w:p>
        </w:tc>
        <w:tc>
          <w:tcPr>
            <w:tcW w:w="4320" w:type="dxa"/>
            <w:tcMar>
              <w:top w:w="95" w:type="dxa"/>
              <w:left w:w="115" w:type="dxa"/>
              <w:bottom w:w="95" w:type="dxa"/>
              <w:right w:w="115" w:type="dxa"/>
            </w:tcMar>
            <w:vAlign w:val="center"/>
          </w:tcPr>
          <w:p w14:paraId="073491AF" w14:textId="77777777" w:rsidR="00D85C2E" w:rsidRDefault="00000000" w:rsidP="00666097">
            <w:pPr>
              <w:spacing w:after="0"/>
            </w:pPr>
            <w:r>
              <w:rPr>
                <w:rFonts w:eastAsia="Cairo"/>
                <w:sz w:val="17"/>
                <w:szCs w:val="17"/>
              </w:rPr>
              <w:t>زاوية رسالة متوافقة مع عنوان الويبينار</w:t>
            </w:r>
          </w:p>
        </w:tc>
      </w:tr>
      <w:tr w:rsidR="00D85C2E" w14:paraId="3BE732A3" w14:textId="77777777">
        <w:trPr>
          <w:cantSplit/>
          <w:jc w:val="center"/>
        </w:trPr>
        <w:tc>
          <w:tcPr>
            <w:tcW w:w="2015" w:type="dxa"/>
            <w:shd w:val="clear" w:color="auto" w:fill="F3F6FA"/>
            <w:tcMar>
              <w:top w:w="95" w:type="dxa"/>
              <w:left w:w="115" w:type="dxa"/>
              <w:bottom w:w="95" w:type="dxa"/>
              <w:right w:w="115" w:type="dxa"/>
            </w:tcMar>
            <w:vAlign w:val="center"/>
          </w:tcPr>
          <w:p w14:paraId="67E71D0B" w14:textId="77777777" w:rsidR="00D85C2E" w:rsidRDefault="00000000" w:rsidP="00666097">
            <w:pPr>
              <w:spacing w:after="0"/>
            </w:pPr>
            <w:r>
              <w:rPr>
                <w:rFonts w:eastAsia="Cairo"/>
                <w:sz w:val="17"/>
                <w:szCs w:val="17"/>
              </w:rPr>
              <w:t>صفحة التسجيل</w:t>
            </w:r>
          </w:p>
        </w:tc>
        <w:tc>
          <w:tcPr>
            <w:tcW w:w="3384" w:type="dxa"/>
            <w:shd w:val="clear" w:color="auto" w:fill="F3F6FA"/>
            <w:tcMar>
              <w:top w:w="95" w:type="dxa"/>
              <w:left w:w="115" w:type="dxa"/>
              <w:bottom w:w="95" w:type="dxa"/>
              <w:right w:w="115" w:type="dxa"/>
            </w:tcMar>
            <w:vAlign w:val="center"/>
          </w:tcPr>
          <w:p w14:paraId="28522CA7" w14:textId="77777777" w:rsidR="00D85C2E" w:rsidRDefault="00000000" w:rsidP="00666097">
            <w:pPr>
              <w:spacing w:after="0"/>
            </w:pPr>
            <w:r>
              <w:rPr>
                <w:rFonts w:eastAsia="Cairo"/>
                <w:sz w:val="17"/>
                <w:szCs w:val="17"/>
              </w:rPr>
              <w:t>تحويل الزائر إلى مسجل</w:t>
            </w:r>
          </w:p>
        </w:tc>
        <w:tc>
          <w:tcPr>
            <w:tcW w:w="4320" w:type="dxa"/>
            <w:shd w:val="clear" w:color="auto" w:fill="F3F6FA"/>
            <w:tcMar>
              <w:top w:w="95" w:type="dxa"/>
              <w:left w:w="115" w:type="dxa"/>
              <w:bottom w:w="95" w:type="dxa"/>
              <w:right w:w="115" w:type="dxa"/>
            </w:tcMar>
            <w:vAlign w:val="center"/>
          </w:tcPr>
          <w:p w14:paraId="7387CD98" w14:textId="77777777" w:rsidR="00D85C2E" w:rsidRDefault="00000000" w:rsidP="00666097">
            <w:pPr>
              <w:spacing w:after="0"/>
            </w:pPr>
            <w:r>
              <w:rPr>
                <w:rFonts w:eastAsia="Cairo"/>
                <w:sz w:val="17"/>
                <w:szCs w:val="17"/>
              </w:rPr>
              <w:t>عنوان فضولي واضح + نتائج التعلم + نموذج قصير</w:t>
            </w:r>
          </w:p>
        </w:tc>
      </w:tr>
      <w:tr w:rsidR="00D85C2E" w14:paraId="363CDF2E" w14:textId="77777777">
        <w:trPr>
          <w:cantSplit/>
          <w:jc w:val="center"/>
        </w:trPr>
        <w:tc>
          <w:tcPr>
            <w:tcW w:w="2015" w:type="dxa"/>
            <w:tcMar>
              <w:top w:w="95" w:type="dxa"/>
              <w:left w:w="115" w:type="dxa"/>
              <w:bottom w:w="95" w:type="dxa"/>
              <w:right w:w="115" w:type="dxa"/>
            </w:tcMar>
            <w:vAlign w:val="center"/>
          </w:tcPr>
          <w:p w14:paraId="2F8E58C7" w14:textId="77777777" w:rsidR="00D85C2E" w:rsidRDefault="00000000" w:rsidP="00666097">
            <w:pPr>
              <w:spacing w:after="0"/>
            </w:pPr>
            <w:r>
              <w:rPr>
                <w:rFonts w:eastAsia="Cairo"/>
                <w:sz w:val="17"/>
                <w:szCs w:val="17"/>
              </w:rPr>
              <w:t>صفحة التأكيد</w:t>
            </w:r>
          </w:p>
        </w:tc>
        <w:tc>
          <w:tcPr>
            <w:tcW w:w="3384" w:type="dxa"/>
            <w:tcMar>
              <w:top w:w="95" w:type="dxa"/>
              <w:left w:w="115" w:type="dxa"/>
              <w:bottom w:w="95" w:type="dxa"/>
              <w:right w:w="115" w:type="dxa"/>
            </w:tcMar>
            <w:vAlign w:val="center"/>
          </w:tcPr>
          <w:p w14:paraId="02F0A1AA" w14:textId="77777777" w:rsidR="00D85C2E" w:rsidRDefault="00000000" w:rsidP="00666097">
            <w:pPr>
              <w:spacing w:after="0"/>
            </w:pPr>
            <w:r>
              <w:rPr>
                <w:rFonts w:eastAsia="Cairo"/>
                <w:sz w:val="17"/>
                <w:szCs w:val="17"/>
              </w:rPr>
              <w:t>رفع الحماس والحضور</w:t>
            </w:r>
          </w:p>
        </w:tc>
        <w:tc>
          <w:tcPr>
            <w:tcW w:w="4320" w:type="dxa"/>
            <w:tcMar>
              <w:top w:w="95" w:type="dxa"/>
              <w:left w:w="115" w:type="dxa"/>
              <w:bottom w:w="95" w:type="dxa"/>
              <w:right w:w="115" w:type="dxa"/>
            </w:tcMar>
            <w:vAlign w:val="center"/>
          </w:tcPr>
          <w:p w14:paraId="6476A24A" w14:textId="77777777" w:rsidR="00D85C2E" w:rsidRDefault="00000000" w:rsidP="00666097">
            <w:pPr>
              <w:spacing w:after="0"/>
            </w:pPr>
            <w:r>
              <w:rPr>
                <w:rFonts w:eastAsia="Cairo"/>
                <w:sz w:val="17"/>
                <w:szCs w:val="17"/>
              </w:rPr>
              <w:t>فيديو قصير + الموعد + إضافة للتقويم + الخطوة التالية</w:t>
            </w:r>
          </w:p>
        </w:tc>
      </w:tr>
      <w:tr w:rsidR="00D85C2E" w14:paraId="6F3018B7" w14:textId="77777777">
        <w:trPr>
          <w:cantSplit/>
          <w:jc w:val="center"/>
        </w:trPr>
        <w:tc>
          <w:tcPr>
            <w:tcW w:w="2015" w:type="dxa"/>
            <w:shd w:val="clear" w:color="auto" w:fill="F3F6FA"/>
            <w:tcMar>
              <w:top w:w="95" w:type="dxa"/>
              <w:left w:w="115" w:type="dxa"/>
              <w:bottom w:w="95" w:type="dxa"/>
              <w:right w:w="115" w:type="dxa"/>
            </w:tcMar>
            <w:vAlign w:val="center"/>
          </w:tcPr>
          <w:p w14:paraId="584AC093" w14:textId="77777777" w:rsidR="00D85C2E" w:rsidRDefault="00000000" w:rsidP="00666097">
            <w:pPr>
              <w:spacing w:after="0"/>
            </w:pPr>
            <w:r>
              <w:rPr>
                <w:rFonts w:eastAsia="Cairo"/>
                <w:sz w:val="17"/>
                <w:szCs w:val="17"/>
              </w:rPr>
              <w:t>صفحات التهيئة</w:t>
            </w:r>
          </w:p>
        </w:tc>
        <w:tc>
          <w:tcPr>
            <w:tcW w:w="3384" w:type="dxa"/>
            <w:shd w:val="clear" w:color="auto" w:fill="F3F6FA"/>
            <w:tcMar>
              <w:top w:w="95" w:type="dxa"/>
              <w:left w:w="115" w:type="dxa"/>
              <w:bottom w:w="95" w:type="dxa"/>
              <w:right w:w="115" w:type="dxa"/>
            </w:tcMar>
            <w:vAlign w:val="center"/>
          </w:tcPr>
          <w:p w14:paraId="46CAB193" w14:textId="77777777" w:rsidR="00D85C2E" w:rsidRDefault="00000000" w:rsidP="00666097">
            <w:pPr>
              <w:spacing w:after="0"/>
            </w:pPr>
            <w:r>
              <w:rPr>
                <w:rFonts w:eastAsia="Cairo"/>
                <w:sz w:val="17"/>
                <w:szCs w:val="17"/>
              </w:rPr>
              <w:t>بناء الثقة قبل الموعد</w:t>
            </w:r>
          </w:p>
        </w:tc>
        <w:tc>
          <w:tcPr>
            <w:tcW w:w="4320" w:type="dxa"/>
            <w:shd w:val="clear" w:color="auto" w:fill="F3F6FA"/>
            <w:tcMar>
              <w:top w:w="95" w:type="dxa"/>
              <w:left w:w="115" w:type="dxa"/>
              <w:bottom w:w="95" w:type="dxa"/>
              <w:right w:w="115" w:type="dxa"/>
            </w:tcMar>
            <w:vAlign w:val="center"/>
          </w:tcPr>
          <w:p w14:paraId="690B3D00" w14:textId="77777777" w:rsidR="00D85C2E" w:rsidRDefault="00000000" w:rsidP="00666097">
            <w:pPr>
              <w:spacing w:after="0"/>
            </w:pPr>
            <w:r>
              <w:rPr>
                <w:rFonts w:eastAsia="Cairo"/>
                <w:sz w:val="17"/>
                <w:szCs w:val="17"/>
              </w:rPr>
              <w:t>فيديوهات قصيرة تقدّمك وتكشف جزءًا من الفرصة</w:t>
            </w:r>
          </w:p>
        </w:tc>
      </w:tr>
      <w:tr w:rsidR="00D85C2E" w14:paraId="120D9CC2" w14:textId="77777777">
        <w:trPr>
          <w:cantSplit/>
          <w:jc w:val="center"/>
        </w:trPr>
        <w:tc>
          <w:tcPr>
            <w:tcW w:w="2015" w:type="dxa"/>
            <w:tcMar>
              <w:top w:w="95" w:type="dxa"/>
              <w:left w:w="115" w:type="dxa"/>
              <w:bottom w:w="95" w:type="dxa"/>
              <w:right w:w="115" w:type="dxa"/>
            </w:tcMar>
            <w:vAlign w:val="center"/>
          </w:tcPr>
          <w:p w14:paraId="23311E04" w14:textId="77777777" w:rsidR="00D85C2E" w:rsidRDefault="00000000" w:rsidP="00666097">
            <w:pPr>
              <w:spacing w:after="0"/>
            </w:pPr>
            <w:r>
              <w:rPr>
                <w:rFonts w:eastAsia="Cairo"/>
                <w:sz w:val="17"/>
                <w:szCs w:val="17"/>
              </w:rPr>
              <w:t>رسائل التذكير</w:t>
            </w:r>
          </w:p>
        </w:tc>
        <w:tc>
          <w:tcPr>
            <w:tcW w:w="3384" w:type="dxa"/>
            <w:tcMar>
              <w:top w:w="95" w:type="dxa"/>
              <w:left w:w="115" w:type="dxa"/>
              <w:bottom w:w="95" w:type="dxa"/>
              <w:right w:w="115" w:type="dxa"/>
            </w:tcMar>
            <w:vAlign w:val="center"/>
          </w:tcPr>
          <w:p w14:paraId="2E594AE8" w14:textId="77777777" w:rsidR="00D85C2E" w:rsidRDefault="00000000" w:rsidP="00666097">
            <w:pPr>
              <w:spacing w:after="0"/>
            </w:pPr>
            <w:r>
              <w:rPr>
                <w:rFonts w:eastAsia="Cairo"/>
                <w:sz w:val="17"/>
                <w:szCs w:val="17"/>
              </w:rPr>
              <w:t>تقليل النسيان</w:t>
            </w:r>
          </w:p>
        </w:tc>
        <w:tc>
          <w:tcPr>
            <w:tcW w:w="4320" w:type="dxa"/>
            <w:tcMar>
              <w:top w:w="95" w:type="dxa"/>
              <w:left w:w="115" w:type="dxa"/>
              <w:bottom w:w="95" w:type="dxa"/>
              <w:right w:w="115" w:type="dxa"/>
            </w:tcMar>
            <w:vAlign w:val="center"/>
          </w:tcPr>
          <w:p w14:paraId="329B7CC0" w14:textId="77777777" w:rsidR="00D85C2E" w:rsidRDefault="00000000" w:rsidP="00666097">
            <w:pPr>
              <w:spacing w:after="0"/>
            </w:pPr>
            <w:r>
              <w:rPr>
                <w:rFonts w:eastAsia="Cairo"/>
                <w:sz w:val="17"/>
                <w:szCs w:val="17"/>
              </w:rPr>
              <w:t>تواصل متعدد القنوات بوقت واضح</w:t>
            </w:r>
          </w:p>
        </w:tc>
      </w:tr>
      <w:tr w:rsidR="00D85C2E" w14:paraId="238092EB" w14:textId="77777777">
        <w:trPr>
          <w:cantSplit/>
          <w:jc w:val="center"/>
        </w:trPr>
        <w:tc>
          <w:tcPr>
            <w:tcW w:w="2015" w:type="dxa"/>
            <w:shd w:val="clear" w:color="auto" w:fill="F3F6FA"/>
            <w:tcMar>
              <w:top w:w="95" w:type="dxa"/>
              <w:left w:w="115" w:type="dxa"/>
              <w:bottom w:w="95" w:type="dxa"/>
              <w:right w:w="115" w:type="dxa"/>
            </w:tcMar>
            <w:vAlign w:val="center"/>
          </w:tcPr>
          <w:p w14:paraId="2F436B23" w14:textId="77777777" w:rsidR="00D85C2E" w:rsidRDefault="00000000" w:rsidP="00666097">
            <w:pPr>
              <w:spacing w:after="0"/>
            </w:pPr>
            <w:r>
              <w:rPr>
                <w:rFonts w:eastAsia="Cairo"/>
                <w:sz w:val="17"/>
                <w:szCs w:val="17"/>
              </w:rPr>
              <w:t>غرفة البث</w:t>
            </w:r>
          </w:p>
        </w:tc>
        <w:tc>
          <w:tcPr>
            <w:tcW w:w="3384" w:type="dxa"/>
            <w:shd w:val="clear" w:color="auto" w:fill="F3F6FA"/>
            <w:tcMar>
              <w:top w:w="95" w:type="dxa"/>
              <w:left w:w="115" w:type="dxa"/>
              <w:bottom w:w="95" w:type="dxa"/>
              <w:right w:w="115" w:type="dxa"/>
            </w:tcMar>
            <w:vAlign w:val="center"/>
          </w:tcPr>
          <w:p w14:paraId="4871DB15" w14:textId="77777777" w:rsidR="00D85C2E" w:rsidRDefault="00000000" w:rsidP="00666097">
            <w:pPr>
              <w:spacing w:after="0"/>
            </w:pPr>
            <w:r>
              <w:rPr>
                <w:rFonts w:eastAsia="Cairo"/>
                <w:sz w:val="17"/>
                <w:szCs w:val="17"/>
              </w:rPr>
              <w:t>التعليم والإقناع والدعوة</w:t>
            </w:r>
          </w:p>
        </w:tc>
        <w:tc>
          <w:tcPr>
            <w:tcW w:w="4320" w:type="dxa"/>
            <w:shd w:val="clear" w:color="auto" w:fill="F3F6FA"/>
            <w:tcMar>
              <w:top w:w="95" w:type="dxa"/>
              <w:left w:w="115" w:type="dxa"/>
              <w:bottom w:w="95" w:type="dxa"/>
              <w:right w:w="115" w:type="dxa"/>
            </w:tcMar>
            <w:vAlign w:val="center"/>
          </w:tcPr>
          <w:p w14:paraId="52EE8567" w14:textId="77777777" w:rsidR="00D85C2E" w:rsidRDefault="00000000" w:rsidP="00666097">
            <w:pPr>
              <w:spacing w:after="0"/>
            </w:pPr>
            <w:r>
              <w:rPr>
                <w:rFonts w:eastAsia="Cairo"/>
                <w:sz w:val="17"/>
                <w:szCs w:val="17"/>
              </w:rPr>
              <w:t>بث مستقر + رابط العرض + دعم فني</w:t>
            </w:r>
          </w:p>
        </w:tc>
      </w:tr>
      <w:tr w:rsidR="00D85C2E" w14:paraId="6A105A6B" w14:textId="77777777">
        <w:trPr>
          <w:cantSplit/>
          <w:jc w:val="center"/>
        </w:trPr>
        <w:tc>
          <w:tcPr>
            <w:tcW w:w="2015" w:type="dxa"/>
            <w:tcMar>
              <w:top w:w="95" w:type="dxa"/>
              <w:left w:w="115" w:type="dxa"/>
              <w:bottom w:w="95" w:type="dxa"/>
              <w:right w:w="115" w:type="dxa"/>
            </w:tcMar>
            <w:vAlign w:val="center"/>
          </w:tcPr>
          <w:p w14:paraId="1690F453" w14:textId="77777777" w:rsidR="00D85C2E" w:rsidRDefault="00000000" w:rsidP="00666097">
            <w:pPr>
              <w:spacing w:after="0"/>
            </w:pPr>
            <w:r>
              <w:rPr>
                <w:rFonts w:eastAsia="Cairo"/>
                <w:sz w:val="17"/>
                <w:szCs w:val="17"/>
              </w:rPr>
              <w:t>صفحة الإعادة</w:t>
            </w:r>
          </w:p>
        </w:tc>
        <w:tc>
          <w:tcPr>
            <w:tcW w:w="3384" w:type="dxa"/>
            <w:tcMar>
              <w:top w:w="95" w:type="dxa"/>
              <w:left w:w="115" w:type="dxa"/>
              <w:bottom w:w="95" w:type="dxa"/>
              <w:right w:w="115" w:type="dxa"/>
            </w:tcMar>
            <w:vAlign w:val="center"/>
          </w:tcPr>
          <w:p w14:paraId="51F9DB69" w14:textId="77777777" w:rsidR="00D85C2E" w:rsidRDefault="00000000" w:rsidP="00666097">
            <w:pPr>
              <w:spacing w:after="0"/>
            </w:pPr>
            <w:r>
              <w:rPr>
                <w:rFonts w:eastAsia="Cairo"/>
                <w:sz w:val="17"/>
                <w:szCs w:val="17"/>
              </w:rPr>
              <w:t>إتاحة فرصة مشاهدة وشراء</w:t>
            </w:r>
          </w:p>
        </w:tc>
        <w:tc>
          <w:tcPr>
            <w:tcW w:w="4320" w:type="dxa"/>
            <w:tcMar>
              <w:top w:w="95" w:type="dxa"/>
              <w:left w:w="115" w:type="dxa"/>
              <w:bottom w:w="95" w:type="dxa"/>
              <w:right w:w="115" w:type="dxa"/>
            </w:tcMar>
            <w:vAlign w:val="center"/>
          </w:tcPr>
          <w:p w14:paraId="79631B04" w14:textId="77777777" w:rsidR="00D85C2E" w:rsidRDefault="00000000" w:rsidP="00666097">
            <w:pPr>
              <w:spacing w:after="0"/>
            </w:pPr>
            <w:r>
              <w:rPr>
                <w:rFonts w:eastAsia="Cairo"/>
                <w:sz w:val="17"/>
                <w:szCs w:val="17"/>
              </w:rPr>
              <w:t>مدة محددة + دعوة واضحة</w:t>
            </w:r>
          </w:p>
        </w:tc>
      </w:tr>
      <w:tr w:rsidR="00D85C2E" w14:paraId="12C1CFF3" w14:textId="77777777">
        <w:trPr>
          <w:cantSplit/>
          <w:jc w:val="center"/>
        </w:trPr>
        <w:tc>
          <w:tcPr>
            <w:tcW w:w="2015" w:type="dxa"/>
            <w:shd w:val="clear" w:color="auto" w:fill="F3F6FA"/>
            <w:tcMar>
              <w:top w:w="95" w:type="dxa"/>
              <w:left w:w="115" w:type="dxa"/>
              <w:bottom w:w="95" w:type="dxa"/>
              <w:right w:w="115" w:type="dxa"/>
            </w:tcMar>
            <w:vAlign w:val="center"/>
          </w:tcPr>
          <w:p w14:paraId="10699F5A" w14:textId="77777777" w:rsidR="00D85C2E" w:rsidRDefault="00000000" w:rsidP="00666097">
            <w:pPr>
              <w:spacing w:after="0"/>
            </w:pPr>
            <w:r>
              <w:rPr>
                <w:rFonts w:eastAsia="Cairo"/>
                <w:sz w:val="17"/>
                <w:szCs w:val="17"/>
              </w:rPr>
              <w:t>صفحة إعادة الطرح</w:t>
            </w:r>
          </w:p>
        </w:tc>
        <w:tc>
          <w:tcPr>
            <w:tcW w:w="3384" w:type="dxa"/>
            <w:shd w:val="clear" w:color="auto" w:fill="F3F6FA"/>
            <w:tcMar>
              <w:top w:w="95" w:type="dxa"/>
              <w:left w:w="115" w:type="dxa"/>
              <w:bottom w:w="95" w:type="dxa"/>
              <w:right w:w="115" w:type="dxa"/>
            </w:tcMar>
            <w:vAlign w:val="center"/>
          </w:tcPr>
          <w:p w14:paraId="3F13096D" w14:textId="77777777" w:rsidR="00D85C2E" w:rsidRDefault="00000000" w:rsidP="00666097">
            <w:pPr>
              <w:spacing w:after="0"/>
            </w:pPr>
            <w:r>
              <w:rPr>
                <w:rFonts w:eastAsia="Cairo"/>
                <w:sz w:val="17"/>
                <w:szCs w:val="17"/>
              </w:rPr>
              <w:t>معالجة الاعتراضات المنطقية</w:t>
            </w:r>
          </w:p>
        </w:tc>
        <w:tc>
          <w:tcPr>
            <w:tcW w:w="4320" w:type="dxa"/>
            <w:shd w:val="clear" w:color="auto" w:fill="F3F6FA"/>
            <w:tcMar>
              <w:top w:w="95" w:type="dxa"/>
              <w:left w:w="115" w:type="dxa"/>
              <w:bottom w:w="95" w:type="dxa"/>
              <w:right w:w="115" w:type="dxa"/>
            </w:tcMar>
            <w:vAlign w:val="center"/>
          </w:tcPr>
          <w:p w14:paraId="585D6A3F" w14:textId="77777777" w:rsidR="00D85C2E" w:rsidRDefault="00000000" w:rsidP="00666097">
            <w:pPr>
              <w:spacing w:after="0"/>
            </w:pPr>
            <w:r>
              <w:rPr>
                <w:rFonts w:eastAsia="Cairo"/>
                <w:sz w:val="17"/>
                <w:szCs w:val="17"/>
              </w:rPr>
              <w:t>أسئلة وأجوبة + حالات + دعوة</w:t>
            </w:r>
          </w:p>
        </w:tc>
      </w:tr>
    </w:tbl>
    <w:p w14:paraId="305367AF" w14:textId="77777777" w:rsidR="00D85C2E" w:rsidRDefault="00D85C2E" w:rsidP="00666097">
      <w:pPr>
        <w:spacing w:after="20"/>
      </w:pPr>
    </w:p>
    <w:p w14:paraId="0ABD6637" w14:textId="77777777" w:rsidR="00D85C2E" w:rsidRDefault="00000000" w:rsidP="00666097">
      <w:r>
        <w:br w:type="page"/>
      </w:r>
    </w:p>
    <w:p w14:paraId="1F0703F4" w14:textId="77777777" w:rsidR="00D85C2E" w:rsidRDefault="00000000" w:rsidP="00666097">
      <w:pPr>
        <w:pStyle w:val="Heading2"/>
        <w:jc w:val="left"/>
      </w:pPr>
      <w:r>
        <w:lastRenderedPageBreak/>
        <w:t>صفحة التسجيل</w:t>
      </w:r>
    </w:p>
    <w:p w14:paraId="6B2F756A" w14:textId="77777777" w:rsidR="00D85C2E" w:rsidRDefault="00000000" w:rsidP="00666097">
      <w:pPr>
        <w:pStyle w:val="Heading3"/>
        <w:jc w:val="left"/>
      </w:pPr>
      <w:r>
        <w:t>مخطط الصفحة</w:t>
      </w:r>
    </w:p>
    <w:tbl>
      <w:tblPr>
        <w:bidiVisual/>
        <w:tblW w:w="9720" w:type="dxa"/>
        <w:jc w:val="center"/>
        <w:tblLayout w:type="fixed"/>
        <w:tblLook w:val="04A0" w:firstRow="1" w:lastRow="0" w:firstColumn="1" w:lastColumn="0" w:noHBand="0" w:noVBand="1"/>
      </w:tblPr>
      <w:tblGrid>
        <w:gridCol w:w="3096"/>
        <w:gridCol w:w="6624"/>
      </w:tblGrid>
      <w:tr w:rsidR="00D85C2E" w14:paraId="74A84A3A" w14:textId="77777777">
        <w:trPr>
          <w:cantSplit/>
          <w:tblHeader/>
          <w:jc w:val="center"/>
        </w:trPr>
        <w:tc>
          <w:tcPr>
            <w:tcW w:w="3096" w:type="dxa"/>
            <w:shd w:val="clear" w:color="auto" w:fill="22345B"/>
            <w:tcMar>
              <w:top w:w="90" w:type="dxa"/>
              <w:left w:w="110" w:type="dxa"/>
              <w:bottom w:w="90" w:type="dxa"/>
              <w:right w:w="110" w:type="dxa"/>
            </w:tcMar>
            <w:vAlign w:val="center"/>
          </w:tcPr>
          <w:p w14:paraId="16B8522E" w14:textId="77777777" w:rsidR="00D85C2E" w:rsidRDefault="00000000" w:rsidP="00666097">
            <w:r>
              <w:rPr>
                <w:rFonts w:eastAsia="Cairo"/>
                <w:b/>
                <w:color w:val="FFFFFF"/>
                <w:sz w:val="18"/>
                <w:szCs w:val="18"/>
              </w:rPr>
              <w:t>السؤال التطبيقي</w:t>
            </w:r>
          </w:p>
        </w:tc>
        <w:tc>
          <w:tcPr>
            <w:tcW w:w="6623" w:type="dxa"/>
            <w:shd w:val="clear" w:color="auto" w:fill="22345B"/>
            <w:tcMar>
              <w:top w:w="90" w:type="dxa"/>
              <w:left w:w="110" w:type="dxa"/>
              <w:bottom w:w="90" w:type="dxa"/>
              <w:right w:w="110" w:type="dxa"/>
            </w:tcMar>
            <w:vAlign w:val="center"/>
          </w:tcPr>
          <w:p w14:paraId="38356D21" w14:textId="77777777" w:rsidR="00D85C2E" w:rsidRDefault="00000000" w:rsidP="00666097">
            <w:r>
              <w:rPr>
                <w:rFonts w:eastAsia="Cairo"/>
                <w:b/>
                <w:color w:val="FFFFFF"/>
                <w:sz w:val="18"/>
                <w:szCs w:val="18"/>
              </w:rPr>
              <w:t>إجابتك</w:t>
            </w:r>
          </w:p>
        </w:tc>
      </w:tr>
      <w:tr w:rsidR="00D85C2E" w14:paraId="24287BB5" w14:textId="77777777">
        <w:trPr>
          <w:cantSplit/>
          <w:jc w:val="center"/>
        </w:trPr>
        <w:tc>
          <w:tcPr>
            <w:tcW w:w="3096" w:type="dxa"/>
            <w:tcMar>
              <w:top w:w="95" w:type="dxa"/>
              <w:left w:w="115" w:type="dxa"/>
              <w:bottom w:w="95" w:type="dxa"/>
              <w:right w:w="115" w:type="dxa"/>
            </w:tcMar>
            <w:vAlign w:val="center"/>
          </w:tcPr>
          <w:p w14:paraId="77347898" w14:textId="77777777" w:rsidR="00D85C2E" w:rsidRDefault="00000000" w:rsidP="00666097">
            <w:pPr>
              <w:spacing w:after="0"/>
            </w:pPr>
            <w:r>
              <w:rPr>
                <w:rFonts w:eastAsia="Cairo"/>
                <w:sz w:val="18"/>
                <w:szCs w:val="18"/>
              </w:rPr>
              <w:t>العنوان الرئيسي:</w:t>
            </w:r>
          </w:p>
        </w:tc>
        <w:tc>
          <w:tcPr>
            <w:tcW w:w="6623" w:type="dxa"/>
            <w:tcMar>
              <w:top w:w="95" w:type="dxa"/>
              <w:left w:w="115" w:type="dxa"/>
              <w:bottom w:w="95" w:type="dxa"/>
              <w:right w:w="115" w:type="dxa"/>
            </w:tcMar>
            <w:vAlign w:val="center"/>
          </w:tcPr>
          <w:p w14:paraId="33036438" w14:textId="77777777" w:rsidR="00D85C2E" w:rsidRDefault="00000000" w:rsidP="00666097">
            <w:pPr>
              <w:spacing w:after="0"/>
            </w:pPr>
            <w:r>
              <w:rPr>
                <w:rFonts w:eastAsia="Cairo"/>
                <w:sz w:val="18"/>
                <w:szCs w:val="18"/>
              </w:rPr>
              <w:t>........................................................................................................</w:t>
            </w:r>
            <w:r>
              <w:rPr>
                <w:rFonts w:eastAsia="Cairo"/>
                <w:sz w:val="18"/>
                <w:szCs w:val="18"/>
              </w:rPr>
              <w:br/>
              <w:t>........................................................................................................</w:t>
            </w:r>
          </w:p>
        </w:tc>
      </w:tr>
      <w:tr w:rsidR="00D85C2E" w14:paraId="107BD1B1" w14:textId="77777777">
        <w:trPr>
          <w:cantSplit/>
          <w:jc w:val="center"/>
        </w:trPr>
        <w:tc>
          <w:tcPr>
            <w:tcW w:w="3096" w:type="dxa"/>
            <w:shd w:val="clear" w:color="auto" w:fill="F3F6FA"/>
            <w:tcMar>
              <w:top w:w="95" w:type="dxa"/>
              <w:left w:w="115" w:type="dxa"/>
              <w:bottom w:w="95" w:type="dxa"/>
              <w:right w:w="115" w:type="dxa"/>
            </w:tcMar>
            <w:vAlign w:val="center"/>
          </w:tcPr>
          <w:p w14:paraId="401E8D8B" w14:textId="77777777" w:rsidR="00D85C2E" w:rsidRDefault="00000000" w:rsidP="00666097">
            <w:pPr>
              <w:spacing w:after="0"/>
            </w:pPr>
            <w:r>
              <w:rPr>
                <w:rFonts w:eastAsia="Cairo"/>
                <w:sz w:val="18"/>
                <w:szCs w:val="18"/>
              </w:rPr>
              <w:t>العنوان الفرعي: لمن الويبينار وما التحول؟</w:t>
            </w:r>
          </w:p>
        </w:tc>
        <w:tc>
          <w:tcPr>
            <w:tcW w:w="6623" w:type="dxa"/>
            <w:shd w:val="clear" w:color="auto" w:fill="F3F6FA"/>
            <w:tcMar>
              <w:top w:w="95" w:type="dxa"/>
              <w:left w:w="115" w:type="dxa"/>
              <w:bottom w:w="95" w:type="dxa"/>
              <w:right w:w="115" w:type="dxa"/>
            </w:tcMar>
            <w:vAlign w:val="center"/>
          </w:tcPr>
          <w:p w14:paraId="6F28EF93" w14:textId="77777777" w:rsidR="00D85C2E" w:rsidRDefault="00000000" w:rsidP="00666097">
            <w:pPr>
              <w:spacing w:after="0"/>
            </w:pPr>
            <w:r>
              <w:rPr>
                <w:rFonts w:eastAsia="Cairo"/>
                <w:sz w:val="18"/>
                <w:szCs w:val="18"/>
              </w:rPr>
              <w:t>........................................................................................................</w:t>
            </w:r>
            <w:r>
              <w:rPr>
                <w:rFonts w:eastAsia="Cairo"/>
                <w:sz w:val="18"/>
                <w:szCs w:val="18"/>
              </w:rPr>
              <w:br/>
              <w:t>........................................................................................................</w:t>
            </w:r>
          </w:p>
        </w:tc>
      </w:tr>
      <w:tr w:rsidR="00D85C2E" w14:paraId="54A950A6" w14:textId="77777777">
        <w:trPr>
          <w:cantSplit/>
          <w:jc w:val="center"/>
        </w:trPr>
        <w:tc>
          <w:tcPr>
            <w:tcW w:w="3096" w:type="dxa"/>
            <w:tcMar>
              <w:top w:w="95" w:type="dxa"/>
              <w:left w:w="115" w:type="dxa"/>
              <w:bottom w:w="95" w:type="dxa"/>
              <w:right w:w="115" w:type="dxa"/>
            </w:tcMar>
            <w:vAlign w:val="center"/>
          </w:tcPr>
          <w:p w14:paraId="79282D5E" w14:textId="77777777" w:rsidR="00D85C2E" w:rsidRDefault="00000000" w:rsidP="00666097">
            <w:pPr>
              <w:spacing w:after="0"/>
            </w:pPr>
            <w:r>
              <w:rPr>
                <w:rFonts w:eastAsia="Cairo"/>
                <w:sz w:val="18"/>
                <w:szCs w:val="18"/>
              </w:rPr>
              <w:t>3 نتائج سيتعلمها المشارك:</w:t>
            </w:r>
          </w:p>
        </w:tc>
        <w:tc>
          <w:tcPr>
            <w:tcW w:w="6623" w:type="dxa"/>
            <w:tcMar>
              <w:top w:w="95" w:type="dxa"/>
              <w:left w:w="115" w:type="dxa"/>
              <w:bottom w:w="95" w:type="dxa"/>
              <w:right w:w="115" w:type="dxa"/>
            </w:tcMar>
            <w:vAlign w:val="center"/>
          </w:tcPr>
          <w:p w14:paraId="15616696" w14:textId="77777777" w:rsidR="00D85C2E" w:rsidRDefault="00000000" w:rsidP="00666097">
            <w:pPr>
              <w:spacing w:after="0"/>
            </w:pPr>
            <w:r>
              <w:rPr>
                <w:rFonts w:eastAsia="Cairo"/>
                <w:sz w:val="18"/>
                <w:szCs w:val="18"/>
              </w:rPr>
              <w:t>........................................................................................................</w:t>
            </w:r>
            <w:r>
              <w:rPr>
                <w:rFonts w:eastAsia="Cairo"/>
                <w:sz w:val="18"/>
                <w:szCs w:val="18"/>
              </w:rPr>
              <w:br/>
              <w:t>........................................................................................................</w:t>
            </w:r>
          </w:p>
        </w:tc>
      </w:tr>
      <w:tr w:rsidR="00D85C2E" w14:paraId="50039F7B" w14:textId="77777777">
        <w:trPr>
          <w:cantSplit/>
          <w:jc w:val="center"/>
        </w:trPr>
        <w:tc>
          <w:tcPr>
            <w:tcW w:w="3096" w:type="dxa"/>
            <w:shd w:val="clear" w:color="auto" w:fill="F3F6FA"/>
            <w:tcMar>
              <w:top w:w="95" w:type="dxa"/>
              <w:left w:w="115" w:type="dxa"/>
              <w:bottom w:w="95" w:type="dxa"/>
              <w:right w:w="115" w:type="dxa"/>
            </w:tcMar>
            <w:vAlign w:val="center"/>
          </w:tcPr>
          <w:p w14:paraId="7E87C711" w14:textId="77777777" w:rsidR="00D85C2E" w:rsidRDefault="00000000" w:rsidP="00666097">
            <w:pPr>
              <w:spacing w:after="0"/>
            </w:pPr>
            <w:r>
              <w:rPr>
                <w:rFonts w:eastAsia="Cairo"/>
                <w:sz w:val="18"/>
                <w:szCs w:val="18"/>
              </w:rPr>
              <w:t>لماذا يجب أن يحضر الآن؟</w:t>
            </w:r>
          </w:p>
        </w:tc>
        <w:tc>
          <w:tcPr>
            <w:tcW w:w="6623" w:type="dxa"/>
            <w:shd w:val="clear" w:color="auto" w:fill="F3F6FA"/>
            <w:tcMar>
              <w:top w:w="95" w:type="dxa"/>
              <w:left w:w="115" w:type="dxa"/>
              <w:bottom w:w="95" w:type="dxa"/>
              <w:right w:w="115" w:type="dxa"/>
            </w:tcMar>
            <w:vAlign w:val="center"/>
          </w:tcPr>
          <w:p w14:paraId="39ECE46B" w14:textId="77777777" w:rsidR="00D85C2E" w:rsidRDefault="00000000" w:rsidP="00666097">
            <w:pPr>
              <w:spacing w:after="0"/>
            </w:pPr>
            <w:r>
              <w:rPr>
                <w:rFonts w:eastAsia="Cairo"/>
                <w:sz w:val="18"/>
                <w:szCs w:val="18"/>
              </w:rPr>
              <w:t>........................................................................................................</w:t>
            </w:r>
            <w:r>
              <w:rPr>
                <w:rFonts w:eastAsia="Cairo"/>
                <w:sz w:val="18"/>
                <w:szCs w:val="18"/>
              </w:rPr>
              <w:br/>
              <w:t>........................................................................................................</w:t>
            </w:r>
          </w:p>
        </w:tc>
      </w:tr>
      <w:tr w:rsidR="00D85C2E" w14:paraId="6E96DE4B" w14:textId="77777777">
        <w:trPr>
          <w:cantSplit/>
          <w:jc w:val="center"/>
        </w:trPr>
        <w:tc>
          <w:tcPr>
            <w:tcW w:w="3096" w:type="dxa"/>
            <w:tcMar>
              <w:top w:w="95" w:type="dxa"/>
              <w:left w:w="115" w:type="dxa"/>
              <w:bottom w:w="95" w:type="dxa"/>
              <w:right w:w="115" w:type="dxa"/>
            </w:tcMar>
            <w:vAlign w:val="center"/>
          </w:tcPr>
          <w:p w14:paraId="360A1DE2" w14:textId="77777777" w:rsidR="00D85C2E" w:rsidRDefault="00000000" w:rsidP="00666097">
            <w:pPr>
              <w:spacing w:after="0"/>
            </w:pPr>
            <w:r>
              <w:rPr>
                <w:rFonts w:eastAsia="Cairo"/>
                <w:sz w:val="18"/>
                <w:szCs w:val="18"/>
              </w:rPr>
              <w:t>نبذة المقدم التي تبني الثقة:</w:t>
            </w:r>
          </w:p>
        </w:tc>
        <w:tc>
          <w:tcPr>
            <w:tcW w:w="6623" w:type="dxa"/>
            <w:tcMar>
              <w:top w:w="95" w:type="dxa"/>
              <w:left w:w="115" w:type="dxa"/>
              <w:bottom w:w="95" w:type="dxa"/>
              <w:right w:w="115" w:type="dxa"/>
            </w:tcMar>
            <w:vAlign w:val="center"/>
          </w:tcPr>
          <w:p w14:paraId="3D2925AB" w14:textId="77777777" w:rsidR="00D85C2E" w:rsidRDefault="00000000" w:rsidP="00666097">
            <w:pPr>
              <w:spacing w:after="0"/>
            </w:pPr>
            <w:r>
              <w:rPr>
                <w:rFonts w:eastAsia="Cairo"/>
                <w:sz w:val="18"/>
                <w:szCs w:val="18"/>
              </w:rPr>
              <w:t>........................................................................................................</w:t>
            </w:r>
            <w:r>
              <w:rPr>
                <w:rFonts w:eastAsia="Cairo"/>
                <w:sz w:val="18"/>
                <w:szCs w:val="18"/>
              </w:rPr>
              <w:br/>
              <w:t>........................................................................................................</w:t>
            </w:r>
          </w:p>
        </w:tc>
      </w:tr>
      <w:tr w:rsidR="00D85C2E" w14:paraId="6A13F001" w14:textId="77777777">
        <w:trPr>
          <w:cantSplit/>
          <w:jc w:val="center"/>
        </w:trPr>
        <w:tc>
          <w:tcPr>
            <w:tcW w:w="3096" w:type="dxa"/>
            <w:shd w:val="clear" w:color="auto" w:fill="F3F6FA"/>
            <w:tcMar>
              <w:top w:w="95" w:type="dxa"/>
              <w:left w:w="115" w:type="dxa"/>
              <w:bottom w:w="95" w:type="dxa"/>
              <w:right w:w="115" w:type="dxa"/>
            </w:tcMar>
            <w:vAlign w:val="center"/>
          </w:tcPr>
          <w:p w14:paraId="2CDAE6E6" w14:textId="77777777" w:rsidR="00D85C2E" w:rsidRDefault="00000000" w:rsidP="00666097">
            <w:pPr>
              <w:spacing w:after="0"/>
            </w:pPr>
            <w:r>
              <w:rPr>
                <w:rFonts w:eastAsia="Cairo"/>
                <w:sz w:val="18"/>
                <w:szCs w:val="18"/>
              </w:rPr>
              <w:t>حقول النموذج المطلوبة فقط:</w:t>
            </w:r>
          </w:p>
        </w:tc>
        <w:tc>
          <w:tcPr>
            <w:tcW w:w="6623" w:type="dxa"/>
            <w:shd w:val="clear" w:color="auto" w:fill="F3F6FA"/>
            <w:tcMar>
              <w:top w:w="95" w:type="dxa"/>
              <w:left w:w="115" w:type="dxa"/>
              <w:bottom w:w="95" w:type="dxa"/>
              <w:right w:w="115" w:type="dxa"/>
            </w:tcMar>
            <w:vAlign w:val="center"/>
          </w:tcPr>
          <w:p w14:paraId="64D8BE93" w14:textId="77777777" w:rsidR="00D85C2E" w:rsidRDefault="00000000" w:rsidP="00666097">
            <w:pPr>
              <w:spacing w:after="0"/>
            </w:pPr>
            <w:r>
              <w:rPr>
                <w:rFonts w:eastAsia="Cairo"/>
                <w:sz w:val="18"/>
                <w:szCs w:val="18"/>
              </w:rPr>
              <w:t>........................................................................................................</w:t>
            </w:r>
            <w:r>
              <w:rPr>
                <w:rFonts w:eastAsia="Cairo"/>
                <w:sz w:val="18"/>
                <w:szCs w:val="18"/>
              </w:rPr>
              <w:br/>
              <w:t>........................................................................................................</w:t>
            </w:r>
          </w:p>
        </w:tc>
      </w:tr>
      <w:tr w:rsidR="00D85C2E" w14:paraId="7733D788" w14:textId="77777777">
        <w:trPr>
          <w:cantSplit/>
          <w:jc w:val="center"/>
        </w:trPr>
        <w:tc>
          <w:tcPr>
            <w:tcW w:w="3096" w:type="dxa"/>
            <w:tcMar>
              <w:top w:w="95" w:type="dxa"/>
              <w:left w:w="115" w:type="dxa"/>
              <w:bottom w:w="95" w:type="dxa"/>
              <w:right w:w="115" w:type="dxa"/>
            </w:tcMar>
            <w:vAlign w:val="center"/>
          </w:tcPr>
          <w:p w14:paraId="19EB5811" w14:textId="77777777" w:rsidR="00D85C2E" w:rsidRDefault="00000000" w:rsidP="00666097">
            <w:pPr>
              <w:spacing w:after="0"/>
            </w:pPr>
            <w:r>
              <w:rPr>
                <w:rFonts w:eastAsia="Cairo"/>
                <w:sz w:val="18"/>
                <w:szCs w:val="18"/>
              </w:rPr>
              <w:t>نص زر التسجيل:</w:t>
            </w:r>
          </w:p>
        </w:tc>
        <w:tc>
          <w:tcPr>
            <w:tcW w:w="6623" w:type="dxa"/>
            <w:tcMar>
              <w:top w:w="95" w:type="dxa"/>
              <w:left w:w="115" w:type="dxa"/>
              <w:bottom w:w="95" w:type="dxa"/>
              <w:right w:w="115" w:type="dxa"/>
            </w:tcMar>
            <w:vAlign w:val="center"/>
          </w:tcPr>
          <w:p w14:paraId="749E47C2" w14:textId="77777777" w:rsidR="00D85C2E" w:rsidRDefault="00000000" w:rsidP="00666097">
            <w:pPr>
              <w:spacing w:after="0"/>
            </w:pPr>
            <w:r>
              <w:rPr>
                <w:rFonts w:eastAsia="Cairo"/>
                <w:sz w:val="18"/>
                <w:szCs w:val="18"/>
              </w:rPr>
              <w:t>........................................................................................................</w:t>
            </w:r>
            <w:r>
              <w:rPr>
                <w:rFonts w:eastAsia="Cairo"/>
                <w:sz w:val="18"/>
                <w:szCs w:val="18"/>
              </w:rPr>
              <w:br/>
              <w:t>........................................................................................................</w:t>
            </w:r>
          </w:p>
        </w:tc>
      </w:tr>
    </w:tbl>
    <w:p w14:paraId="1AE07891" w14:textId="77777777" w:rsidR="00D85C2E" w:rsidRDefault="00D85C2E" w:rsidP="00666097">
      <w:pPr>
        <w:spacing w:after="20"/>
      </w:pPr>
    </w:p>
    <w:p w14:paraId="307E0567" w14:textId="77777777" w:rsidR="00D85C2E" w:rsidRDefault="00000000" w:rsidP="00666097">
      <w:pPr>
        <w:pStyle w:val="Heading3"/>
        <w:jc w:val="left"/>
      </w:pPr>
      <w:r>
        <w:t>قائمة تحقق الصفحة</w:t>
      </w:r>
    </w:p>
    <w:p w14:paraId="6DA21921" w14:textId="64350AF7" w:rsidR="00D85C2E" w:rsidRDefault="00000000" w:rsidP="00666097">
      <w:pPr>
        <w:pStyle w:val="ListParagraph"/>
        <w:numPr>
          <w:ilvl w:val="0"/>
          <w:numId w:val="19"/>
        </w:numPr>
        <w:spacing w:after="60"/>
        <w:ind w:right="259"/>
      </w:pPr>
      <w:r w:rsidRPr="00666097">
        <w:rPr>
          <w:rFonts w:eastAsia="Cairo"/>
          <w:b/>
          <w:color w:val="22345B"/>
          <w:szCs w:val="21"/>
        </w:rPr>
        <w:t xml:space="preserve">  </w:t>
      </w:r>
      <w:r w:rsidRPr="00666097">
        <w:rPr>
          <w:rFonts w:eastAsia="Cairo"/>
          <w:sz w:val="20"/>
          <w:szCs w:val="20"/>
        </w:rPr>
        <w:t>العنوان مفهوم على الهاتف في أقل من خمس ثوانٍ.</w:t>
      </w:r>
    </w:p>
    <w:p w14:paraId="7EAB0996" w14:textId="61F28A22" w:rsidR="00D85C2E" w:rsidRDefault="00000000" w:rsidP="00666097">
      <w:pPr>
        <w:pStyle w:val="ListParagraph"/>
        <w:numPr>
          <w:ilvl w:val="0"/>
          <w:numId w:val="19"/>
        </w:numPr>
        <w:spacing w:after="60"/>
        <w:ind w:right="259"/>
      </w:pPr>
      <w:r w:rsidRPr="00666097">
        <w:rPr>
          <w:rFonts w:eastAsia="Cairo"/>
          <w:b/>
          <w:color w:val="22345B"/>
          <w:szCs w:val="21"/>
        </w:rPr>
        <w:t xml:space="preserve">  </w:t>
      </w:r>
      <w:r w:rsidRPr="00666097">
        <w:rPr>
          <w:rFonts w:eastAsia="Cairo"/>
          <w:sz w:val="20"/>
          <w:szCs w:val="20"/>
        </w:rPr>
        <w:t>الموعد والمنطقة الزمنية واضحان.</w:t>
      </w:r>
    </w:p>
    <w:p w14:paraId="029BB06A" w14:textId="30AA237A" w:rsidR="00D85C2E" w:rsidRDefault="00000000" w:rsidP="00666097">
      <w:pPr>
        <w:pStyle w:val="ListParagraph"/>
        <w:numPr>
          <w:ilvl w:val="0"/>
          <w:numId w:val="19"/>
        </w:numPr>
        <w:spacing w:after="60"/>
        <w:ind w:right="259"/>
      </w:pPr>
      <w:r w:rsidRPr="00666097">
        <w:rPr>
          <w:rFonts w:eastAsia="Cairo"/>
          <w:b/>
          <w:color w:val="22345B"/>
          <w:szCs w:val="21"/>
        </w:rPr>
        <w:t xml:space="preserve">  </w:t>
      </w:r>
      <w:r w:rsidRPr="00666097">
        <w:rPr>
          <w:rFonts w:eastAsia="Cairo"/>
          <w:sz w:val="20"/>
          <w:szCs w:val="20"/>
        </w:rPr>
        <w:t>النموذج لا يطلب معلومات لا تحتاجها.</w:t>
      </w:r>
    </w:p>
    <w:p w14:paraId="29CB7BCC" w14:textId="0A1FD318" w:rsidR="00D85C2E" w:rsidRDefault="00000000" w:rsidP="00666097">
      <w:pPr>
        <w:pStyle w:val="ListParagraph"/>
        <w:numPr>
          <w:ilvl w:val="0"/>
          <w:numId w:val="19"/>
        </w:numPr>
        <w:spacing w:after="60"/>
        <w:ind w:right="259"/>
      </w:pPr>
      <w:r w:rsidRPr="00666097">
        <w:rPr>
          <w:rFonts w:eastAsia="Cairo"/>
          <w:b/>
          <w:color w:val="22345B"/>
          <w:szCs w:val="21"/>
        </w:rPr>
        <w:t xml:space="preserve">  </w:t>
      </w:r>
      <w:r w:rsidRPr="00666097">
        <w:rPr>
          <w:rFonts w:eastAsia="Cairo"/>
          <w:sz w:val="20"/>
          <w:szCs w:val="20"/>
        </w:rPr>
        <w:t>الزر يصف الفعل: “احجز مقعدك” أو “سجّل الآن”.</w:t>
      </w:r>
    </w:p>
    <w:p w14:paraId="7E58F7CE" w14:textId="01F1F60C" w:rsidR="00D85C2E" w:rsidRDefault="00000000" w:rsidP="00666097">
      <w:pPr>
        <w:pStyle w:val="ListParagraph"/>
        <w:numPr>
          <w:ilvl w:val="0"/>
          <w:numId w:val="19"/>
        </w:numPr>
        <w:spacing w:after="60"/>
        <w:ind w:right="259"/>
      </w:pPr>
      <w:r w:rsidRPr="00666097">
        <w:rPr>
          <w:rFonts w:eastAsia="Cairo"/>
          <w:b/>
          <w:color w:val="22345B"/>
          <w:szCs w:val="21"/>
        </w:rPr>
        <w:t xml:space="preserve">  </w:t>
      </w:r>
      <w:r w:rsidRPr="00666097">
        <w:rPr>
          <w:rFonts w:eastAsia="Cairo"/>
          <w:sz w:val="20"/>
          <w:szCs w:val="20"/>
        </w:rPr>
        <w:t>صفحة الشكر ورسالة التأكيد تعملان بعد الإرسال.</w:t>
      </w:r>
    </w:p>
    <w:p w14:paraId="3627A19B" w14:textId="77777777" w:rsidR="00D85C2E" w:rsidRDefault="00000000" w:rsidP="00666097">
      <w:r>
        <w:br w:type="page"/>
      </w:r>
    </w:p>
    <w:p w14:paraId="296F963F" w14:textId="77777777" w:rsidR="00D85C2E" w:rsidRDefault="00000000" w:rsidP="00666097">
      <w:pPr>
        <w:pStyle w:val="Heading2"/>
        <w:jc w:val="left"/>
      </w:pPr>
      <w:r>
        <w:lastRenderedPageBreak/>
        <w:t>صفحة التأكيد والتهيئة</w:t>
      </w:r>
    </w:p>
    <w:p w14:paraId="38E3A7AF" w14:textId="77777777" w:rsidR="00D85C2E" w:rsidRDefault="00000000" w:rsidP="00666097">
      <w:r>
        <w:rPr>
          <w:rFonts w:eastAsia="Cairo"/>
          <w:szCs w:val="21"/>
        </w:rPr>
        <w:t>الهدف ليس قول “شكرًا” فقط، بل جعل المسجل متحمسًا للحضور. قدّم فيديو قصيرًا، ذكّر بالنتيجة، اطلب إضافة الموعد للتقويم، وأعطه خطوة بسيطة ترفع التزامه.</w:t>
      </w:r>
    </w:p>
    <w:tbl>
      <w:tblPr>
        <w:bidiVisual/>
        <w:tblW w:w="9720" w:type="dxa"/>
        <w:jc w:val="center"/>
        <w:tblLayout w:type="fixed"/>
        <w:tblLook w:val="04A0" w:firstRow="1" w:lastRow="0" w:firstColumn="1" w:lastColumn="0" w:noHBand="0" w:noVBand="1"/>
      </w:tblPr>
      <w:tblGrid>
        <w:gridCol w:w="2880"/>
        <w:gridCol w:w="6840"/>
      </w:tblGrid>
      <w:tr w:rsidR="00D85C2E" w14:paraId="62494DD0" w14:textId="77777777">
        <w:trPr>
          <w:cantSplit/>
          <w:tblHeader/>
          <w:jc w:val="center"/>
        </w:trPr>
        <w:tc>
          <w:tcPr>
            <w:tcW w:w="2880" w:type="dxa"/>
            <w:shd w:val="clear" w:color="auto" w:fill="16213E"/>
            <w:tcMar>
              <w:top w:w="90" w:type="dxa"/>
              <w:left w:w="110" w:type="dxa"/>
              <w:bottom w:w="90" w:type="dxa"/>
              <w:right w:w="110" w:type="dxa"/>
            </w:tcMar>
            <w:vAlign w:val="center"/>
          </w:tcPr>
          <w:p w14:paraId="10A4B247" w14:textId="77777777" w:rsidR="00D85C2E" w:rsidRDefault="00000000" w:rsidP="00666097">
            <w:r>
              <w:rPr>
                <w:rFonts w:eastAsia="Cairo"/>
                <w:b/>
                <w:color w:val="FFFFFF"/>
                <w:sz w:val="18"/>
                <w:szCs w:val="18"/>
              </w:rPr>
              <w:t>العنصر</w:t>
            </w:r>
          </w:p>
        </w:tc>
        <w:tc>
          <w:tcPr>
            <w:tcW w:w="6840" w:type="dxa"/>
            <w:shd w:val="clear" w:color="auto" w:fill="16213E"/>
            <w:tcMar>
              <w:top w:w="90" w:type="dxa"/>
              <w:left w:w="110" w:type="dxa"/>
              <w:bottom w:w="90" w:type="dxa"/>
              <w:right w:w="110" w:type="dxa"/>
            </w:tcMar>
            <w:vAlign w:val="center"/>
          </w:tcPr>
          <w:p w14:paraId="19580F22" w14:textId="77777777" w:rsidR="00D85C2E" w:rsidRDefault="00000000" w:rsidP="00666097">
            <w:r>
              <w:rPr>
                <w:rFonts w:eastAsia="Cairo"/>
                <w:b/>
                <w:color w:val="FFFFFF"/>
                <w:sz w:val="18"/>
                <w:szCs w:val="18"/>
              </w:rPr>
              <w:t>المحتوى الذي ستضعه</w:t>
            </w:r>
          </w:p>
        </w:tc>
      </w:tr>
      <w:tr w:rsidR="00D85C2E" w14:paraId="470BBE4B" w14:textId="77777777">
        <w:trPr>
          <w:cantSplit/>
          <w:jc w:val="center"/>
        </w:trPr>
        <w:tc>
          <w:tcPr>
            <w:tcW w:w="2880" w:type="dxa"/>
            <w:tcMar>
              <w:top w:w="95" w:type="dxa"/>
              <w:left w:w="115" w:type="dxa"/>
              <w:bottom w:w="95" w:type="dxa"/>
              <w:right w:w="115" w:type="dxa"/>
            </w:tcMar>
            <w:vAlign w:val="center"/>
          </w:tcPr>
          <w:p w14:paraId="313B02D3" w14:textId="77777777" w:rsidR="00D85C2E" w:rsidRDefault="00000000" w:rsidP="00666097">
            <w:pPr>
              <w:spacing w:after="0"/>
            </w:pPr>
            <w:r>
              <w:rPr>
                <w:rFonts w:eastAsia="Cairo"/>
                <w:sz w:val="18"/>
                <w:szCs w:val="18"/>
              </w:rPr>
              <w:t>رسالة التأكيد</w:t>
            </w:r>
          </w:p>
        </w:tc>
        <w:tc>
          <w:tcPr>
            <w:tcW w:w="6840" w:type="dxa"/>
            <w:tcMar>
              <w:top w:w="95" w:type="dxa"/>
              <w:left w:w="115" w:type="dxa"/>
              <w:bottom w:w="95" w:type="dxa"/>
              <w:right w:w="115" w:type="dxa"/>
            </w:tcMar>
            <w:vAlign w:val="center"/>
          </w:tcPr>
          <w:p w14:paraId="3FE81F76"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046089D8" w14:textId="77777777">
        <w:trPr>
          <w:cantSplit/>
          <w:jc w:val="center"/>
        </w:trPr>
        <w:tc>
          <w:tcPr>
            <w:tcW w:w="2880" w:type="dxa"/>
            <w:shd w:val="clear" w:color="auto" w:fill="F3F6FA"/>
            <w:tcMar>
              <w:top w:w="95" w:type="dxa"/>
              <w:left w:w="115" w:type="dxa"/>
              <w:bottom w:w="95" w:type="dxa"/>
              <w:right w:w="115" w:type="dxa"/>
            </w:tcMar>
            <w:vAlign w:val="center"/>
          </w:tcPr>
          <w:p w14:paraId="28902794" w14:textId="77777777" w:rsidR="00D85C2E" w:rsidRDefault="00000000" w:rsidP="00666097">
            <w:pPr>
              <w:spacing w:after="0"/>
            </w:pPr>
            <w:r>
              <w:rPr>
                <w:rFonts w:eastAsia="Cairo"/>
                <w:sz w:val="18"/>
                <w:szCs w:val="18"/>
              </w:rPr>
              <w:t>فكرة فيديو 60–90 ثانية</w:t>
            </w:r>
          </w:p>
        </w:tc>
        <w:tc>
          <w:tcPr>
            <w:tcW w:w="6840" w:type="dxa"/>
            <w:shd w:val="clear" w:color="auto" w:fill="F3F6FA"/>
            <w:tcMar>
              <w:top w:w="95" w:type="dxa"/>
              <w:left w:w="115" w:type="dxa"/>
              <w:bottom w:w="95" w:type="dxa"/>
              <w:right w:w="115" w:type="dxa"/>
            </w:tcMar>
            <w:vAlign w:val="center"/>
          </w:tcPr>
          <w:p w14:paraId="3D4B148F"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r>
              <w:rPr>
                <w:rFonts w:eastAsia="Cairo"/>
                <w:sz w:val="18"/>
                <w:szCs w:val="18"/>
              </w:rPr>
              <w:br/>
              <w:t>........................................................................................................</w:t>
            </w:r>
          </w:p>
        </w:tc>
      </w:tr>
      <w:tr w:rsidR="00D85C2E" w14:paraId="3303A146" w14:textId="77777777">
        <w:trPr>
          <w:cantSplit/>
          <w:jc w:val="center"/>
        </w:trPr>
        <w:tc>
          <w:tcPr>
            <w:tcW w:w="2880" w:type="dxa"/>
            <w:tcMar>
              <w:top w:w="95" w:type="dxa"/>
              <w:left w:w="115" w:type="dxa"/>
              <w:bottom w:w="95" w:type="dxa"/>
              <w:right w:w="115" w:type="dxa"/>
            </w:tcMar>
            <w:vAlign w:val="center"/>
          </w:tcPr>
          <w:p w14:paraId="0694D96C" w14:textId="77777777" w:rsidR="00D85C2E" w:rsidRDefault="00000000" w:rsidP="00666097">
            <w:pPr>
              <w:spacing w:after="0"/>
            </w:pPr>
            <w:r>
              <w:rPr>
                <w:rFonts w:eastAsia="Cairo"/>
                <w:sz w:val="18"/>
                <w:szCs w:val="18"/>
              </w:rPr>
              <w:t>زر إضافة التقويم</w:t>
            </w:r>
          </w:p>
        </w:tc>
        <w:tc>
          <w:tcPr>
            <w:tcW w:w="6840" w:type="dxa"/>
            <w:tcMar>
              <w:top w:w="95" w:type="dxa"/>
              <w:left w:w="115" w:type="dxa"/>
              <w:bottom w:w="95" w:type="dxa"/>
              <w:right w:w="115" w:type="dxa"/>
            </w:tcMar>
            <w:vAlign w:val="center"/>
          </w:tcPr>
          <w:p w14:paraId="1765AF52" w14:textId="77777777" w:rsidR="00D85C2E" w:rsidRDefault="00000000" w:rsidP="00666097">
            <w:pPr>
              <w:spacing w:after="0"/>
            </w:pPr>
            <w:r>
              <w:rPr>
                <w:rFonts w:eastAsia="Cairo"/>
                <w:sz w:val="18"/>
                <w:szCs w:val="18"/>
              </w:rPr>
              <w:t>........................................................................................................</w:t>
            </w:r>
            <w:r>
              <w:rPr>
                <w:rFonts w:eastAsia="Cairo"/>
                <w:sz w:val="18"/>
                <w:szCs w:val="18"/>
              </w:rPr>
              <w:br/>
              <w:t>........................................................................................................</w:t>
            </w:r>
          </w:p>
        </w:tc>
      </w:tr>
      <w:tr w:rsidR="00D85C2E" w14:paraId="22AB4AF5" w14:textId="77777777">
        <w:trPr>
          <w:cantSplit/>
          <w:jc w:val="center"/>
        </w:trPr>
        <w:tc>
          <w:tcPr>
            <w:tcW w:w="2880" w:type="dxa"/>
            <w:shd w:val="clear" w:color="auto" w:fill="F3F6FA"/>
            <w:tcMar>
              <w:top w:w="95" w:type="dxa"/>
              <w:left w:w="115" w:type="dxa"/>
              <w:bottom w:w="95" w:type="dxa"/>
              <w:right w:w="115" w:type="dxa"/>
            </w:tcMar>
            <w:vAlign w:val="center"/>
          </w:tcPr>
          <w:p w14:paraId="2D4ED505" w14:textId="77777777" w:rsidR="00D85C2E" w:rsidRDefault="00000000" w:rsidP="00666097">
            <w:pPr>
              <w:spacing w:after="0"/>
            </w:pPr>
            <w:r>
              <w:rPr>
                <w:rFonts w:eastAsia="Cairo"/>
                <w:sz w:val="18"/>
                <w:szCs w:val="18"/>
              </w:rPr>
              <w:t>سؤال تمهيدي للمشارك</w:t>
            </w:r>
          </w:p>
        </w:tc>
        <w:tc>
          <w:tcPr>
            <w:tcW w:w="6840" w:type="dxa"/>
            <w:shd w:val="clear" w:color="auto" w:fill="F3F6FA"/>
            <w:tcMar>
              <w:top w:w="95" w:type="dxa"/>
              <w:left w:w="115" w:type="dxa"/>
              <w:bottom w:w="95" w:type="dxa"/>
              <w:right w:w="115" w:type="dxa"/>
            </w:tcMar>
            <w:vAlign w:val="center"/>
          </w:tcPr>
          <w:p w14:paraId="444EEB72"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531DC1F2" w14:textId="77777777">
        <w:trPr>
          <w:cantSplit/>
          <w:jc w:val="center"/>
        </w:trPr>
        <w:tc>
          <w:tcPr>
            <w:tcW w:w="2880" w:type="dxa"/>
            <w:tcMar>
              <w:top w:w="95" w:type="dxa"/>
              <w:left w:w="115" w:type="dxa"/>
              <w:bottom w:w="95" w:type="dxa"/>
              <w:right w:w="115" w:type="dxa"/>
            </w:tcMar>
            <w:vAlign w:val="center"/>
          </w:tcPr>
          <w:p w14:paraId="20676AFA" w14:textId="77777777" w:rsidR="00D85C2E" w:rsidRDefault="00000000" w:rsidP="00666097">
            <w:pPr>
              <w:spacing w:after="0"/>
            </w:pPr>
            <w:r>
              <w:rPr>
                <w:rFonts w:eastAsia="Cairo"/>
                <w:sz w:val="18"/>
                <w:szCs w:val="18"/>
              </w:rPr>
              <w:t>دعوة لمشاركة الويبينار</w:t>
            </w:r>
          </w:p>
        </w:tc>
        <w:tc>
          <w:tcPr>
            <w:tcW w:w="6840" w:type="dxa"/>
            <w:tcMar>
              <w:top w:w="95" w:type="dxa"/>
              <w:left w:w="115" w:type="dxa"/>
              <w:bottom w:w="95" w:type="dxa"/>
              <w:right w:w="115" w:type="dxa"/>
            </w:tcMar>
            <w:vAlign w:val="center"/>
          </w:tcPr>
          <w:p w14:paraId="3A7FC7B8" w14:textId="77777777" w:rsidR="00D85C2E" w:rsidRDefault="00000000" w:rsidP="00666097">
            <w:pPr>
              <w:spacing w:after="0"/>
            </w:pPr>
            <w:r>
              <w:rPr>
                <w:rFonts w:eastAsia="Cairo"/>
                <w:sz w:val="18"/>
                <w:szCs w:val="18"/>
              </w:rPr>
              <w:t>........................................................................................................</w:t>
            </w:r>
            <w:r>
              <w:rPr>
                <w:rFonts w:eastAsia="Cairo"/>
                <w:sz w:val="18"/>
                <w:szCs w:val="18"/>
              </w:rPr>
              <w:br/>
              <w:t>........................................................................................................</w:t>
            </w:r>
          </w:p>
        </w:tc>
      </w:tr>
      <w:tr w:rsidR="00D85C2E" w14:paraId="0A5675CD" w14:textId="77777777">
        <w:trPr>
          <w:cantSplit/>
          <w:jc w:val="center"/>
        </w:trPr>
        <w:tc>
          <w:tcPr>
            <w:tcW w:w="2880" w:type="dxa"/>
            <w:shd w:val="clear" w:color="auto" w:fill="F3F6FA"/>
            <w:tcMar>
              <w:top w:w="95" w:type="dxa"/>
              <w:left w:w="115" w:type="dxa"/>
              <w:bottom w:w="95" w:type="dxa"/>
              <w:right w:w="115" w:type="dxa"/>
            </w:tcMar>
            <w:vAlign w:val="center"/>
          </w:tcPr>
          <w:p w14:paraId="37A65487" w14:textId="77777777" w:rsidR="00D85C2E" w:rsidRDefault="00000000" w:rsidP="00666097">
            <w:pPr>
              <w:spacing w:after="0"/>
            </w:pPr>
            <w:r>
              <w:rPr>
                <w:rFonts w:eastAsia="Cairo"/>
                <w:sz w:val="18"/>
                <w:szCs w:val="18"/>
              </w:rPr>
              <w:t>وسيلة الدعم عند وجود مشكلة</w:t>
            </w:r>
          </w:p>
        </w:tc>
        <w:tc>
          <w:tcPr>
            <w:tcW w:w="6840" w:type="dxa"/>
            <w:shd w:val="clear" w:color="auto" w:fill="F3F6FA"/>
            <w:tcMar>
              <w:top w:w="95" w:type="dxa"/>
              <w:left w:w="115" w:type="dxa"/>
              <w:bottom w:w="95" w:type="dxa"/>
              <w:right w:w="115" w:type="dxa"/>
            </w:tcMar>
            <w:vAlign w:val="center"/>
          </w:tcPr>
          <w:p w14:paraId="0305A34D" w14:textId="77777777" w:rsidR="00D85C2E" w:rsidRDefault="00000000" w:rsidP="00666097">
            <w:pPr>
              <w:spacing w:after="0"/>
            </w:pPr>
            <w:r>
              <w:rPr>
                <w:rFonts w:eastAsia="Cairo"/>
                <w:sz w:val="18"/>
                <w:szCs w:val="18"/>
              </w:rPr>
              <w:t>........................................................................................................</w:t>
            </w:r>
            <w:r>
              <w:rPr>
                <w:rFonts w:eastAsia="Cairo"/>
                <w:sz w:val="18"/>
                <w:szCs w:val="18"/>
              </w:rPr>
              <w:br/>
              <w:t>........................................................................................................</w:t>
            </w:r>
          </w:p>
        </w:tc>
      </w:tr>
    </w:tbl>
    <w:p w14:paraId="31F1EF20" w14:textId="77777777" w:rsidR="00D85C2E" w:rsidRDefault="00D85C2E" w:rsidP="00666097">
      <w:pPr>
        <w:spacing w:after="20"/>
      </w:pPr>
    </w:p>
    <w:p w14:paraId="296F6B32" w14:textId="77777777" w:rsidR="00D85C2E" w:rsidRDefault="00000000" w:rsidP="00666097">
      <w:pPr>
        <w:pStyle w:val="Heading3"/>
        <w:jc w:val="left"/>
      </w:pPr>
      <w:r>
        <w:t>فيديوهات التهيئة المقترحة</w:t>
      </w:r>
    </w:p>
    <w:tbl>
      <w:tblPr>
        <w:bidiVisual/>
        <w:tblW w:w="9720" w:type="dxa"/>
        <w:jc w:val="center"/>
        <w:tblLayout w:type="fixed"/>
        <w:tblLook w:val="04A0" w:firstRow="1" w:lastRow="0" w:firstColumn="1" w:lastColumn="0" w:noHBand="0" w:noVBand="1"/>
      </w:tblPr>
      <w:tblGrid>
        <w:gridCol w:w="1872"/>
        <w:gridCol w:w="4680"/>
        <w:gridCol w:w="3168"/>
      </w:tblGrid>
      <w:tr w:rsidR="00D85C2E" w14:paraId="1A8E0FA5" w14:textId="77777777">
        <w:trPr>
          <w:cantSplit/>
          <w:tblHeader/>
          <w:jc w:val="center"/>
        </w:trPr>
        <w:tc>
          <w:tcPr>
            <w:tcW w:w="1872" w:type="dxa"/>
            <w:shd w:val="clear" w:color="auto" w:fill="16213E"/>
            <w:tcMar>
              <w:top w:w="90" w:type="dxa"/>
              <w:left w:w="110" w:type="dxa"/>
              <w:bottom w:w="90" w:type="dxa"/>
              <w:right w:w="110" w:type="dxa"/>
            </w:tcMar>
            <w:vAlign w:val="center"/>
          </w:tcPr>
          <w:p w14:paraId="327019D2" w14:textId="77777777" w:rsidR="00D85C2E" w:rsidRDefault="00000000" w:rsidP="00666097">
            <w:r>
              <w:rPr>
                <w:rFonts w:eastAsia="Cairo"/>
                <w:b/>
                <w:color w:val="FFFFFF"/>
                <w:sz w:val="18"/>
                <w:szCs w:val="18"/>
              </w:rPr>
              <w:t>التوقيت</w:t>
            </w:r>
          </w:p>
        </w:tc>
        <w:tc>
          <w:tcPr>
            <w:tcW w:w="4680" w:type="dxa"/>
            <w:shd w:val="clear" w:color="auto" w:fill="16213E"/>
            <w:tcMar>
              <w:top w:w="90" w:type="dxa"/>
              <w:left w:w="110" w:type="dxa"/>
              <w:bottom w:w="90" w:type="dxa"/>
              <w:right w:w="110" w:type="dxa"/>
            </w:tcMar>
            <w:vAlign w:val="center"/>
          </w:tcPr>
          <w:p w14:paraId="119B5569" w14:textId="77777777" w:rsidR="00D85C2E" w:rsidRDefault="00000000" w:rsidP="00666097">
            <w:r>
              <w:rPr>
                <w:rFonts w:eastAsia="Cairo"/>
                <w:b/>
                <w:color w:val="FFFFFF"/>
                <w:sz w:val="18"/>
                <w:szCs w:val="18"/>
              </w:rPr>
              <w:t>الفكرة</w:t>
            </w:r>
          </w:p>
        </w:tc>
        <w:tc>
          <w:tcPr>
            <w:tcW w:w="3168" w:type="dxa"/>
            <w:shd w:val="clear" w:color="auto" w:fill="16213E"/>
            <w:tcMar>
              <w:top w:w="90" w:type="dxa"/>
              <w:left w:w="110" w:type="dxa"/>
              <w:bottom w:w="90" w:type="dxa"/>
              <w:right w:w="110" w:type="dxa"/>
            </w:tcMar>
            <w:vAlign w:val="center"/>
          </w:tcPr>
          <w:p w14:paraId="0F285D40" w14:textId="77777777" w:rsidR="00D85C2E" w:rsidRDefault="00000000" w:rsidP="00666097">
            <w:r>
              <w:rPr>
                <w:rFonts w:eastAsia="Cairo"/>
                <w:b/>
                <w:color w:val="FFFFFF"/>
                <w:sz w:val="18"/>
                <w:szCs w:val="18"/>
              </w:rPr>
              <w:t>الهدف</w:t>
            </w:r>
          </w:p>
        </w:tc>
      </w:tr>
      <w:tr w:rsidR="00D85C2E" w14:paraId="5345D5E0" w14:textId="77777777">
        <w:trPr>
          <w:cantSplit/>
          <w:jc w:val="center"/>
        </w:trPr>
        <w:tc>
          <w:tcPr>
            <w:tcW w:w="1872" w:type="dxa"/>
            <w:tcMar>
              <w:top w:w="95" w:type="dxa"/>
              <w:left w:w="115" w:type="dxa"/>
              <w:bottom w:w="95" w:type="dxa"/>
              <w:right w:w="115" w:type="dxa"/>
            </w:tcMar>
            <w:vAlign w:val="center"/>
          </w:tcPr>
          <w:p w14:paraId="56FAEF4A" w14:textId="77777777" w:rsidR="00D85C2E" w:rsidRDefault="00000000" w:rsidP="00666097">
            <w:pPr>
              <w:spacing w:after="0"/>
            </w:pPr>
            <w:r>
              <w:rPr>
                <w:rFonts w:eastAsia="Cairo"/>
                <w:sz w:val="18"/>
                <w:szCs w:val="18"/>
              </w:rPr>
              <w:t>بعد التسجيل</w:t>
            </w:r>
          </w:p>
        </w:tc>
        <w:tc>
          <w:tcPr>
            <w:tcW w:w="4680" w:type="dxa"/>
            <w:tcMar>
              <w:top w:w="95" w:type="dxa"/>
              <w:left w:w="115" w:type="dxa"/>
              <w:bottom w:w="95" w:type="dxa"/>
              <w:right w:w="115" w:type="dxa"/>
            </w:tcMar>
            <w:vAlign w:val="center"/>
          </w:tcPr>
          <w:p w14:paraId="73BAD0DE" w14:textId="77777777" w:rsidR="00D85C2E" w:rsidRDefault="00000000" w:rsidP="00666097">
            <w:pPr>
              <w:spacing w:after="0"/>
            </w:pPr>
            <w:r>
              <w:rPr>
                <w:rFonts w:eastAsia="Cairo"/>
                <w:sz w:val="18"/>
                <w:szCs w:val="18"/>
              </w:rPr>
              <w:t>لماذا هذا الويبينار مختلف؟</w:t>
            </w:r>
          </w:p>
        </w:tc>
        <w:tc>
          <w:tcPr>
            <w:tcW w:w="3168" w:type="dxa"/>
            <w:tcMar>
              <w:top w:w="95" w:type="dxa"/>
              <w:left w:w="115" w:type="dxa"/>
              <w:bottom w:w="95" w:type="dxa"/>
              <w:right w:w="115" w:type="dxa"/>
            </w:tcMar>
            <w:vAlign w:val="center"/>
          </w:tcPr>
          <w:p w14:paraId="60EBDB38" w14:textId="77777777" w:rsidR="00D85C2E" w:rsidRDefault="00000000" w:rsidP="00666097">
            <w:pPr>
              <w:spacing w:after="0"/>
            </w:pPr>
            <w:r>
              <w:rPr>
                <w:rFonts w:eastAsia="Cairo"/>
                <w:sz w:val="18"/>
                <w:szCs w:val="18"/>
              </w:rPr>
              <w:t>رفع الفضول والثقة</w:t>
            </w:r>
          </w:p>
        </w:tc>
      </w:tr>
      <w:tr w:rsidR="00D85C2E" w14:paraId="582051DF" w14:textId="77777777">
        <w:trPr>
          <w:cantSplit/>
          <w:jc w:val="center"/>
        </w:trPr>
        <w:tc>
          <w:tcPr>
            <w:tcW w:w="1872" w:type="dxa"/>
            <w:shd w:val="clear" w:color="auto" w:fill="F3F6FA"/>
            <w:tcMar>
              <w:top w:w="95" w:type="dxa"/>
              <w:left w:w="115" w:type="dxa"/>
              <w:bottom w:w="95" w:type="dxa"/>
              <w:right w:w="115" w:type="dxa"/>
            </w:tcMar>
            <w:vAlign w:val="center"/>
          </w:tcPr>
          <w:p w14:paraId="392AC6BF" w14:textId="77777777" w:rsidR="00D85C2E" w:rsidRDefault="00000000" w:rsidP="00666097">
            <w:pPr>
              <w:spacing w:after="0"/>
            </w:pPr>
            <w:r>
              <w:rPr>
                <w:rFonts w:eastAsia="Cairo"/>
                <w:sz w:val="18"/>
                <w:szCs w:val="18"/>
              </w:rPr>
              <w:t>قبل يومين</w:t>
            </w:r>
          </w:p>
        </w:tc>
        <w:tc>
          <w:tcPr>
            <w:tcW w:w="4680" w:type="dxa"/>
            <w:shd w:val="clear" w:color="auto" w:fill="F3F6FA"/>
            <w:tcMar>
              <w:top w:w="95" w:type="dxa"/>
              <w:left w:w="115" w:type="dxa"/>
              <w:bottom w:w="95" w:type="dxa"/>
              <w:right w:w="115" w:type="dxa"/>
            </w:tcMar>
            <w:vAlign w:val="center"/>
          </w:tcPr>
          <w:p w14:paraId="39175518" w14:textId="77777777" w:rsidR="00D85C2E" w:rsidRDefault="00000000" w:rsidP="00666097">
            <w:pPr>
              <w:spacing w:after="0"/>
            </w:pPr>
            <w:r>
              <w:rPr>
                <w:rFonts w:eastAsia="Cairo"/>
                <w:sz w:val="18"/>
                <w:szCs w:val="18"/>
              </w:rPr>
              <w:t>الخطأ الأكبر الذي يمنع النتيجة</w:t>
            </w:r>
          </w:p>
        </w:tc>
        <w:tc>
          <w:tcPr>
            <w:tcW w:w="3168" w:type="dxa"/>
            <w:shd w:val="clear" w:color="auto" w:fill="F3F6FA"/>
            <w:tcMar>
              <w:top w:w="95" w:type="dxa"/>
              <w:left w:w="115" w:type="dxa"/>
              <w:bottom w:w="95" w:type="dxa"/>
              <w:right w:w="115" w:type="dxa"/>
            </w:tcMar>
            <w:vAlign w:val="center"/>
          </w:tcPr>
          <w:p w14:paraId="4F284D0A" w14:textId="77777777" w:rsidR="00D85C2E" w:rsidRDefault="00000000" w:rsidP="00666097">
            <w:pPr>
              <w:spacing w:after="0"/>
            </w:pPr>
            <w:r>
              <w:rPr>
                <w:rFonts w:eastAsia="Cairo"/>
                <w:sz w:val="18"/>
                <w:szCs w:val="18"/>
              </w:rPr>
              <w:t>تثبيت المشكلة</w:t>
            </w:r>
          </w:p>
        </w:tc>
      </w:tr>
      <w:tr w:rsidR="00D85C2E" w14:paraId="42827767" w14:textId="77777777">
        <w:trPr>
          <w:cantSplit/>
          <w:jc w:val="center"/>
        </w:trPr>
        <w:tc>
          <w:tcPr>
            <w:tcW w:w="1872" w:type="dxa"/>
            <w:tcMar>
              <w:top w:w="95" w:type="dxa"/>
              <w:left w:w="115" w:type="dxa"/>
              <w:bottom w:w="95" w:type="dxa"/>
              <w:right w:w="115" w:type="dxa"/>
            </w:tcMar>
            <w:vAlign w:val="center"/>
          </w:tcPr>
          <w:p w14:paraId="6AF1BEA9" w14:textId="77777777" w:rsidR="00D85C2E" w:rsidRDefault="00000000" w:rsidP="00666097">
            <w:pPr>
              <w:spacing w:after="0"/>
            </w:pPr>
            <w:r>
              <w:rPr>
                <w:rFonts w:eastAsia="Cairo"/>
                <w:sz w:val="18"/>
                <w:szCs w:val="18"/>
              </w:rPr>
              <w:t>قبل يوم</w:t>
            </w:r>
          </w:p>
        </w:tc>
        <w:tc>
          <w:tcPr>
            <w:tcW w:w="4680" w:type="dxa"/>
            <w:tcMar>
              <w:top w:w="95" w:type="dxa"/>
              <w:left w:w="115" w:type="dxa"/>
              <w:bottom w:w="95" w:type="dxa"/>
              <w:right w:w="115" w:type="dxa"/>
            </w:tcMar>
            <w:vAlign w:val="center"/>
          </w:tcPr>
          <w:p w14:paraId="572C53C0" w14:textId="77777777" w:rsidR="00D85C2E" w:rsidRDefault="00000000" w:rsidP="00666097">
            <w:pPr>
              <w:spacing w:after="0"/>
            </w:pPr>
            <w:r>
              <w:rPr>
                <w:rFonts w:eastAsia="Cairo"/>
                <w:sz w:val="18"/>
                <w:szCs w:val="18"/>
              </w:rPr>
              <w:t>قصة قصيرة أو حالة</w:t>
            </w:r>
          </w:p>
        </w:tc>
        <w:tc>
          <w:tcPr>
            <w:tcW w:w="3168" w:type="dxa"/>
            <w:tcMar>
              <w:top w:w="95" w:type="dxa"/>
              <w:left w:w="115" w:type="dxa"/>
              <w:bottom w:w="95" w:type="dxa"/>
              <w:right w:w="115" w:type="dxa"/>
            </w:tcMar>
            <w:vAlign w:val="center"/>
          </w:tcPr>
          <w:p w14:paraId="5A95DE6A" w14:textId="77777777" w:rsidR="00D85C2E" w:rsidRDefault="00000000" w:rsidP="00666097">
            <w:pPr>
              <w:spacing w:after="0"/>
            </w:pPr>
            <w:r>
              <w:rPr>
                <w:rFonts w:eastAsia="Cairo"/>
                <w:sz w:val="18"/>
                <w:szCs w:val="18"/>
              </w:rPr>
              <w:t>إثبات الإمكانية</w:t>
            </w:r>
          </w:p>
        </w:tc>
      </w:tr>
      <w:tr w:rsidR="00D85C2E" w14:paraId="7884CF1E" w14:textId="77777777">
        <w:trPr>
          <w:cantSplit/>
          <w:jc w:val="center"/>
        </w:trPr>
        <w:tc>
          <w:tcPr>
            <w:tcW w:w="1872" w:type="dxa"/>
            <w:shd w:val="clear" w:color="auto" w:fill="F3F6FA"/>
            <w:tcMar>
              <w:top w:w="95" w:type="dxa"/>
              <w:left w:w="115" w:type="dxa"/>
              <w:bottom w:w="95" w:type="dxa"/>
              <w:right w:w="115" w:type="dxa"/>
            </w:tcMar>
            <w:vAlign w:val="center"/>
          </w:tcPr>
          <w:p w14:paraId="222B7DAA" w14:textId="77777777" w:rsidR="00D85C2E" w:rsidRDefault="00000000" w:rsidP="00666097">
            <w:pPr>
              <w:spacing w:after="0"/>
            </w:pPr>
            <w:r>
              <w:rPr>
                <w:rFonts w:eastAsia="Cairo"/>
                <w:sz w:val="18"/>
                <w:szCs w:val="18"/>
              </w:rPr>
              <w:t>يوم البث</w:t>
            </w:r>
          </w:p>
        </w:tc>
        <w:tc>
          <w:tcPr>
            <w:tcW w:w="4680" w:type="dxa"/>
            <w:shd w:val="clear" w:color="auto" w:fill="F3F6FA"/>
            <w:tcMar>
              <w:top w:w="95" w:type="dxa"/>
              <w:left w:w="115" w:type="dxa"/>
              <w:bottom w:w="95" w:type="dxa"/>
              <w:right w:w="115" w:type="dxa"/>
            </w:tcMar>
            <w:vAlign w:val="center"/>
          </w:tcPr>
          <w:p w14:paraId="7980B507" w14:textId="77777777" w:rsidR="00D85C2E" w:rsidRDefault="00000000" w:rsidP="00666097">
            <w:pPr>
              <w:spacing w:after="0"/>
            </w:pPr>
            <w:r>
              <w:rPr>
                <w:rFonts w:eastAsia="Cairo"/>
                <w:sz w:val="18"/>
                <w:szCs w:val="18"/>
              </w:rPr>
              <w:t>ما الذي سيخسره إذا غاب؟</w:t>
            </w:r>
          </w:p>
        </w:tc>
        <w:tc>
          <w:tcPr>
            <w:tcW w:w="3168" w:type="dxa"/>
            <w:shd w:val="clear" w:color="auto" w:fill="F3F6FA"/>
            <w:tcMar>
              <w:top w:w="95" w:type="dxa"/>
              <w:left w:w="115" w:type="dxa"/>
              <w:bottom w:w="95" w:type="dxa"/>
              <w:right w:w="115" w:type="dxa"/>
            </w:tcMar>
            <w:vAlign w:val="center"/>
          </w:tcPr>
          <w:p w14:paraId="59ADB851" w14:textId="77777777" w:rsidR="00D85C2E" w:rsidRDefault="00000000" w:rsidP="00666097">
            <w:pPr>
              <w:spacing w:after="0"/>
            </w:pPr>
            <w:r>
              <w:rPr>
                <w:rFonts w:eastAsia="Cairo"/>
                <w:sz w:val="18"/>
                <w:szCs w:val="18"/>
              </w:rPr>
              <w:t>رفع الحضور</w:t>
            </w:r>
          </w:p>
        </w:tc>
      </w:tr>
    </w:tbl>
    <w:p w14:paraId="1A0AADFB" w14:textId="77777777" w:rsidR="00D85C2E" w:rsidRDefault="00D85C2E" w:rsidP="00666097">
      <w:pPr>
        <w:spacing w:after="20"/>
      </w:pPr>
    </w:p>
    <w:p w14:paraId="26C1483B" w14:textId="77777777" w:rsidR="00D85C2E" w:rsidRDefault="00000000" w:rsidP="00666097">
      <w:r>
        <w:br w:type="page"/>
      </w:r>
    </w:p>
    <w:p w14:paraId="5FFCD54D" w14:textId="77777777" w:rsidR="00D85C2E" w:rsidRDefault="00000000" w:rsidP="00666097">
      <w:pPr>
        <w:pStyle w:val="Heading2"/>
        <w:jc w:val="left"/>
      </w:pPr>
      <w:r>
        <w:lastRenderedPageBreak/>
        <w:t>خطة رسائل التذكير</w:t>
      </w:r>
    </w:p>
    <w:p w14:paraId="018FCAF6" w14:textId="77777777" w:rsidR="00D85C2E" w:rsidRDefault="00000000" w:rsidP="00666097">
      <w:r>
        <w:rPr>
          <w:rFonts w:eastAsia="Cairo"/>
          <w:szCs w:val="21"/>
        </w:rPr>
        <w:t>استخدم البريد والواتساب أو الرسائل النصية وفق موافقة المسجل والقوانين المعمول بها. في الرسائل، اجعل الموعد والرابط والخطوة التالية أوضح من الزخرفة.</w:t>
      </w:r>
    </w:p>
    <w:tbl>
      <w:tblPr>
        <w:bidiVisual/>
        <w:tblW w:w="9720" w:type="dxa"/>
        <w:jc w:val="center"/>
        <w:tblLayout w:type="fixed"/>
        <w:tblLook w:val="04A0" w:firstRow="1" w:lastRow="0" w:firstColumn="1" w:lastColumn="0" w:noHBand="0" w:noVBand="1"/>
      </w:tblPr>
      <w:tblGrid>
        <w:gridCol w:w="1728"/>
        <w:gridCol w:w="4824"/>
        <w:gridCol w:w="1944"/>
        <w:gridCol w:w="1224"/>
      </w:tblGrid>
      <w:tr w:rsidR="00D85C2E" w14:paraId="42745574" w14:textId="77777777">
        <w:trPr>
          <w:cantSplit/>
          <w:tblHeader/>
          <w:jc w:val="center"/>
        </w:trPr>
        <w:tc>
          <w:tcPr>
            <w:tcW w:w="1728" w:type="dxa"/>
            <w:shd w:val="clear" w:color="auto" w:fill="16213E"/>
            <w:tcMar>
              <w:top w:w="90" w:type="dxa"/>
              <w:left w:w="110" w:type="dxa"/>
              <w:bottom w:w="90" w:type="dxa"/>
              <w:right w:w="110" w:type="dxa"/>
            </w:tcMar>
            <w:vAlign w:val="center"/>
          </w:tcPr>
          <w:p w14:paraId="0469E6A2" w14:textId="77777777" w:rsidR="00D85C2E" w:rsidRDefault="00000000" w:rsidP="00666097">
            <w:r>
              <w:rPr>
                <w:rFonts w:eastAsia="Cairo"/>
                <w:b/>
                <w:color w:val="FFFFFF"/>
                <w:sz w:val="18"/>
                <w:szCs w:val="18"/>
              </w:rPr>
              <w:t>التوقيت</w:t>
            </w:r>
          </w:p>
        </w:tc>
        <w:tc>
          <w:tcPr>
            <w:tcW w:w="4824" w:type="dxa"/>
            <w:shd w:val="clear" w:color="auto" w:fill="16213E"/>
            <w:tcMar>
              <w:top w:w="90" w:type="dxa"/>
              <w:left w:w="110" w:type="dxa"/>
              <w:bottom w:w="90" w:type="dxa"/>
              <w:right w:w="110" w:type="dxa"/>
            </w:tcMar>
            <w:vAlign w:val="center"/>
          </w:tcPr>
          <w:p w14:paraId="6DC18F38" w14:textId="77777777" w:rsidR="00D85C2E" w:rsidRDefault="00000000" w:rsidP="00666097">
            <w:r>
              <w:rPr>
                <w:rFonts w:eastAsia="Cairo"/>
                <w:b/>
                <w:color w:val="FFFFFF"/>
                <w:sz w:val="18"/>
                <w:szCs w:val="18"/>
              </w:rPr>
              <w:t>الرسالة الأساسية</w:t>
            </w:r>
          </w:p>
        </w:tc>
        <w:tc>
          <w:tcPr>
            <w:tcW w:w="1944" w:type="dxa"/>
            <w:shd w:val="clear" w:color="auto" w:fill="16213E"/>
            <w:tcMar>
              <w:top w:w="90" w:type="dxa"/>
              <w:left w:w="110" w:type="dxa"/>
              <w:bottom w:w="90" w:type="dxa"/>
              <w:right w:w="110" w:type="dxa"/>
            </w:tcMar>
            <w:vAlign w:val="center"/>
          </w:tcPr>
          <w:p w14:paraId="35A04FCA" w14:textId="77777777" w:rsidR="00D85C2E" w:rsidRDefault="00000000" w:rsidP="00666097">
            <w:r>
              <w:rPr>
                <w:rFonts w:eastAsia="Cairo"/>
                <w:b/>
                <w:color w:val="FFFFFF"/>
                <w:sz w:val="18"/>
                <w:szCs w:val="18"/>
              </w:rPr>
              <w:t>القناة</w:t>
            </w:r>
          </w:p>
        </w:tc>
        <w:tc>
          <w:tcPr>
            <w:tcW w:w="1224" w:type="dxa"/>
            <w:shd w:val="clear" w:color="auto" w:fill="16213E"/>
            <w:tcMar>
              <w:top w:w="90" w:type="dxa"/>
              <w:left w:w="110" w:type="dxa"/>
              <w:bottom w:w="90" w:type="dxa"/>
              <w:right w:w="110" w:type="dxa"/>
            </w:tcMar>
            <w:vAlign w:val="center"/>
          </w:tcPr>
          <w:p w14:paraId="6221B6F2" w14:textId="77777777" w:rsidR="00D85C2E" w:rsidRDefault="00000000" w:rsidP="00666097">
            <w:r>
              <w:rPr>
                <w:rFonts w:eastAsia="Cairo"/>
                <w:b/>
                <w:color w:val="FFFFFF"/>
                <w:sz w:val="18"/>
                <w:szCs w:val="18"/>
              </w:rPr>
              <w:t>تم الإعداد؟</w:t>
            </w:r>
          </w:p>
        </w:tc>
      </w:tr>
      <w:tr w:rsidR="00D85C2E" w14:paraId="5E0D8775" w14:textId="77777777">
        <w:trPr>
          <w:cantSplit/>
          <w:jc w:val="center"/>
        </w:trPr>
        <w:tc>
          <w:tcPr>
            <w:tcW w:w="1728" w:type="dxa"/>
            <w:tcMar>
              <w:top w:w="95" w:type="dxa"/>
              <w:left w:w="115" w:type="dxa"/>
              <w:bottom w:w="95" w:type="dxa"/>
              <w:right w:w="115" w:type="dxa"/>
            </w:tcMar>
            <w:vAlign w:val="center"/>
          </w:tcPr>
          <w:p w14:paraId="03FF206E" w14:textId="77777777" w:rsidR="00D85C2E" w:rsidRDefault="00000000" w:rsidP="00666097">
            <w:pPr>
              <w:spacing w:after="0"/>
            </w:pPr>
            <w:r>
              <w:rPr>
                <w:rFonts w:eastAsia="Cairo"/>
                <w:sz w:val="17"/>
                <w:szCs w:val="17"/>
              </w:rPr>
              <w:t>فور التسجيل</w:t>
            </w:r>
          </w:p>
        </w:tc>
        <w:tc>
          <w:tcPr>
            <w:tcW w:w="4824" w:type="dxa"/>
            <w:tcMar>
              <w:top w:w="95" w:type="dxa"/>
              <w:left w:w="115" w:type="dxa"/>
              <w:bottom w:w="95" w:type="dxa"/>
              <w:right w:w="115" w:type="dxa"/>
            </w:tcMar>
            <w:vAlign w:val="center"/>
          </w:tcPr>
          <w:p w14:paraId="6D8BD4E7" w14:textId="77777777" w:rsidR="00D85C2E" w:rsidRDefault="00000000" w:rsidP="00666097">
            <w:pPr>
              <w:spacing w:after="0"/>
            </w:pPr>
            <w:r>
              <w:rPr>
                <w:rFonts w:eastAsia="Cairo"/>
                <w:sz w:val="17"/>
                <w:szCs w:val="17"/>
              </w:rPr>
              <w:t>تأكيد التسجيل + الموعد + ماذا يفعل الآن</w:t>
            </w:r>
          </w:p>
        </w:tc>
        <w:tc>
          <w:tcPr>
            <w:tcW w:w="1944" w:type="dxa"/>
            <w:tcMar>
              <w:top w:w="95" w:type="dxa"/>
              <w:left w:w="115" w:type="dxa"/>
              <w:bottom w:w="95" w:type="dxa"/>
              <w:right w:w="115" w:type="dxa"/>
            </w:tcMar>
            <w:vAlign w:val="center"/>
          </w:tcPr>
          <w:p w14:paraId="2873A3EC" w14:textId="77777777" w:rsidR="00D85C2E" w:rsidRDefault="00000000" w:rsidP="00666097">
            <w:pPr>
              <w:spacing w:after="0"/>
            </w:pPr>
            <w:r>
              <w:rPr>
                <w:rFonts w:eastAsia="Cairo"/>
                <w:sz w:val="17"/>
                <w:szCs w:val="17"/>
              </w:rPr>
              <w:t>بريد + واتساب</w:t>
            </w:r>
          </w:p>
        </w:tc>
        <w:tc>
          <w:tcPr>
            <w:tcW w:w="1224" w:type="dxa"/>
            <w:tcMar>
              <w:top w:w="95" w:type="dxa"/>
              <w:left w:w="115" w:type="dxa"/>
              <w:bottom w:w="95" w:type="dxa"/>
              <w:right w:w="115" w:type="dxa"/>
            </w:tcMar>
            <w:vAlign w:val="center"/>
          </w:tcPr>
          <w:p w14:paraId="77644DE7" w14:textId="77777777" w:rsidR="00D85C2E" w:rsidRDefault="00000000" w:rsidP="00666097">
            <w:pPr>
              <w:spacing w:after="0"/>
            </w:pPr>
            <w:r>
              <w:rPr>
                <w:rFonts w:eastAsia="Cairo"/>
                <w:sz w:val="17"/>
                <w:szCs w:val="17"/>
              </w:rPr>
              <w:t>☐</w:t>
            </w:r>
          </w:p>
        </w:tc>
      </w:tr>
      <w:tr w:rsidR="00D85C2E" w14:paraId="72C2AFFE" w14:textId="77777777">
        <w:trPr>
          <w:cantSplit/>
          <w:jc w:val="center"/>
        </w:trPr>
        <w:tc>
          <w:tcPr>
            <w:tcW w:w="1728" w:type="dxa"/>
            <w:shd w:val="clear" w:color="auto" w:fill="F3F6FA"/>
            <w:tcMar>
              <w:top w:w="95" w:type="dxa"/>
              <w:left w:w="115" w:type="dxa"/>
              <w:bottom w:w="95" w:type="dxa"/>
              <w:right w:w="115" w:type="dxa"/>
            </w:tcMar>
            <w:vAlign w:val="center"/>
          </w:tcPr>
          <w:p w14:paraId="48128D1D" w14:textId="77777777" w:rsidR="00D85C2E" w:rsidRDefault="00000000" w:rsidP="00666097">
            <w:pPr>
              <w:spacing w:after="0"/>
            </w:pPr>
            <w:r>
              <w:rPr>
                <w:rFonts w:eastAsia="Cairo"/>
                <w:sz w:val="17"/>
                <w:szCs w:val="17"/>
              </w:rPr>
              <w:t>قبل 3 أيام</w:t>
            </w:r>
          </w:p>
        </w:tc>
        <w:tc>
          <w:tcPr>
            <w:tcW w:w="4824" w:type="dxa"/>
            <w:shd w:val="clear" w:color="auto" w:fill="F3F6FA"/>
            <w:tcMar>
              <w:top w:w="95" w:type="dxa"/>
              <w:left w:w="115" w:type="dxa"/>
              <w:bottom w:w="95" w:type="dxa"/>
              <w:right w:w="115" w:type="dxa"/>
            </w:tcMar>
            <w:vAlign w:val="center"/>
          </w:tcPr>
          <w:p w14:paraId="0ABC63CF" w14:textId="77777777" w:rsidR="00D85C2E" w:rsidRDefault="00000000" w:rsidP="00666097">
            <w:pPr>
              <w:spacing w:after="0"/>
            </w:pPr>
            <w:r>
              <w:rPr>
                <w:rFonts w:eastAsia="Cairo"/>
                <w:sz w:val="17"/>
                <w:szCs w:val="17"/>
              </w:rPr>
              <w:t>المشكلة التي سيحلها الويبينار + فضول</w:t>
            </w:r>
          </w:p>
        </w:tc>
        <w:tc>
          <w:tcPr>
            <w:tcW w:w="1944" w:type="dxa"/>
            <w:shd w:val="clear" w:color="auto" w:fill="F3F6FA"/>
            <w:tcMar>
              <w:top w:w="95" w:type="dxa"/>
              <w:left w:w="115" w:type="dxa"/>
              <w:bottom w:w="95" w:type="dxa"/>
              <w:right w:w="115" w:type="dxa"/>
            </w:tcMar>
            <w:vAlign w:val="center"/>
          </w:tcPr>
          <w:p w14:paraId="784DC09B" w14:textId="77777777" w:rsidR="00D85C2E" w:rsidRDefault="00000000" w:rsidP="00666097">
            <w:pPr>
              <w:spacing w:after="0"/>
            </w:pPr>
            <w:r>
              <w:rPr>
                <w:rFonts w:eastAsia="Cairo"/>
                <w:sz w:val="17"/>
                <w:szCs w:val="17"/>
              </w:rPr>
              <w:t>بريد</w:t>
            </w:r>
          </w:p>
        </w:tc>
        <w:tc>
          <w:tcPr>
            <w:tcW w:w="1224" w:type="dxa"/>
            <w:shd w:val="clear" w:color="auto" w:fill="F3F6FA"/>
            <w:tcMar>
              <w:top w:w="95" w:type="dxa"/>
              <w:left w:w="115" w:type="dxa"/>
              <w:bottom w:w="95" w:type="dxa"/>
              <w:right w:w="115" w:type="dxa"/>
            </w:tcMar>
            <w:vAlign w:val="center"/>
          </w:tcPr>
          <w:p w14:paraId="59E2F44A" w14:textId="77777777" w:rsidR="00D85C2E" w:rsidRDefault="00000000" w:rsidP="00666097">
            <w:pPr>
              <w:spacing w:after="0"/>
            </w:pPr>
            <w:r>
              <w:rPr>
                <w:rFonts w:eastAsia="Cairo"/>
                <w:sz w:val="17"/>
                <w:szCs w:val="17"/>
              </w:rPr>
              <w:t>☐</w:t>
            </w:r>
          </w:p>
        </w:tc>
      </w:tr>
      <w:tr w:rsidR="00D85C2E" w14:paraId="077B025F" w14:textId="77777777">
        <w:trPr>
          <w:cantSplit/>
          <w:jc w:val="center"/>
        </w:trPr>
        <w:tc>
          <w:tcPr>
            <w:tcW w:w="1728" w:type="dxa"/>
            <w:tcMar>
              <w:top w:w="95" w:type="dxa"/>
              <w:left w:w="115" w:type="dxa"/>
              <w:bottom w:w="95" w:type="dxa"/>
              <w:right w:w="115" w:type="dxa"/>
            </w:tcMar>
            <w:vAlign w:val="center"/>
          </w:tcPr>
          <w:p w14:paraId="31E69FCE" w14:textId="77777777" w:rsidR="00D85C2E" w:rsidRDefault="00000000" w:rsidP="00666097">
            <w:pPr>
              <w:spacing w:after="0"/>
            </w:pPr>
            <w:r>
              <w:rPr>
                <w:rFonts w:eastAsia="Cairo"/>
                <w:sz w:val="17"/>
                <w:szCs w:val="17"/>
              </w:rPr>
              <w:t>قبل يوم</w:t>
            </w:r>
          </w:p>
        </w:tc>
        <w:tc>
          <w:tcPr>
            <w:tcW w:w="4824" w:type="dxa"/>
            <w:tcMar>
              <w:top w:w="95" w:type="dxa"/>
              <w:left w:w="115" w:type="dxa"/>
              <w:bottom w:w="95" w:type="dxa"/>
              <w:right w:w="115" w:type="dxa"/>
            </w:tcMar>
            <w:vAlign w:val="center"/>
          </w:tcPr>
          <w:p w14:paraId="778D777A" w14:textId="77777777" w:rsidR="00D85C2E" w:rsidRDefault="00000000" w:rsidP="00666097">
            <w:pPr>
              <w:spacing w:after="0"/>
            </w:pPr>
            <w:r>
              <w:rPr>
                <w:rFonts w:eastAsia="Cairo"/>
                <w:sz w:val="17"/>
                <w:szCs w:val="17"/>
              </w:rPr>
              <w:t>غدًا + النتائج الثلاث + الاستعداد</w:t>
            </w:r>
          </w:p>
        </w:tc>
        <w:tc>
          <w:tcPr>
            <w:tcW w:w="1944" w:type="dxa"/>
            <w:tcMar>
              <w:top w:w="95" w:type="dxa"/>
              <w:left w:w="115" w:type="dxa"/>
              <w:bottom w:w="95" w:type="dxa"/>
              <w:right w:w="115" w:type="dxa"/>
            </w:tcMar>
            <w:vAlign w:val="center"/>
          </w:tcPr>
          <w:p w14:paraId="092D74C4" w14:textId="77777777" w:rsidR="00D85C2E" w:rsidRDefault="00000000" w:rsidP="00666097">
            <w:pPr>
              <w:spacing w:after="0"/>
            </w:pPr>
            <w:r>
              <w:rPr>
                <w:rFonts w:eastAsia="Cairo"/>
                <w:sz w:val="17"/>
                <w:szCs w:val="17"/>
              </w:rPr>
              <w:t>بريد + واتساب</w:t>
            </w:r>
          </w:p>
        </w:tc>
        <w:tc>
          <w:tcPr>
            <w:tcW w:w="1224" w:type="dxa"/>
            <w:tcMar>
              <w:top w:w="95" w:type="dxa"/>
              <w:left w:w="115" w:type="dxa"/>
              <w:bottom w:w="95" w:type="dxa"/>
              <w:right w:w="115" w:type="dxa"/>
            </w:tcMar>
            <w:vAlign w:val="center"/>
          </w:tcPr>
          <w:p w14:paraId="2FE536FB" w14:textId="77777777" w:rsidR="00D85C2E" w:rsidRDefault="00000000" w:rsidP="00666097">
            <w:pPr>
              <w:spacing w:after="0"/>
            </w:pPr>
            <w:r>
              <w:rPr>
                <w:rFonts w:eastAsia="Cairo"/>
                <w:sz w:val="17"/>
                <w:szCs w:val="17"/>
              </w:rPr>
              <w:t>☐</w:t>
            </w:r>
          </w:p>
        </w:tc>
      </w:tr>
      <w:tr w:rsidR="00D85C2E" w14:paraId="125BBFDC" w14:textId="77777777">
        <w:trPr>
          <w:cantSplit/>
          <w:jc w:val="center"/>
        </w:trPr>
        <w:tc>
          <w:tcPr>
            <w:tcW w:w="1728" w:type="dxa"/>
            <w:shd w:val="clear" w:color="auto" w:fill="F3F6FA"/>
            <w:tcMar>
              <w:top w:w="95" w:type="dxa"/>
              <w:left w:w="115" w:type="dxa"/>
              <w:bottom w:w="95" w:type="dxa"/>
              <w:right w:w="115" w:type="dxa"/>
            </w:tcMar>
            <w:vAlign w:val="center"/>
          </w:tcPr>
          <w:p w14:paraId="1516990E" w14:textId="77777777" w:rsidR="00D85C2E" w:rsidRDefault="00000000" w:rsidP="00666097">
            <w:pPr>
              <w:spacing w:after="0"/>
            </w:pPr>
            <w:r>
              <w:rPr>
                <w:rFonts w:eastAsia="Cairo"/>
                <w:sz w:val="17"/>
                <w:szCs w:val="17"/>
              </w:rPr>
              <w:t>يوم البث صباحًا</w:t>
            </w:r>
          </w:p>
        </w:tc>
        <w:tc>
          <w:tcPr>
            <w:tcW w:w="4824" w:type="dxa"/>
            <w:shd w:val="clear" w:color="auto" w:fill="F3F6FA"/>
            <w:tcMar>
              <w:top w:w="95" w:type="dxa"/>
              <w:left w:w="115" w:type="dxa"/>
              <w:bottom w:w="95" w:type="dxa"/>
              <w:right w:w="115" w:type="dxa"/>
            </w:tcMar>
            <w:vAlign w:val="center"/>
          </w:tcPr>
          <w:p w14:paraId="1EFA7DD0" w14:textId="77777777" w:rsidR="00D85C2E" w:rsidRDefault="00000000" w:rsidP="00666097">
            <w:pPr>
              <w:spacing w:after="0"/>
            </w:pPr>
            <w:r>
              <w:rPr>
                <w:rFonts w:eastAsia="Cairo"/>
                <w:sz w:val="17"/>
                <w:szCs w:val="17"/>
              </w:rPr>
              <w:t>اليوم + الوقت حسب المنطقة</w:t>
            </w:r>
          </w:p>
        </w:tc>
        <w:tc>
          <w:tcPr>
            <w:tcW w:w="1944" w:type="dxa"/>
            <w:shd w:val="clear" w:color="auto" w:fill="F3F6FA"/>
            <w:tcMar>
              <w:top w:w="95" w:type="dxa"/>
              <w:left w:w="115" w:type="dxa"/>
              <w:bottom w:w="95" w:type="dxa"/>
              <w:right w:w="115" w:type="dxa"/>
            </w:tcMar>
            <w:vAlign w:val="center"/>
          </w:tcPr>
          <w:p w14:paraId="0AB9523B" w14:textId="77777777" w:rsidR="00D85C2E" w:rsidRDefault="00000000" w:rsidP="00666097">
            <w:pPr>
              <w:spacing w:after="0"/>
            </w:pPr>
            <w:r>
              <w:rPr>
                <w:rFonts w:eastAsia="Cairo"/>
                <w:sz w:val="17"/>
                <w:szCs w:val="17"/>
              </w:rPr>
              <w:t>بريد</w:t>
            </w:r>
          </w:p>
        </w:tc>
        <w:tc>
          <w:tcPr>
            <w:tcW w:w="1224" w:type="dxa"/>
            <w:shd w:val="clear" w:color="auto" w:fill="F3F6FA"/>
            <w:tcMar>
              <w:top w:w="95" w:type="dxa"/>
              <w:left w:w="115" w:type="dxa"/>
              <w:bottom w:w="95" w:type="dxa"/>
              <w:right w:w="115" w:type="dxa"/>
            </w:tcMar>
            <w:vAlign w:val="center"/>
          </w:tcPr>
          <w:p w14:paraId="029467B8" w14:textId="77777777" w:rsidR="00D85C2E" w:rsidRDefault="00000000" w:rsidP="00666097">
            <w:pPr>
              <w:spacing w:after="0"/>
            </w:pPr>
            <w:r>
              <w:rPr>
                <w:rFonts w:eastAsia="Cairo"/>
                <w:sz w:val="17"/>
                <w:szCs w:val="17"/>
              </w:rPr>
              <w:t>☐</w:t>
            </w:r>
          </w:p>
        </w:tc>
      </w:tr>
      <w:tr w:rsidR="00D85C2E" w14:paraId="5C363804" w14:textId="77777777">
        <w:trPr>
          <w:cantSplit/>
          <w:jc w:val="center"/>
        </w:trPr>
        <w:tc>
          <w:tcPr>
            <w:tcW w:w="1728" w:type="dxa"/>
            <w:tcMar>
              <w:top w:w="95" w:type="dxa"/>
              <w:left w:w="115" w:type="dxa"/>
              <w:bottom w:w="95" w:type="dxa"/>
              <w:right w:w="115" w:type="dxa"/>
            </w:tcMar>
            <w:vAlign w:val="center"/>
          </w:tcPr>
          <w:p w14:paraId="64DC0F5F" w14:textId="77777777" w:rsidR="00D85C2E" w:rsidRDefault="00000000" w:rsidP="00666097">
            <w:pPr>
              <w:spacing w:after="0"/>
            </w:pPr>
            <w:r>
              <w:rPr>
                <w:rFonts w:eastAsia="Cairo"/>
                <w:sz w:val="17"/>
                <w:szCs w:val="17"/>
              </w:rPr>
              <w:t>قبل 3 ساعات</w:t>
            </w:r>
          </w:p>
        </w:tc>
        <w:tc>
          <w:tcPr>
            <w:tcW w:w="4824" w:type="dxa"/>
            <w:tcMar>
              <w:top w:w="95" w:type="dxa"/>
              <w:left w:w="115" w:type="dxa"/>
              <w:bottom w:w="95" w:type="dxa"/>
              <w:right w:w="115" w:type="dxa"/>
            </w:tcMar>
            <w:vAlign w:val="center"/>
          </w:tcPr>
          <w:p w14:paraId="6946A60C" w14:textId="77777777" w:rsidR="00D85C2E" w:rsidRDefault="00000000" w:rsidP="00666097">
            <w:pPr>
              <w:spacing w:after="0"/>
            </w:pPr>
            <w:r>
              <w:rPr>
                <w:rFonts w:eastAsia="Cairo"/>
                <w:sz w:val="17"/>
                <w:szCs w:val="17"/>
              </w:rPr>
              <w:t>اقترب الموعد + جهّز ملاحظاتك</w:t>
            </w:r>
          </w:p>
        </w:tc>
        <w:tc>
          <w:tcPr>
            <w:tcW w:w="1944" w:type="dxa"/>
            <w:tcMar>
              <w:top w:w="95" w:type="dxa"/>
              <w:left w:w="115" w:type="dxa"/>
              <w:bottom w:w="95" w:type="dxa"/>
              <w:right w:w="115" w:type="dxa"/>
            </w:tcMar>
            <w:vAlign w:val="center"/>
          </w:tcPr>
          <w:p w14:paraId="565D01D6" w14:textId="77777777" w:rsidR="00D85C2E" w:rsidRDefault="00000000" w:rsidP="00666097">
            <w:pPr>
              <w:spacing w:after="0"/>
            </w:pPr>
            <w:r>
              <w:rPr>
                <w:rFonts w:eastAsia="Cairo"/>
                <w:sz w:val="17"/>
                <w:szCs w:val="17"/>
              </w:rPr>
              <w:t>واتساب/بريد</w:t>
            </w:r>
          </w:p>
        </w:tc>
        <w:tc>
          <w:tcPr>
            <w:tcW w:w="1224" w:type="dxa"/>
            <w:tcMar>
              <w:top w:w="95" w:type="dxa"/>
              <w:left w:w="115" w:type="dxa"/>
              <w:bottom w:w="95" w:type="dxa"/>
              <w:right w:w="115" w:type="dxa"/>
            </w:tcMar>
            <w:vAlign w:val="center"/>
          </w:tcPr>
          <w:p w14:paraId="491C42A9" w14:textId="77777777" w:rsidR="00D85C2E" w:rsidRDefault="00000000" w:rsidP="00666097">
            <w:pPr>
              <w:spacing w:after="0"/>
            </w:pPr>
            <w:r>
              <w:rPr>
                <w:rFonts w:eastAsia="Cairo"/>
                <w:sz w:val="17"/>
                <w:szCs w:val="17"/>
              </w:rPr>
              <w:t>☐</w:t>
            </w:r>
          </w:p>
        </w:tc>
      </w:tr>
      <w:tr w:rsidR="00D85C2E" w14:paraId="4090E2AB" w14:textId="77777777">
        <w:trPr>
          <w:cantSplit/>
          <w:jc w:val="center"/>
        </w:trPr>
        <w:tc>
          <w:tcPr>
            <w:tcW w:w="1728" w:type="dxa"/>
            <w:shd w:val="clear" w:color="auto" w:fill="F3F6FA"/>
            <w:tcMar>
              <w:top w:w="95" w:type="dxa"/>
              <w:left w:w="115" w:type="dxa"/>
              <w:bottom w:w="95" w:type="dxa"/>
              <w:right w:w="115" w:type="dxa"/>
            </w:tcMar>
            <w:vAlign w:val="center"/>
          </w:tcPr>
          <w:p w14:paraId="270FDD80" w14:textId="77777777" w:rsidR="00D85C2E" w:rsidRDefault="00000000" w:rsidP="00666097">
            <w:pPr>
              <w:spacing w:after="0"/>
            </w:pPr>
            <w:r>
              <w:rPr>
                <w:rFonts w:eastAsia="Cairo"/>
                <w:sz w:val="17"/>
                <w:szCs w:val="17"/>
              </w:rPr>
              <w:t>قبل 15 دقيقة</w:t>
            </w:r>
          </w:p>
        </w:tc>
        <w:tc>
          <w:tcPr>
            <w:tcW w:w="4824" w:type="dxa"/>
            <w:shd w:val="clear" w:color="auto" w:fill="F3F6FA"/>
            <w:tcMar>
              <w:top w:w="95" w:type="dxa"/>
              <w:left w:w="115" w:type="dxa"/>
              <w:bottom w:w="95" w:type="dxa"/>
              <w:right w:w="115" w:type="dxa"/>
            </w:tcMar>
            <w:vAlign w:val="center"/>
          </w:tcPr>
          <w:p w14:paraId="26B14E7E" w14:textId="77777777" w:rsidR="00D85C2E" w:rsidRDefault="00000000" w:rsidP="00666097">
            <w:pPr>
              <w:spacing w:after="0"/>
            </w:pPr>
            <w:r>
              <w:rPr>
                <w:rFonts w:eastAsia="Cairo"/>
                <w:sz w:val="17"/>
                <w:szCs w:val="17"/>
              </w:rPr>
              <w:t>سنبدأ الآن + رابط الدخول</w:t>
            </w:r>
          </w:p>
        </w:tc>
        <w:tc>
          <w:tcPr>
            <w:tcW w:w="1944" w:type="dxa"/>
            <w:shd w:val="clear" w:color="auto" w:fill="F3F6FA"/>
            <w:tcMar>
              <w:top w:w="95" w:type="dxa"/>
              <w:left w:w="115" w:type="dxa"/>
              <w:bottom w:w="95" w:type="dxa"/>
              <w:right w:w="115" w:type="dxa"/>
            </w:tcMar>
            <w:vAlign w:val="center"/>
          </w:tcPr>
          <w:p w14:paraId="7B1D0D30" w14:textId="77777777" w:rsidR="00D85C2E" w:rsidRDefault="00000000" w:rsidP="00666097">
            <w:pPr>
              <w:spacing w:after="0"/>
            </w:pPr>
            <w:r>
              <w:rPr>
                <w:rFonts w:eastAsia="Cairo"/>
                <w:sz w:val="17"/>
                <w:szCs w:val="17"/>
              </w:rPr>
              <w:t>واتساب/بريد</w:t>
            </w:r>
          </w:p>
        </w:tc>
        <w:tc>
          <w:tcPr>
            <w:tcW w:w="1224" w:type="dxa"/>
            <w:shd w:val="clear" w:color="auto" w:fill="F3F6FA"/>
            <w:tcMar>
              <w:top w:w="95" w:type="dxa"/>
              <w:left w:w="115" w:type="dxa"/>
              <w:bottom w:w="95" w:type="dxa"/>
              <w:right w:w="115" w:type="dxa"/>
            </w:tcMar>
            <w:vAlign w:val="center"/>
          </w:tcPr>
          <w:p w14:paraId="248FED57" w14:textId="77777777" w:rsidR="00D85C2E" w:rsidRDefault="00000000" w:rsidP="00666097">
            <w:pPr>
              <w:spacing w:after="0"/>
            </w:pPr>
            <w:r>
              <w:rPr>
                <w:rFonts w:eastAsia="Cairo"/>
                <w:sz w:val="17"/>
                <w:szCs w:val="17"/>
              </w:rPr>
              <w:t>☐</w:t>
            </w:r>
          </w:p>
        </w:tc>
      </w:tr>
      <w:tr w:rsidR="00D85C2E" w14:paraId="5B0B7ABA" w14:textId="77777777">
        <w:trPr>
          <w:cantSplit/>
          <w:jc w:val="center"/>
        </w:trPr>
        <w:tc>
          <w:tcPr>
            <w:tcW w:w="1728" w:type="dxa"/>
            <w:tcMar>
              <w:top w:w="95" w:type="dxa"/>
              <w:left w:w="115" w:type="dxa"/>
              <w:bottom w:w="95" w:type="dxa"/>
              <w:right w:w="115" w:type="dxa"/>
            </w:tcMar>
            <w:vAlign w:val="center"/>
          </w:tcPr>
          <w:p w14:paraId="11549F94" w14:textId="77777777" w:rsidR="00D85C2E" w:rsidRDefault="00000000" w:rsidP="00666097">
            <w:pPr>
              <w:spacing w:after="0"/>
            </w:pPr>
            <w:r>
              <w:rPr>
                <w:rFonts w:eastAsia="Cairo"/>
                <w:sz w:val="17"/>
                <w:szCs w:val="17"/>
              </w:rPr>
              <w:t>عند البداية</w:t>
            </w:r>
          </w:p>
        </w:tc>
        <w:tc>
          <w:tcPr>
            <w:tcW w:w="4824" w:type="dxa"/>
            <w:tcMar>
              <w:top w:w="95" w:type="dxa"/>
              <w:left w:w="115" w:type="dxa"/>
              <w:bottom w:w="95" w:type="dxa"/>
              <w:right w:w="115" w:type="dxa"/>
            </w:tcMar>
            <w:vAlign w:val="center"/>
          </w:tcPr>
          <w:p w14:paraId="767AA1FE" w14:textId="77777777" w:rsidR="00D85C2E" w:rsidRDefault="00000000" w:rsidP="00666097">
            <w:pPr>
              <w:spacing w:after="0"/>
            </w:pPr>
            <w:r>
              <w:rPr>
                <w:rFonts w:eastAsia="Cairo"/>
                <w:sz w:val="17"/>
                <w:szCs w:val="17"/>
              </w:rPr>
              <w:t>بدأنا بالفعل + ادخل الآن</w:t>
            </w:r>
          </w:p>
        </w:tc>
        <w:tc>
          <w:tcPr>
            <w:tcW w:w="1944" w:type="dxa"/>
            <w:tcMar>
              <w:top w:w="95" w:type="dxa"/>
              <w:left w:w="115" w:type="dxa"/>
              <w:bottom w:w="95" w:type="dxa"/>
              <w:right w:w="115" w:type="dxa"/>
            </w:tcMar>
            <w:vAlign w:val="center"/>
          </w:tcPr>
          <w:p w14:paraId="59A57413" w14:textId="77777777" w:rsidR="00D85C2E" w:rsidRDefault="00000000" w:rsidP="00666097">
            <w:pPr>
              <w:spacing w:after="0"/>
            </w:pPr>
            <w:r>
              <w:rPr>
                <w:rFonts w:eastAsia="Cairo"/>
                <w:sz w:val="17"/>
                <w:szCs w:val="17"/>
              </w:rPr>
              <w:t>واتساب/بريد</w:t>
            </w:r>
          </w:p>
        </w:tc>
        <w:tc>
          <w:tcPr>
            <w:tcW w:w="1224" w:type="dxa"/>
            <w:tcMar>
              <w:top w:w="95" w:type="dxa"/>
              <w:left w:w="115" w:type="dxa"/>
              <w:bottom w:w="95" w:type="dxa"/>
              <w:right w:w="115" w:type="dxa"/>
            </w:tcMar>
            <w:vAlign w:val="center"/>
          </w:tcPr>
          <w:p w14:paraId="3B62DED6" w14:textId="77777777" w:rsidR="00D85C2E" w:rsidRDefault="00000000" w:rsidP="00666097">
            <w:pPr>
              <w:spacing w:after="0"/>
            </w:pPr>
            <w:r>
              <w:rPr>
                <w:rFonts w:eastAsia="Cairo"/>
                <w:sz w:val="17"/>
                <w:szCs w:val="17"/>
              </w:rPr>
              <w:t>☐</w:t>
            </w:r>
          </w:p>
        </w:tc>
      </w:tr>
    </w:tbl>
    <w:p w14:paraId="62701A3E" w14:textId="77777777" w:rsidR="00D85C2E" w:rsidRDefault="00D85C2E" w:rsidP="00666097">
      <w:pPr>
        <w:spacing w:after="20"/>
      </w:pPr>
    </w:p>
    <w:p w14:paraId="01ABB337" w14:textId="77777777" w:rsidR="00D85C2E" w:rsidRDefault="00000000" w:rsidP="00666097">
      <w:pPr>
        <w:pStyle w:val="Heading3"/>
        <w:jc w:val="left"/>
      </w:pPr>
      <w:r>
        <w:t>اكتب زاوية كل رسالة</w:t>
      </w:r>
    </w:p>
    <w:tbl>
      <w:tblPr>
        <w:bidiVisual/>
        <w:tblW w:w="9720" w:type="dxa"/>
        <w:jc w:val="center"/>
        <w:tblLayout w:type="fixed"/>
        <w:tblLook w:val="04A0" w:firstRow="1" w:lastRow="0" w:firstColumn="1" w:lastColumn="0" w:noHBand="0" w:noVBand="1"/>
      </w:tblPr>
      <w:tblGrid>
        <w:gridCol w:w="3096"/>
        <w:gridCol w:w="6624"/>
      </w:tblGrid>
      <w:tr w:rsidR="00D85C2E" w14:paraId="2C6B887C" w14:textId="77777777">
        <w:trPr>
          <w:cantSplit/>
          <w:tblHeader/>
          <w:jc w:val="center"/>
        </w:trPr>
        <w:tc>
          <w:tcPr>
            <w:tcW w:w="3096" w:type="dxa"/>
            <w:shd w:val="clear" w:color="auto" w:fill="22345B"/>
            <w:tcMar>
              <w:top w:w="90" w:type="dxa"/>
              <w:left w:w="110" w:type="dxa"/>
              <w:bottom w:w="90" w:type="dxa"/>
              <w:right w:w="110" w:type="dxa"/>
            </w:tcMar>
            <w:vAlign w:val="center"/>
          </w:tcPr>
          <w:p w14:paraId="3306EDAB" w14:textId="77777777" w:rsidR="00D85C2E" w:rsidRDefault="00000000" w:rsidP="00666097">
            <w:r>
              <w:rPr>
                <w:rFonts w:eastAsia="Cairo"/>
                <w:b/>
                <w:color w:val="FFFFFF"/>
                <w:sz w:val="18"/>
                <w:szCs w:val="18"/>
              </w:rPr>
              <w:t>السؤال التطبيقي</w:t>
            </w:r>
          </w:p>
        </w:tc>
        <w:tc>
          <w:tcPr>
            <w:tcW w:w="6623" w:type="dxa"/>
            <w:shd w:val="clear" w:color="auto" w:fill="22345B"/>
            <w:tcMar>
              <w:top w:w="90" w:type="dxa"/>
              <w:left w:w="110" w:type="dxa"/>
              <w:bottom w:w="90" w:type="dxa"/>
              <w:right w:w="110" w:type="dxa"/>
            </w:tcMar>
            <w:vAlign w:val="center"/>
          </w:tcPr>
          <w:p w14:paraId="2BD884CD" w14:textId="77777777" w:rsidR="00D85C2E" w:rsidRDefault="00000000" w:rsidP="00666097">
            <w:r>
              <w:rPr>
                <w:rFonts w:eastAsia="Cairo"/>
                <w:b/>
                <w:color w:val="FFFFFF"/>
                <w:sz w:val="18"/>
                <w:szCs w:val="18"/>
              </w:rPr>
              <w:t>إجابتك</w:t>
            </w:r>
          </w:p>
        </w:tc>
      </w:tr>
      <w:tr w:rsidR="00D85C2E" w14:paraId="08CA710C" w14:textId="77777777">
        <w:trPr>
          <w:cantSplit/>
          <w:jc w:val="center"/>
        </w:trPr>
        <w:tc>
          <w:tcPr>
            <w:tcW w:w="3096" w:type="dxa"/>
            <w:tcMar>
              <w:top w:w="95" w:type="dxa"/>
              <w:left w:w="115" w:type="dxa"/>
              <w:bottom w:w="95" w:type="dxa"/>
              <w:right w:w="115" w:type="dxa"/>
            </w:tcMar>
            <w:vAlign w:val="center"/>
          </w:tcPr>
          <w:p w14:paraId="345FD8FC" w14:textId="77777777" w:rsidR="00D85C2E" w:rsidRDefault="00000000" w:rsidP="00666097">
            <w:pPr>
              <w:spacing w:after="0"/>
            </w:pPr>
            <w:r>
              <w:rPr>
                <w:rFonts w:eastAsia="Cairo"/>
                <w:sz w:val="18"/>
                <w:szCs w:val="18"/>
              </w:rPr>
              <w:t>رسالة التأكيد:</w:t>
            </w:r>
          </w:p>
        </w:tc>
        <w:tc>
          <w:tcPr>
            <w:tcW w:w="6623" w:type="dxa"/>
            <w:tcMar>
              <w:top w:w="95" w:type="dxa"/>
              <w:left w:w="115" w:type="dxa"/>
              <w:bottom w:w="95" w:type="dxa"/>
              <w:right w:w="115" w:type="dxa"/>
            </w:tcMar>
            <w:vAlign w:val="center"/>
          </w:tcPr>
          <w:p w14:paraId="5C141084"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585DEA89" w14:textId="77777777">
        <w:trPr>
          <w:cantSplit/>
          <w:jc w:val="center"/>
        </w:trPr>
        <w:tc>
          <w:tcPr>
            <w:tcW w:w="3096" w:type="dxa"/>
            <w:shd w:val="clear" w:color="auto" w:fill="F3F6FA"/>
            <w:tcMar>
              <w:top w:w="95" w:type="dxa"/>
              <w:left w:w="115" w:type="dxa"/>
              <w:bottom w:w="95" w:type="dxa"/>
              <w:right w:w="115" w:type="dxa"/>
            </w:tcMar>
            <w:vAlign w:val="center"/>
          </w:tcPr>
          <w:p w14:paraId="595F8BB6" w14:textId="77777777" w:rsidR="00D85C2E" w:rsidRDefault="00000000" w:rsidP="00666097">
            <w:pPr>
              <w:spacing w:after="0"/>
            </w:pPr>
            <w:r>
              <w:rPr>
                <w:rFonts w:eastAsia="Cairo"/>
                <w:sz w:val="18"/>
                <w:szCs w:val="18"/>
              </w:rPr>
              <w:t>رسالة قبل يوم:</w:t>
            </w:r>
          </w:p>
        </w:tc>
        <w:tc>
          <w:tcPr>
            <w:tcW w:w="6623" w:type="dxa"/>
            <w:shd w:val="clear" w:color="auto" w:fill="F3F6FA"/>
            <w:tcMar>
              <w:top w:w="95" w:type="dxa"/>
              <w:left w:w="115" w:type="dxa"/>
              <w:bottom w:w="95" w:type="dxa"/>
              <w:right w:w="115" w:type="dxa"/>
            </w:tcMar>
            <w:vAlign w:val="center"/>
          </w:tcPr>
          <w:p w14:paraId="417FA15B"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17B49387" w14:textId="77777777">
        <w:trPr>
          <w:cantSplit/>
          <w:jc w:val="center"/>
        </w:trPr>
        <w:tc>
          <w:tcPr>
            <w:tcW w:w="3096" w:type="dxa"/>
            <w:tcMar>
              <w:top w:w="95" w:type="dxa"/>
              <w:left w:w="115" w:type="dxa"/>
              <w:bottom w:w="95" w:type="dxa"/>
              <w:right w:w="115" w:type="dxa"/>
            </w:tcMar>
            <w:vAlign w:val="center"/>
          </w:tcPr>
          <w:p w14:paraId="25FB78BE" w14:textId="77777777" w:rsidR="00D85C2E" w:rsidRDefault="00000000" w:rsidP="00666097">
            <w:pPr>
              <w:spacing w:after="0"/>
            </w:pPr>
            <w:r>
              <w:rPr>
                <w:rFonts w:eastAsia="Cairo"/>
                <w:sz w:val="18"/>
                <w:szCs w:val="18"/>
              </w:rPr>
              <w:t>رسالة قبل 3 ساعات:</w:t>
            </w:r>
          </w:p>
        </w:tc>
        <w:tc>
          <w:tcPr>
            <w:tcW w:w="6623" w:type="dxa"/>
            <w:tcMar>
              <w:top w:w="95" w:type="dxa"/>
              <w:left w:w="115" w:type="dxa"/>
              <w:bottom w:w="95" w:type="dxa"/>
              <w:right w:w="115" w:type="dxa"/>
            </w:tcMar>
            <w:vAlign w:val="center"/>
          </w:tcPr>
          <w:p w14:paraId="3B53C4E0"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34EB700B" w14:textId="77777777">
        <w:trPr>
          <w:cantSplit/>
          <w:jc w:val="center"/>
        </w:trPr>
        <w:tc>
          <w:tcPr>
            <w:tcW w:w="3096" w:type="dxa"/>
            <w:shd w:val="clear" w:color="auto" w:fill="F3F6FA"/>
            <w:tcMar>
              <w:top w:w="95" w:type="dxa"/>
              <w:left w:w="115" w:type="dxa"/>
              <w:bottom w:w="95" w:type="dxa"/>
              <w:right w:w="115" w:type="dxa"/>
            </w:tcMar>
            <w:vAlign w:val="center"/>
          </w:tcPr>
          <w:p w14:paraId="058C66D5" w14:textId="77777777" w:rsidR="00D85C2E" w:rsidRDefault="00000000" w:rsidP="00666097">
            <w:pPr>
              <w:spacing w:after="0"/>
            </w:pPr>
            <w:r>
              <w:rPr>
                <w:rFonts w:eastAsia="Cairo"/>
                <w:sz w:val="18"/>
                <w:szCs w:val="18"/>
              </w:rPr>
              <w:t>رسالة قبل 15 دقيقة:</w:t>
            </w:r>
          </w:p>
        </w:tc>
        <w:tc>
          <w:tcPr>
            <w:tcW w:w="6623" w:type="dxa"/>
            <w:shd w:val="clear" w:color="auto" w:fill="F3F6FA"/>
            <w:tcMar>
              <w:top w:w="95" w:type="dxa"/>
              <w:left w:w="115" w:type="dxa"/>
              <w:bottom w:w="95" w:type="dxa"/>
              <w:right w:w="115" w:type="dxa"/>
            </w:tcMar>
            <w:vAlign w:val="center"/>
          </w:tcPr>
          <w:p w14:paraId="7651A31C"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bl>
    <w:p w14:paraId="47362E09" w14:textId="77777777" w:rsidR="00D85C2E" w:rsidRDefault="00D85C2E" w:rsidP="00666097">
      <w:pPr>
        <w:spacing w:after="20"/>
      </w:pPr>
    </w:p>
    <w:p w14:paraId="0490F986" w14:textId="77777777" w:rsidR="00D85C2E" w:rsidRDefault="00000000" w:rsidP="00666097">
      <w:r>
        <w:br w:type="page"/>
      </w:r>
    </w:p>
    <w:p w14:paraId="48C12C85" w14:textId="77777777" w:rsidR="00D85C2E" w:rsidRDefault="00000000" w:rsidP="00666097">
      <w:pPr>
        <w:pStyle w:val="Heading2"/>
        <w:jc w:val="left"/>
      </w:pPr>
      <w:r>
        <w:lastRenderedPageBreak/>
        <w:t>صفحة الإعادة وإعادة الطرح</w:t>
      </w:r>
    </w:p>
    <w:p w14:paraId="35D5D5EA" w14:textId="77777777" w:rsidR="00D85C2E" w:rsidRDefault="00000000" w:rsidP="00666097">
      <w:r>
        <w:rPr>
          <w:rFonts w:eastAsia="Cairo"/>
          <w:szCs w:val="21"/>
        </w:rPr>
        <w:t>بعد البث، قسّم الجمهور إلى: حضر ولم يشترِ، سجل ولم يحضر، شاهد جزءًا، واشترى. لا ترسل للجميع الرسالة نفسها.</w:t>
      </w:r>
    </w:p>
    <w:tbl>
      <w:tblPr>
        <w:bidiVisual/>
        <w:tblW w:w="9720" w:type="dxa"/>
        <w:jc w:val="center"/>
        <w:tblLayout w:type="fixed"/>
        <w:tblLook w:val="04A0" w:firstRow="1" w:lastRow="0" w:firstColumn="1" w:lastColumn="0" w:noHBand="0" w:noVBand="1"/>
      </w:tblPr>
      <w:tblGrid>
        <w:gridCol w:w="1944"/>
        <w:gridCol w:w="2520"/>
        <w:gridCol w:w="3816"/>
        <w:gridCol w:w="1440"/>
      </w:tblGrid>
      <w:tr w:rsidR="00D85C2E" w14:paraId="322BDEDD" w14:textId="77777777">
        <w:trPr>
          <w:cantSplit/>
          <w:tblHeader/>
          <w:jc w:val="center"/>
        </w:trPr>
        <w:tc>
          <w:tcPr>
            <w:tcW w:w="1944" w:type="dxa"/>
            <w:shd w:val="clear" w:color="auto" w:fill="16213E"/>
            <w:tcMar>
              <w:top w:w="90" w:type="dxa"/>
              <w:left w:w="110" w:type="dxa"/>
              <w:bottom w:w="90" w:type="dxa"/>
              <w:right w:w="110" w:type="dxa"/>
            </w:tcMar>
            <w:vAlign w:val="center"/>
          </w:tcPr>
          <w:p w14:paraId="677C458D" w14:textId="77777777" w:rsidR="00D85C2E" w:rsidRDefault="00000000" w:rsidP="00666097">
            <w:r>
              <w:rPr>
                <w:rFonts w:eastAsia="Cairo"/>
                <w:b/>
                <w:color w:val="FFFFFF"/>
                <w:sz w:val="18"/>
                <w:szCs w:val="18"/>
              </w:rPr>
              <w:t>الشريحة</w:t>
            </w:r>
          </w:p>
        </w:tc>
        <w:tc>
          <w:tcPr>
            <w:tcW w:w="2520" w:type="dxa"/>
            <w:shd w:val="clear" w:color="auto" w:fill="16213E"/>
            <w:tcMar>
              <w:top w:w="90" w:type="dxa"/>
              <w:left w:w="110" w:type="dxa"/>
              <w:bottom w:w="90" w:type="dxa"/>
              <w:right w:w="110" w:type="dxa"/>
            </w:tcMar>
            <w:vAlign w:val="center"/>
          </w:tcPr>
          <w:p w14:paraId="2585205F" w14:textId="77777777" w:rsidR="00D85C2E" w:rsidRDefault="00000000" w:rsidP="00666097">
            <w:r>
              <w:rPr>
                <w:rFonts w:eastAsia="Cairo"/>
                <w:b/>
                <w:color w:val="FFFFFF"/>
                <w:sz w:val="18"/>
                <w:szCs w:val="18"/>
              </w:rPr>
              <w:t>ما يحتاجه</w:t>
            </w:r>
          </w:p>
        </w:tc>
        <w:tc>
          <w:tcPr>
            <w:tcW w:w="3816" w:type="dxa"/>
            <w:shd w:val="clear" w:color="auto" w:fill="16213E"/>
            <w:tcMar>
              <w:top w:w="90" w:type="dxa"/>
              <w:left w:w="110" w:type="dxa"/>
              <w:bottom w:w="90" w:type="dxa"/>
              <w:right w:w="110" w:type="dxa"/>
            </w:tcMar>
            <w:vAlign w:val="center"/>
          </w:tcPr>
          <w:p w14:paraId="7F37906F" w14:textId="77777777" w:rsidR="00D85C2E" w:rsidRDefault="00000000" w:rsidP="00666097">
            <w:r>
              <w:rPr>
                <w:rFonts w:eastAsia="Cairo"/>
                <w:b/>
                <w:color w:val="FFFFFF"/>
                <w:sz w:val="18"/>
                <w:szCs w:val="18"/>
              </w:rPr>
              <w:t>الرسالة/الصفحة</w:t>
            </w:r>
          </w:p>
        </w:tc>
        <w:tc>
          <w:tcPr>
            <w:tcW w:w="1440" w:type="dxa"/>
            <w:shd w:val="clear" w:color="auto" w:fill="16213E"/>
            <w:tcMar>
              <w:top w:w="90" w:type="dxa"/>
              <w:left w:w="110" w:type="dxa"/>
              <w:bottom w:w="90" w:type="dxa"/>
              <w:right w:w="110" w:type="dxa"/>
            </w:tcMar>
            <w:vAlign w:val="center"/>
          </w:tcPr>
          <w:p w14:paraId="11ACEDCF" w14:textId="77777777" w:rsidR="00D85C2E" w:rsidRDefault="00000000" w:rsidP="00666097">
            <w:r>
              <w:rPr>
                <w:rFonts w:eastAsia="Cairo"/>
                <w:b/>
                <w:color w:val="FFFFFF"/>
                <w:sz w:val="18"/>
                <w:szCs w:val="18"/>
              </w:rPr>
              <w:t>الدعوة</w:t>
            </w:r>
          </w:p>
        </w:tc>
      </w:tr>
      <w:tr w:rsidR="00D85C2E" w14:paraId="34CC1DB3" w14:textId="77777777">
        <w:trPr>
          <w:cantSplit/>
          <w:jc w:val="center"/>
        </w:trPr>
        <w:tc>
          <w:tcPr>
            <w:tcW w:w="1944" w:type="dxa"/>
            <w:tcMar>
              <w:top w:w="95" w:type="dxa"/>
              <w:left w:w="115" w:type="dxa"/>
              <w:bottom w:w="95" w:type="dxa"/>
              <w:right w:w="115" w:type="dxa"/>
            </w:tcMar>
            <w:vAlign w:val="center"/>
          </w:tcPr>
          <w:p w14:paraId="581194C2" w14:textId="77777777" w:rsidR="00D85C2E" w:rsidRDefault="00000000" w:rsidP="00666097">
            <w:pPr>
              <w:spacing w:after="0"/>
            </w:pPr>
            <w:r>
              <w:rPr>
                <w:rFonts w:eastAsia="Cairo"/>
                <w:sz w:val="17"/>
                <w:szCs w:val="17"/>
              </w:rPr>
              <w:t>حضر ولم يشترِ</w:t>
            </w:r>
          </w:p>
        </w:tc>
        <w:tc>
          <w:tcPr>
            <w:tcW w:w="2520" w:type="dxa"/>
            <w:tcMar>
              <w:top w:w="95" w:type="dxa"/>
              <w:left w:w="115" w:type="dxa"/>
              <w:bottom w:w="95" w:type="dxa"/>
              <w:right w:w="115" w:type="dxa"/>
            </w:tcMar>
            <w:vAlign w:val="center"/>
          </w:tcPr>
          <w:p w14:paraId="3584B377" w14:textId="77777777" w:rsidR="00D85C2E" w:rsidRDefault="00000000" w:rsidP="00666097">
            <w:pPr>
              <w:spacing w:after="0"/>
            </w:pPr>
            <w:r>
              <w:rPr>
                <w:rFonts w:eastAsia="Cairo"/>
                <w:sz w:val="17"/>
                <w:szCs w:val="17"/>
              </w:rPr>
              <w:t>معالجة اعتراض القرار</w:t>
            </w:r>
          </w:p>
        </w:tc>
        <w:tc>
          <w:tcPr>
            <w:tcW w:w="3816" w:type="dxa"/>
            <w:tcMar>
              <w:top w:w="95" w:type="dxa"/>
              <w:left w:w="115" w:type="dxa"/>
              <w:bottom w:w="95" w:type="dxa"/>
              <w:right w:w="115" w:type="dxa"/>
            </w:tcMar>
            <w:vAlign w:val="center"/>
          </w:tcPr>
          <w:p w14:paraId="3EE59FAB" w14:textId="77777777" w:rsidR="00D85C2E" w:rsidRDefault="00000000" w:rsidP="00666097">
            <w:pPr>
              <w:spacing w:after="0"/>
            </w:pPr>
            <w:r>
              <w:rPr>
                <w:rFonts w:eastAsia="Cairo"/>
                <w:sz w:val="17"/>
                <w:szCs w:val="17"/>
              </w:rPr>
              <w:t>ملخص + أسئلة وأجوبة + شهادة</w:t>
            </w:r>
          </w:p>
        </w:tc>
        <w:tc>
          <w:tcPr>
            <w:tcW w:w="1440" w:type="dxa"/>
            <w:tcMar>
              <w:top w:w="95" w:type="dxa"/>
              <w:left w:w="115" w:type="dxa"/>
              <w:bottom w:w="95" w:type="dxa"/>
              <w:right w:w="115" w:type="dxa"/>
            </w:tcMar>
            <w:vAlign w:val="center"/>
          </w:tcPr>
          <w:p w14:paraId="0A2B28E2" w14:textId="77777777" w:rsidR="00D85C2E" w:rsidRDefault="00000000" w:rsidP="00666097">
            <w:pPr>
              <w:spacing w:after="0"/>
            </w:pPr>
            <w:r>
              <w:rPr>
                <w:rFonts w:eastAsia="Cairo"/>
                <w:sz w:val="17"/>
                <w:szCs w:val="17"/>
              </w:rPr>
              <w:t>العودة للعرض</w:t>
            </w:r>
          </w:p>
        </w:tc>
      </w:tr>
      <w:tr w:rsidR="00D85C2E" w14:paraId="25A8B2E0" w14:textId="77777777">
        <w:trPr>
          <w:cantSplit/>
          <w:jc w:val="center"/>
        </w:trPr>
        <w:tc>
          <w:tcPr>
            <w:tcW w:w="1944" w:type="dxa"/>
            <w:shd w:val="clear" w:color="auto" w:fill="F3F6FA"/>
            <w:tcMar>
              <w:top w:w="95" w:type="dxa"/>
              <w:left w:w="115" w:type="dxa"/>
              <w:bottom w:w="95" w:type="dxa"/>
              <w:right w:w="115" w:type="dxa"/>
            </w:tcMar>
            <w:vAlign w:val="center"/>
          </w:tcPr>
          <w:p w14:paraId="159C2D54" w14:textId="77777777" w:rsidR="00D85C2E" w:rsidRDefault="00000000" w:rsidP="00666097">
            <w:pPr>
              <w:spacing w:after="0"/>
            </w:pPr>
            <w:r>
              <w:rPr>
                <w:rFonts w:eastAsia="Cairo"/>
                <w:sz w:val="17"/>
                <w:szCs w:val="17"/>
              </w:rPr>
              <w:t>سجل ولم يحضر</w:t>
            </w:r>
          </w:p>
        </w:tc>
        <w:tc>
          <w:tcPr>
            <w:tcW w:w="2520" w:type="dxa"/>
            <w:shd w:val="clear" w:color="auto" w:fill="F3F6FA"/>
            <w:tcMar>
              <w:top w:w="95" w:type="dxa"/>
              <w:left w:w="115" w:type="dxa"/>
              <w:bottom w:w="95" w:type="dxa"/>
              <w:right w:w="115" w:type="dxa"/>
            </w:tcMar>
            <w:vAlign w:val="center"/>
          </w:tcPr>
          <w:p w14:paraId="2383A611" w14:textId="77777777" w:rsidR="00D85C2E" w:rsidRDefault="00000000" w:rsidP="00666097">
            <w:pPr>
              <w:spacing w:after="0"/>
            </w:pPr>
            <w:r>
              <w:rPr>
                <w:rFonts w:eastAsia="Cairo"/>
                <w:sz w:val="17"/>
                <w:szCs w:val="17"/>
              </w:rPr>
              <w:t>فرصة مشاهدة سهلة</w:t>
            </w:r>
          </w:p>
        </w:tc>
        <w:tc>
          <w:tcPr>
            <w:tcW w:w="3816" w:type="dxa"/>
            <w:shd w:val="clear" w:color="auto" w:fill="F3F6FA"/>
            <w:tcMar>
              <w:top w:w="95" w:type="dxa"/>
              <w:left w:w="115" w:type="dxa"/>
              <w:bottom w:w="95" w:type="dxa"/>
              <w:right w:w="115" w:type="dxa"/>
            </w:tcMar>
            <w:vAlign w:val="center"/>
          </w:tcPr>
          <w:p w14:paraId="0C8696A5" w14:textId="77777777" w:rsidR="00D85C2E" w:rsidRDefault="00000000" w:rsidP="00666097">
            <w:pPr>
              <w:spacing w:after="0"/>
            </w:pPr>
            <w:r>
              <w:rPr>
                <w:rFonts w:eastAsia="Cairo"/>
                <w:sz w:val="17"/>
                <w:szCs w:val="17"/>
              </w:rPr>
              <w:t>رابط الإعادة + ما سيفوته</w:t>
            </w:r>
          </w:p>
        </w:tc>
        <w:tc>
          <w:tcPr>
            <w:tcW w:w="1440" w:type="dxa"/>
            <w:shd w:val="clear" w:color="auto" w:fill="F3F6FA"/>
            <w:tcMar>
              <w:top w:w="95" w:type="dxa"/>
              <w:left w:w="115" w:type="dxa"/>
              <w:bottom w:w="95" w:type="dxa"/>
              <w:right w:w="115" w:type="dxa"/>
            </w:tcMar>
            <w:vAlign w:val="center"/>
          </w:tcPr>
          <w:p w14:paraId="224E01D3" w14:textId="77777777" w:rsidR="00D85C2E" w:rsidRDefault="00000000" w:rsidP="00666097">
            <w:pPr>
              <w:spacing w:after="0"/>
            </w:pPr>
            <w:r>
              <w:rPr>
                <w:rFonts w:eastAsia="Cairo"/>
                <w:sz w:val="17"/>
                <w:szCs w:val="17"/>
              </w:rPr>
              <w:t>شاهد قبل انتهاء الإعادة</w:t>
            </w:r>
          </w:p>
        </w:tc>
      </w:tr>
      <w:tr w:rsidR="00D85C2E" w14:paraId="288963E1" w14:textId="77777777">
        <w:trPr>
          <w:cantSplit/>
          <w:jc w:val="center"/>
        </w:trPr>
        <w:tc>
          <w:tcPr>
            <w:tcW w:w="1944" w:type="dxa"/>
            <w:tcMar>
              <w:top w:w="95" w:type="dxa"/>
              <w:left w:w="115" w:type="dxa"/>
              <w:bottom w:w="95" w:type="dxa"/>
              <w:right w:w="115" w:type="dxa"/>
            </w:tcMar>
            <w:vAlign w:val="center"/>
          </w:tcPr>
          <w:p w14:paraId="53E31031" w14:textId="77777777" w:rsidR="00D85C2E" w:rsidRDefault="00000000" w:rsidP="00666097">
            <w:pPr>
              <w:spacing w:after="0"/>
            </w:pPr>
            <w:r>
              <w:rPr>
                <w:rFonts w:eastAsia="Cairo"/>
                <w:sz w:val="17"/>
                <w:szCs w:val="17"/>
              </w:rPr>
              <w:t>شاهد جزءًا</w:t>
            </w:r>
          </w:p>
        </w:tc>
        <w:tc>
          <w:tcPr>
            <w:tcW w:w="2520" w:type="dxa"/>
            <w:tcMar>
              <w:top w:w="95" w:type="dxa"/>
              <w:left w:w="115" w:type="dxa"/>
              <w:bottom w:w="95" w:type="dxa"/>
              <w:right w:w="115" w:type="dxa"/>
            </w:tcMar>
            <w:vAlign w:val="center"/>
          </w:tcPr>
          <w:p w14:paraId="48F11951" w14:textId="77777777" w:rsidR="00D85C2E" w:rsidRDefault="00000000" w:rsidP="00666097">
            <w:pPr>
              <w:spacing w:after="0"/>
            </w:pPr>
            <w:r>
              <w:rPr>
                <w:rFonts w:eastAsia="Cairo"/>
                <w:sz w:val="17"/>
                <w:szCs w:val="17"/>
              </w:rPr>
              <w:t>العودة إلى النقطة الحاسمة</w:t>
            </w:r>
          </w:p>
        </w:tc>
        <w:tc>
          <w:tcPr>
            <w:tcW w:w="3816" w:type="dxa"/>
            <w:tcMar>
              <w:top w:w="95" w:type="dxa"/>
              <w:left w:w="115" w:type="dxa"/>
              <w:bottom w:w="95" w:type="dxa"/>
              <w:right w:w="115" w:type="dxa"/>
            </w:tcMar>
            <w:vAlign w:val="center"/>
          </w:tcPr>
          <w:p w14:paraId="64651962" w14:textId="77777777" w:rsidR="00D85C2E" w:rsidRDefault="00000000" w:rsidP="00666097">
            <w:pPr>
              <w:spacing w:after="0"/>
            </w:pPr>
            <w:r>
              <w:rPr>
                <w:rFonts w:eastAsia="Cairo"/>
                <w:sz w:val="17"/>
                <w:szCs w:val="17"/>
              </w:rPr>
              <w:t>وقت محدد داخل التسجيل + ملخص</w:t>
            </w:r>
          </w:p>
        </w:tc>
        <w:tc>
          <w:tcPr>
            <w:tcW w:w="1440" w:type="dxa"/>
            <w:tcMar>
              <w:top w:w="95" w:type="dxa"/>
              <w:left w:w="115" w:type="dxa"/>
              <w:bottom w:w="95" w:type="dxa"/>
              <w:right w:w="115" w:type="dxa"/>
            </w:tcMar>
            <w:vAlign w:val="center"/>
          </w:tcPr>
          <w:p w14:paraId="158BA018" w14:textId="77777777" w:rsidR="00D85C2E" w:rsidRDefault="00000000" w:rsidP="00666097">
            <w:pPr>
              <w:spacing w:after="0"/>
            </w:pPr>
            <w:r>
              <w:rPr>
                <w:rFonts w:eastAsia="Cairo"/>
                <w:sz w:val="17"/>
                <w:szCs w:val="17"/>
              </w:rPr>
              <w:t>أكمل المشاهدة</w:t>
            </w:r>
          </w:p>
        </w:tc>
      </w:tr>
      <w:tr w:rsidR="00D85C2E" w14:paraId="27AEE02F" w14:textId="77777777">
        <w:trPr>
          <w:cantSplit/>
          <w:jc w:val="center"/>
        </w:trPr>
        <w:tc>
          <w:tcPr>
            <w:tcW w:w="1944" w:type="dxa"/>
            <w:shd w:val="clear" w:color="auto" w:fill="F3F6FA"/>
            <w:tcMar>
              <w:top w:w="95" w:type="dxa"/>
              <w:left w:w="115" w:type="dxa"/>
              <w:bottom w:w="95" w:type="dxa"/>
              <w:right w:w="115" w:type="dxa"/>
            </w:tcMar>
            <w:vAlign w:val="center"/>
          </w:tcPr>
          <w:p w14:paraId="39C97A31" w14:textId="77777777" w:rsidR="00D85C2E" w:rsidRDefault="00000000" w:rsidP="00666097">
            <w:pPr>
              <w:spacing w:after="0"/>
            </w:pPr>
            <w:r>
              <w:rPr>
                <w:rFonts w:eastAsia="Cairo"/>
                <w:sz w:val="17"/>
                <w:szCs w:val="17"/>
              </w:rPr>
              <w:t>اشترى</w:t>
            </w:r>
          </w:p>
        </w:tc>
        <w:tc>
          <w:tcPr>
            <w:tcW w:w="2520" w:type="dxa"/>
            <w:shd w:val="clear" w:color="auto" w:fill="F3F6FA"/>
            <w:tcMar>
              <w:top w:w="95" w:type="dxa"/>
              <w:left w:w="115" w:type="dxa"/>
              <w:bottom w:w="95" w:type="dxa"/>
              <w:right w:w="115" w:type="dxa"/>
            </w:tcMar>
            <w:vAlign w:val="center"/>
          </w:tcPr>
          <w:p w14:paraId="01618046" w14:textId="77777777" w:rsidR="00D85C2E" w:rsidRDefault="00000000" w:rsidP="00666097">
            <w:pPr>
              <w:spacing w:after="0"/>
            </w:pPr>
            <w:r>
              <w:rPr>
                <w:rFonts w:eastAsia="Cairo"/>
                <w:sz w:val="17"/>
                <w:szCs w:val="17"/>
              </w:rPr>
              <w:t>تأكيد الخطوة التالية</w:t>
            </w:r>
          </w:p>
        </w:tc>
        <w:tc>
          <w:tcPr>
            <w:tcW w:w="3816" w:type="dxa"/>
            <w:shd w:val="clear" w:color="auto" w:fill="F3F6FA"/>
            <w:tcMar>
              <w:top w:w="95" w:type="dxa"/>
              <w:left w:w="115" w:type="dxa"/>
              <w:bottom w:w="95" w:type="dxa"/>
              <w:right w:w="115" w:type="dxa"/>
            </w:tcMar>
            <w:vAlign w:val="center"/>
          </w:tcPr>
          <w:p w14:paraId="1482A213" w14:textId="77777777" w:rsidR="00D85C2E" w:rsidRDefault="00000000" w:rsidP="00666097">
            <w:pPr>
              <w:spacing w:after="0"/>
            </w:pPr>
            <w:r>
              <w:rPr>
                <w:rFonts w:eastAsia="Cairo"/>
                <w:sz w:val="17"/>
                <w:szCs w:val="17"/>
              </w:rPr>
              <w:t>ترحيب + دخول + بدء التطبيق</w:t>
            </w:r>
          </w:p>
        </w:tc>
        <w:tc>
          <w:tcPr>
            <w:tcW w:w="1440" w:type="dxa"/>
            <w:shd w:val="clear" w:color="auto" w:fill="F3F6FA"/>
            <w:tcMar>
              <w:top w:w="95" w:type="dxa"/>
              <w:left w:w="115" w:type="dxa"/>
              <w:bottom w:w="95" w:type="dxa"/>
              <w:right w:w="115" w:type="dxa"/>
            </w:tcMar>
            <w:vAlign w:val="center"/>
          </w:tcPr>
          <w:p w14:paraId="72905F8F" w14:textId="77777777" w:rsidR="00D85C2E" w:rsidRDefault="00000000" w:rsidP="00666097">
            <w:pPr>
              <w:spacing w:after="0"/>
            </w:pPr>
            <w:r>
              <w:rPr>
                <w:rFonts w:eastAsia="Cairo"/>
                <w:sz w:val="17"/>
                <w:szCs w:val="17"/>
              </w:rPr>
              <w:t>ابدأ من هنا</w:t>
            </w:r>
          </w:p>
        </w:tc>
      </w:tr>
    </w:tbl>
    <w:p w14:paraId="7ADB243E" w14:textId="77777777" w:rsidR="00D85C2E" w:rsidRDefault="00D85C2E" w:rsidP="00666097">
      <w:pPr>
        <w:spacing w:after="20"/>
      </w:pPr>
    </w:p>
    <w:p w14:paraId="440A4F11" w14:textId="77777777" w:rsidR="00D85C2E" w:rsidRDefault="00000000" w:rsidP="00666097">
      <w:pPr>
        <w:pStyle w:val="Heading3"/>
        <w:jc w:val="left"/>
      </w:pPr>
      <w:r>
        <w:t>تسلسل متابعة مقترح بعد البث</w:t>
      </w:r>
    </w:p>
    <w:tbl>
      <w:tblPr>
        <w:bidiVisual/>
        <w:tblW w:w="9720" w:type="dxa"/>
        <w:jc w:val="center"/>
        <w:tblLayout w:type="fixed"/>
        <w:tblLook w:val="04A0" w:firstRow="1" w:lastRow="0" w:firstColumn="1" w:lastColumn="0" w:noHBand="0" w:noVBand="1"/>
      </w:tblPr>
      <w:tblGrid>
        <w:gridCol w:w="2088"/>
        <w:gridCol w:w="4464"/>
        <w:gridCol w:w="3168"/>
      </w:tblGrid>
      <w:tr w:rsidR="00D85C2E" w14:paraId="1A7146D6" w14:textId="77777777">
        <w:trPr>
          <w:cantSplit/>
          <w:tblHeader/>
          <w:jc w:val="center"/>
        </w:trPr>
        <w:tc>
          <w:tcPr>
            <w:tcW w:w="2088" w:type="dxa"/>
            <w:shd w:val="clear" w:color="auto" w:fill="16213E"/>
            <w:tcMar>
              <w:top w:w="90" w:type="dxa"/>
              <w:left w:w="110" w:type="dxa"/>
              <w:bottom w:w="90" w:type="dxa"/>
              <w:right w:w="110" w:type="dxa"/>
            </w:tcMar>
            <w:vAlign w:val="center"/>
          </w:tcPr>
          <w:p w14:paraId="5A88126B" w14:textId="77777777" w:rsidR="00D85C2E" w:rsidRDefault="00000000" w:rsidP="00666097">
            <w:r>
              <w:rPr>
                <w:rFonts w:eastAsia="Cairo"/>
                <w:b/>
                <w:color w:val="FFFFFF"/>
                <w:sz w:val="18"/>
                <w:szCs w:val="18"/>
              </w:rPr>
              <w:t>التوقيت</w:t>
            </w:r>
          </w:p>
        </w:tc>
        <w:tc>
          <w:tcPr>
            <w:tcW w:w="4464" w:type="dxa"/>
            <w:shd w:val="clear" w:color="auto" w:fill="16213E"/>
            <w:tcMar>
              <w:top w:w="90" w:type="dxa"/>
              <w:left w:w="110" w:type="dxa"/>
              <w:bottom w:w="90" w:type="dxa"/>
              <w:right w:w="110" w:type="dxa"/>
            </w:tcMar>
            <w:vAlign w:val="center"/>
          </w:tcPr>
          <w:p w14:paraId="31378B82" w14:textId="77777777" w:rsidR="00D85C2E" w:rsidRDefault="00000000" w:rsidP="00666097">
            <w:r>
              <w:rPr>
                <w:rFonts w:eastAsia="Cairo"/>
                <w:b/>
                <w:color w:val="FFFFFF"/>
                <w:sz w:val="18"/>
                <w:szCs w:val="18"/>
              </w:rPr>
              <w:t>الموضوع</w:t>
            </w:r>
          </w:p>
        </w:tc>
        <w:tc>
          <w:tcPr>
            <w:tcW w:w="3168" w:type="dxa"/>
            <w:shd w:val="clear" w:color="auto" w:fill="16213E"/>
            <w:tcMar>
              <w:top w:w="90" w:type="dxa"/>
              <w:left w:w="110" w:type="dxa"/>
              <w:bottom w:w="90" w:type="dxa"/>
              <w:right w:w="110" w:type="dxa"/>
            </w:tcMar>
            <w:vAlign w:val="center"/>
          </w:tcPr>
          <w:p w14:paraId="3AEFBEA3" w14:textId="77777777" w:rsidR="00D85C2E" w:rsidRDefault="00000000" w:rsidP="00666097">
            <w:r>
              <w:rPr>
                <w:rFonts w:eastAsia="Cairo"/>
                <w:b/>
                <w:color w:val="FFFFFF"/>
                <w:sz w:val="18"/>
                <w:szCs w:val="18"/>
              </w:rPr>
              <w:t>الهدف</w:t>
            </w:r>
          </w:p>
        </w:tc>
      </w:tr>
      <w:tr w:rsidR="00D85C2E" w14:paraId="1F6F0581" w14:textId="77777777">
        <w:trPr>
          <w:cantSplit/>
          <w:jc w:val="center"/>
        </w:trPr>
        <w:tc>
          <w:tcPr>
            <w:tcW w:w="2088" w:type="dxa"/>
            <w:tcMar>
              <w:top w:w="95" w:type="dxa"/>
              <w:left w:w="115" w:type="dxa"/>
              <w:bottom w:w="95" w:type="dxa"/>
              <w:right w:w="115" w:type="dxa"/>
            </w:tcMar>
            <w:vAlign w:val="center"/>
          </w:tcPr>
          <w:p w14:paraId="06B74E7F" w14:textId="77777777" w:rsidR="00D85C2E" w:rsidRDefault="00000000" w:rsidP="00666097">
            <w:pPr>
              <w:spacing w:after="0"/>
            </w:pPr>
            <w:r>
              <w:rPr>
                <w:rFonts w:eastAsia="Cairo"/>
                <w:sz w:val="18"/>
                <w:szCs w:val="18"/>
              </w:rPr>
              <w:t>فور انتهاء البث</w:t>
            </w:r>
          </w:p>
        </w:tc>
        <w:tc>
          <w:tcPr>
            <w:tcW w:w="4464" w:type="dxa"/>
            <w:tcMar>
              <w:top w:w="95" w:type="dxa"/>
              <w:left w:w="115" w:type="dxa"/>
              <w:bottom w:w="95" w:type="dxa"/>
              <w:right w:w="115" w:type="dxa"/>
            </w:tcMar>
            <w:vAlign w:val="center"/>
          </w:tcPr>
          <w:p w14:paraId="414B0DF1" w14:textId="77777777" w:rsidR="00D85C2E" w:rsidRDefault="00000000" w:rsidP="00666097">
            <w:pPr>
              <w:spacing w:after="0"/>
            </w:pPr>
            <w:r>
              <w:rPr>
                <w:rFonts w:eastAsia="Cairo"/>
                <w:sz w:val="18"/>
                <w:szCs w:val="18"/>
              </w:rPr>
              <w:t>الإعادة جاهزة + العرض</w:t>
            </w:r>
          </w:p>
        </w:tc>
        <w:tc>
          <w:tcPr>
            <w:tcW w:w="3168" w:type="dxa"/>
            <w:tcMar>
              <w:top w:w="95" w:type="dxa"/>
              <w:left w:w="115" w:type="dxa"/>
              <w:bottom w:w="95" w:type="dxa"/>
              <w:right w:w="115" w:type="dxa"/>
            </w:tcMar>
            <w:vAlign w:val="center"/>
          </w:tcPr>
          <w:p w14:paraId="7762AC0A" w14:textId="77777777" w:rsidR="00D85C2E" w:rsidRDefault="00000000" w:rsidP="00666097">
            <w:pPr>
              <w:spacing w:after="0"/>
            </w:pPr>
            <w:r>
              <w:rPr>
                <w:rFonts w:eastAsia="Cairo"/>
                <w:sz w:val="18"/>
                <w:szCs w:val="18"/>
              </w:rPr>
              <w:t>التقاط الحماس</w:t>
            </w:r>
          </w:p>
        </w:tc>
      </w:tr>
      <w:tr w:rsidR="00D85C2E" w14:paraId="3E0F9483" w14:textId="77777777">
        <w:trPr>
          <w:cantSplit/>
          <w:jc w:val="center"/>
        </w:trPr>
        <w:tc>
          <w:tcPr>
            <w:tcW w:w="2088" w:type="dxa"/>
            <w:shd w:val="clear" w:color="auto" w:fill="F3F6FA"/>
            <w:tcMar>
              <w:top w:w="95" w:type="dxa"/>
              <w:left w:w="115" w:type="dxa"/>
              <w:bottom w:w="95" w:type="dxa"/>
              <w:right w:w="115" w:type="dxa"/>
            </w:tcMar>
            <w:vAlign w:val="center"/>
          </w:tcPr>
          <w:p w14:paraId="0132E1BC" w14:textId="77777777" w:rsidR="00D85C2E" w:rsidRDefault="00000000" w:rsidP="00666097">
            <w:pPr>
              <w:spacing w:after="0"/>
            </w:pPr>
            <w:r>
              <w:rPr>
                <w:rFonts w:eastAsia="Cairo"/>
                <w:sz w:val="18"/>
                <w:szCs w:val="18"/>
              </w:rPr>
              <w:t>اليوم التالي</w:t>
            </w:r>
          </w:p>
        </w:tc>
        <w:tc>
          <w:tcPr>
            <w:tcW w:w="4464" w:type="dxa"/>
            <w:shd w:val="clear" w:color="auto" w:fill="F3F6FA"/>
            <w:tcMar>
              <w:top w:w="95" w:type="dxa"/>
              <w:left w:w="115" w:type="dxa"/>
              <w:bottom w:w="95" w:type="dxa"/>
              <w:right w:w="115" w:type="dxa"/>
            </w:tcMar>
            <w:vAlign w:val="center"/>
          </w:tcPr>
          <w:p w14:paraId="180AA1CC" w14:textId="77777777" w:rsidR="00D85C2E" w:rsidRDefault="00000000" w:rsidP="00666097">
            <w:pPr>
              <w:spacing w:after="0"/>
            </w:pPr>
            <w:r>
              <w:rPr>
                <w:rFonts w:eastAsia="Cairo"/>
                <w:sz w:val="18"/>
                <w:szCs w:val="18"/>
              </w:rPr>
              <w:t>اعتراض أو اعتقاد واحد</w:t>
            </w:r>
          </w:p>
        </w:tc>
        <w:tc>
          <w:tcPr>
            <w:tcW w:w="3168" w:type="dxa"/>
            <w:shd w:val="clear" w:color="auto" w:fill="F3F6FA"/>
            <w:tcMar>
              <w:top w:w="95" w:type="dxa"/>
              <w:left w:w="115" w:type="dxa"/>
              <w:bottom w:w="95" w:type="dxa"/>
              <w:right w:w="115" w:type="dxa"/>
            </w:tcMar>
            <w:vAlign w:val="center"/>
          </w:tcPr>
          <w:p w14:paraId="6AEDC0F0" w14:textId="77777777" w:rsidR="00D85C2E" w:rsidRDefault="00000000" w:rsidP="00666097">
            <w:pPr>
              <w:spacing w:after="0"/>
            </w:pPr>
            <w:r>
              <w:rPr>
                <w:rFonts w:eastAsia="Cairo"/>
                <w:sz w:val="18"/>
                <w:szCs w:val="18"/>
              </w:rPr>
              <w:t>تخفيف المقاومة</w:t>
            </w:r>
          </w:p>
        </w:tc>
      </w:tr>
      <w:tr w:rsidR="00D85C2E" w14:paraId="50A68CFD" w14:textId="77777777">
        <w:trPr>
          <w:cantSplit/>
          <w:jc w:val="center"/>
        </w:trPr>
        <w:tc>
          <w:tcPr>
            <w:tcW w:w="2088" w:type="dxa"/>
            <w:tcMar>
              <w:top w:w="95" w:type="dxa"/>
              <w:left w:w="115" w:type="dxa"/>
              <w:bottom w:w="95" w:type="dxa"/>
              <w:right w:w="115" w:type="dxa"/>
            </w:tcMar>
            <w:vAlign w:val="center"/>
          </w:tcPr>
          <w:p w14:paraId="76C1353C" w14:textId="77777777" w:rsidR="00D85C2E" w:rsidRDefault="00000000" w:rsidP="00666097">
            <w:pPr>
              <w:spacing w:after="0"/>
            </w:pPr>
            <w:r>
              <w:rPr>
                <w:rFonts w:eastAsia="Cairo"/>
                <w:sz w:val="18"/>
                <w:szCs w:val="18"/>
              </w:rPr>
              <w:t>قبل انتهاء العرض بـ24 ساعة</w:t>
            </w:r>
          </w:p>
        </w:tc>
        <w:tc>
          <w:tcPr>
            <w:tcW w:w="4464" w:type="dxa"/>
            <w:tcMar>
              <w:top w:w="95" w:type="dxa"/>
              <w:left w:w="115" w:type="dxa"/>
              <w:bottom w:w="95" w:type="dxa"/>
              <w:right w:w="115" w:type="dxa"/>
            </w:tcMar>
            <w:vAlign w:val="center"/>
          </w:tcPr>
          <w:p w14:paraId="6D244238" w14:textId="77777777" w:rsidR="00D85C2E" w:rsidRDefault="00000000" w:rsidP="00666097">
            <w:pPr>
              <w:spacing w:after="0"/>
            </w:pPr>
            <w:r>
              <w:rPr>
                <w:rFonts w:eastAsia="Cairo"/>
                <w:sz w:val="18"/>
                <w:szCs w:val="18"/>
              </w:rPr>
              <w:t>قصة عميل + تذكير صادق</w:t>
            </w:r>
          </w:p>
        </w:tc>
        <w:tc>
          <w:tcPr>
            <w:tcW w:w="3168" w:type="dxa"/>
            <w:tcMar>
              <w:top w:w="95" w:type="dxa"/>
              <w:left w:w="115" w:type="dxa"/>
              <w:bottom w:w="95" w:type="dxa"/>
              <w:right w:w="115" w:type="dxa"/>
            </w:tcMar>
            <w:vAlign w:val="center"/>
          </w:tcPr>
          <w:p w14:paraId="230D4F43" w14:textId="77777777" w:rsidR="00D85C2E" w:rsidRDefault="00000000" w:rsidP="00666097">
            <w:pPr>
              <w:spacing w:after="0"/>
            </w:pPr>
            <w:r>
              <w:rPr>
                <w:rFonts w:eastAsia="Cairo"/>
                <w:sz w:val="18"/>
                <w:szCs w:val="18"/>
              </w:rPr>
              <w:t>إثبات الإمكانية</w:t>
            </w:r>
          </w:p>
        </w:tc>
      </w:tr>
      <w:tr w:rsidR="00D85C2E" w14:paraId="4676D312" w14:textId="77777777">
        <w:trPr>
          <w:cantSplit/>
          <w:jc w:val="center"/>
        </w:trPr>
        <w:tc>
          <w:tcPr>
            <w:tcW w:w="2088" w:type="dxa"/>
            <w:shd w:val="clear" w:color="auto" w:fill="F3F6FA"/>
            <w:tcMar>
              <w:top w:w="95" w:type="dxa"/>
              <w:left w:w="115" w:type="dxa"/>
              <w:bottom w:w="95" w:type="dxa"/>
              <w:right w:w="115" w:type="dxa"/>
            </w:tcMar>
            <w:vAlign w:val="center"/>
          </w:tcPr>
          <w:p w14:paraId="207BA2F9" w14:textId="77777777" w:rsidR="00D85C2E" w:rsidRDefault="00000000" w:rsidP="00666097">
            <w:pPr>
              <w:spacing w:after="0"/>
            </w:pPr>
            <w:r>
              <w:rPr>
                <w:rFonts w:eastAsia="Cairo"/>
                <w:sz w:val="18"/>
                <w:szCs w:val="18"/>
              </w:rPr>
              <w:t>قبل الانتهاء بـ3 ساعات</w:t>
            </w:r>
          </w:p>
        </w:tc>
        <w:tc>
          <w:tcPr>
            <w:tcW w:w="4464" w:type="dxa"/>
            <w:shd w:val="clear" w:color="auto" w:fill="F3F6FA"/>
            <w:tcMar>
              <w:top w:w="95" w:type="dxa"/>
              <w:left w:w="115" w:type="dxa"/>
              <w:bottom w:w="95" w:type="dxa"/>
              <w:right w:w="115" w:type="dxa"/>
            </w:tcMar>
            <w:vAlign w:val="center"/>
          </w:tcPr>
          <w:p w14:paraId="4227F4DC" w14:textId="77777777" w:rsidR="00D85C2E" w:rsidRDefault="00000000" w:rsidP="00666097">
            <w:pPr>
              <w:spacing w:after="0"/>
            </w:pPr>
            <w:r>
              <w:rPr>
                <w:rFonts w:eastAsia="Cairo"/>
                <w:sz w:val="18"/>
                <w:szCs w:val="18"/>
              </w:rPr>
              <w:t>ملخص ما سيحصل عليه + الموعد</w:t>
            </w:r>
          </w:p>
        </w:tc>
        <w:tc>
          <w:tcPr>
            <w:tcW w:w="3168" w:type="dxa"/>
            <w:shd w:val="clear" w:color="auto" w:fill="F3F6FA"/>
            <w:tcMar>
              <w:top w:w="95" w:type="dxa"/>
              <w:left w:w="115" w:type="dxa"/>
              <w:bottom w:w="95" w:type="dxa"/>
              <w:right w:w="115" w:type="dxa"/>
            </w:tcMar>
            <w:vAlign w:val="center"/>
          </w:tcPr>
          <w:p w14:paraId="11E983ED" w14:textId="77777777" w:rsidR="00D85C2E" w:rsidRDefault="00000000" w:rsidP="00666097">
            <w:pPr>
              <w:spacing w:after="0"/>
            </w:pPr>
            <w:r>
              <w:rPr>
                <w:rFonts w:eastAsia="Cairo"/>
                <w:sz w:val="18"/>
                <w:szCs w:val="18"/>
              </w:rPr>
              <w:t>وضوح القرار</w:t>
            </w:r>
          </w:p>
        </w:tc>
      </w:tr>
      <w:tr w:rsidR="00D85C2E" w14:paraId="660293D9" w14:textId="77777777">
        <w:trPr>
          <w:cantSplit/>
          <w:jc w:val="center"/>
        </w:trPr>
        <w:tc>
          <w:tcPr>
            <w:tcW w:w="2088" w:type="dxa"/>
            <w:tcMar>
              <w:top w:w="95" w:type="dxa"/>
              <w:left w:w="115" w:type="dxa"/>
              <w:bottom w:w="95" w:type="dxa"/>
              <w:right w:w="115" w:type="dxa"/>
            </w:tcMar>
            <w:vAlign w:val="center"/>
          </w:tcPr>
          <w:p w14:paraId="578C2750" w14:textId="77777777" w:rsidR="00D85C2E" w:rsidRDefault="00000000" w:rsidP="00666097">
            <w:pPr>
              <w:spacing w:after="0"/>
            </w:pPr>
            <w:r>
              <w:rPr>
                <w:rFonts w:eastAsia="Cairo"/>
                <w:sz w:val="18"/>
                <w:szCs w:val="18"/>
              </w:rPr>
              <w:t>الرسالة الأخيرة</w:t>
            </w:r>
          </w:p>
        </w:tc>
        <w:tc>
          <w:tcPr>
            <w:tcW w:w="4464" w:type="dxa"/>
            <w:tcMar>
              <w:top w:w="95" w:type="dxa"/>
              <w:left w:w="115" w:type="dxa"/>
              <w:bottom w:w="95" w:type="dxa"/>
              <w:right w:w="115" w:type="dxa"/>
            </w:tcMar>
            <w:vAlign w:val="center"/>
          </w:tcPr>
          <w:p w14:paraId="36CD16BC" w14:textId="77777777" w:rsidR="00D85C2E" w:rsidRDefault="00000000" w:rsidP="00666097">
            <w:pPr>
              <w:spacing w:after="0"/>
            </w:pPr>
            <w:r>
              <w:rPr>
                <w:rFonts w:eastAsia="Cairo"/>
                <w:sz w:val="18"/>
                <w:szCs w:val="18"/>
              </w:rPr>
              <w:t>إغلاق العرض بوضوح واحترام</w:t>
            </w:r>
          </w:p>
        </w:tc>
        <w:tc>
          <w:tcPr>
            <w:tcW w:w="3168" w:type="dxa"/>
            <w:tcMar>
              <w:top w:w="95" w:type="dxa"/>
              <w:left w:w="115" w:type="dxa"/>
              <w:bottom w:w="95" w:type="dxa"/>
              <w:right w:w="115" w:type="dxa"/>
            </w:tcMar>
            <w:vAlign w:val="center"/>
          </w:tcPr>
          <w:p w14:paraId="74EDE8A2" w14:textId="77777777" w:rsidR="00D85C2E" w:rsidRDefault="00000000" w:rsidP="00666097">
            <w:pPr>
              <w:spacing w:after="0"/>
            </w:pPr>
            <w:r>
              <w:rPr>
                <w:rFonts w:eastAsia="Cairo"/>
                <w:sz w:val="18"/>
                <w:szCs w:val="18"/>
              </w:rPr>
              <w:t>إنهاء النافذة</w:t>
            </w:r>
          </w:p>
        </w:tc>
      </w:tr>
    </w:tbl>
    <w:p w14:paraId="0BEED58F" w14:textId="77777777" w:rsidR="00D85C2E" w:rsidRDefault="00D85C2E" w:rsidP="00666097">
      <w:pPr>
        <w:spacing w:after="20"/>
      </w:pPr>
    </w:p>
    <w:p w14:paraId="64838DBD" w14:textId="77777777" w:rsidR="00D85C2E" w:rsidRDefault="00000000" w:rsidP="00666097">
      <w:r>
        <w:br w:type="page"/>
      </w:r>
    </w:p>
    <w:p w14:paraId="25E16DBE" w14:textId="77777777" w:rsidR="00D85C2E" w:rsidRDefault="00000000" w:rsidP="00666097">
      <w:pPr>
        <w:spacing w:after="20"/>
      </w:pPr>
      <w:r>
        <w:rPr>
          <w:rFonts w:eastAsia="Cairo"/>
          <w:b/>
          <w:color w:val="E8751A"/>
          <w:sz w:val="17"/>
          <w:szCs w:val="17"/>
        </w:rPr>
        <w:lastRenderedPageBreak/>
        <w:t>هيكل عملي قابل للتخصيص</w:t>
      </w:r>
    </w:p>
    <w:p w14:paraId="543BE2F2" w14:textId="77777777" w:rsidR="00D85C2E" w:rsidRDefault="00000000" w:rsidP="00666097">
      <w:pPr>
        <w:pStyle w:val="Heading1"/>
        <w:jc w:val="left"/>
      </w:pPr>
      <w:r>
        <w:t>القسم الخامس: مخطط الشرائح</w:t>
      </w:r>
    </w:p>
    <w:p w14:paraId="187E3E59" w14:textId="77777777" w:rsidR="00D85C2E" w:rsidRDefault="00000000" w:rsidP="00666097">
      <w:r>
        <w:rPr>
          <w:rFonts w:eastAsia="Cairo"/>
          <w:szCs w:val="21"/>
        </w:rPr>
        <w:t>عدد الشرائح ليس هدفًا بحد ذاته. استخدم شريحة واحدة لكل فكرة أو دليل، ونصًا قليلًا قابلًا للقراءة. المخطط التالي نقطة بداية لويبينار من 90–120 دقيقة.</w:t>
      </w:r>
    </w:p>
    <w:tbl>
      <w:tblPr>
        <w:bidiVisual/>
        <w:tblW w:w="9720" w:type="dxa"/>
        <w:jc w:val="center"/>
        <w:tblLayout w:type="fixed"/>
        <w:tblLook w:val="04A0" w:firstRow="1" w:lastRow="0" w:firstColumn="1" w:lastColumn="0" w:noHBand="0" w:noVBand="1"/>
      </w:tblPr>
      <w:tblGrid>
        <w:gridCol w:w="1872"/>
        <w:gridCol w:w="1800"/>
        <w:gridCol w:w="6048"/>
      </w:tblGrid>
      <w:tr w:rsidR="00D85C2E" w14:paraId="1FB882BD" w14:textId="77777777">
        <w:trPr>
          <w:cantSplit/>
          <w:tblHeader/>
          <w:jc w:val="center"/>
        </w:trPr>
        <w:tc>
          <w:tcPr>
            <w:tcW w:w="1872" w:type="dxa"/>
            <w:shd w:val="clear" w:color="auto" w:fill="16213E"/>
            <w:tcMar>
              <w:top w:w="90" w:type="dxa"/>
              <w:left w:w="110" w:type="dxa"/>
              <w:bottom w:w="90" w:type="dxa"/>
              <w:right w:w="110" w:type="dxa"/>
            </w:tcMar>
            <w:vAlign w:val="center"/>
          </w:tcPr>
          <w:p w14:paraId="3E2AAD68" w14:textId="77777777" w:rsidR="00D85C2E" w:rsidRDefault="00000000" w:rsidP="00666097">
            <w:r>
              <w:rPr>
                <w:rFonts w:eastAsia="Cairo"/>
                <w:b/>
                <w:color w:val="FFFFFF"/>
                <w:sz w:val="18"/>
                <w:szCs w:val="18"/>
              </w:rPr>
              <w:t>النطاق</w:t>
            </w:r>
          </w:p>
        </w:tc>
        <w:tc>
          <w:tcPr>
            <w:tcW w:w="1800" w:type="dxa"/>
            <w:shd w:val="clear" w:color="auto" w:fill="16213E"/>
            <w:tcMar>
              <w:top w:w="90" w:type="dxa"/>
              <w:left w:w="110" w:type="dxa"/>
              <w:bottom w:w="90" w:type="dxa"/>
              <w:right w:w="110" w:type="dxa"/>
            </w:tcMar>
            <w:vAlign w:val="center"/>
          </w:tcPr>
          <w:p w14:paraId="064B36CB" w14:textId="77777777" w:rsidR="00D85C2E" w:rsidRDefault="00000000" w:rsidP="00666097">
            <w:r>
              <w:rPr>
                <w:rFonts w:eastAsia="Cairo"/>
                <w:b/>
                <w:color w:val="FFFFFF"/>
                <w:sz w:val="18"/>
                <w:szCs w:val="18"/>
              </w:rPr>
              <w:t>الشرائح المقترحة</w:t>
            </w:r>
          </w:p>
        </w:tc>
        <w:tc>
          <w:tcPr>
            <w:tcW w:w="6048" w:type="dxa"/>
            <w:shd w:val="clear" w:color="auto" w:fill="16213E"/>
            <w:tcMar>
              <w:top w:w="90" w:type="dxa"/>
              <w:left w:w="110" w:type="dxa"/>
              <w:bottom w:w="90" w:type="dxa"/>
              <w:right w:w="110" w:type="dxa"/>
            </w:tcMar>
            <w:vAlign w:val="center"/>
          </w:tcPr>
          <w:p w14:paraId="0E81AC37" w14:textId="77777777" w:rsidR="00D85C2E" w:rsidRDefault="00000000" w:rsidP="00666097">
            <w:r>
              <w:rPr>
                <w:rFonts w:eastAsia="Cairo"/>
                <w:b/>
                <w:color w:val="FFFFFF"/>
                <w:sz w:val="18"/>
                <w:szCs w:val="18"/>
              </w:rPr>
              <w:t>المحتوى</w:t>
            </w:r>
          </w:p>
        </w:tc>
      </w:tr>
      <w:tr w:rsidR="00D85C2E" w14:paraId="757EAB02" w14:textId="77777777">
        <w:trPr>
          <w:cantSplit/>
          <w:jc w:val="center"/>
        </w:trPr>
        <w:tc>
          <w:tcPr>
            <w:tcW w:w="1872" w:type="dxa"/>
            <w:tcMar>
              <w:top w:w="95" w:type="dxa"/>
              <w:left w:w="115" w:type="dxa"/>
              <w:bottom w:w="95" w:type="dxa"/>
              <w:right w:w="115" w:type="dxa"/>
            </w:tcMar>
            <w:vAlign w:val="center"/>
          </w:tcPr>
          <w:p w14:paraId="047C4E73" w14:textId="77777777" w:rsidR="00D85C2E" w:rsidRDefault="00000000" w:rsidP="00666097">
            <w:pPr>
              <w:spacing w:after="0"/>
            </w:pPr>
            <w:r>
              <w:rPr>
                <w:rFonts w:eastAsia="Cairo"/>
                <w:sz w:val="17"/>
                <w:szCs w:val="17"/>
              </w:rPr>
              <w:t>الافتتاح</w:t>
            </w:r>
          </w:p>
        </w:tc>
        <w:tc>
          <w:tcPr>
            <w:tcW w:w="1800" w:type="dxa"/>
            <w:tcMar>
              <w:top w:w="95" w:type="dxa"/>
              <w:left w:w="115" w:type="dxa"/>
              <w:bottom w:w="95" w:type="dxa"/>
              <w:right w:w="115" w:type="dxa"/>
            </w:tcMar>
            <w:vAlign w:val="center"/>
          </w:tcPr>
          <w:p w14:paraId="2FDA57B0" w14:textId="77777777" w:rsidR="00D85C2E" w:rsidRDefault="00000000" w:rsidP="00666097">
            <w:pPr>
              <w:spacing w:after="0"/>
            </w:pPr>
            <w:r>
              <w:rPr>
                <w:rFonts w:eastAsia="Cairo"/>
                <w:sz w:val="17"/>
                <w:szCs w:val="17"/>
              </w:rPr>
              <w:t>1–5</w:t>
            </w:r>
          </w:p>
        </w:tc>
        <w:tc>
          <w:tcPr>
            <w:tcW w:w="6048" w:type="dxa"/>
            <w:tcMar>
              <w:top w:w="95" w:type="dxa"/>
              <w:left w:w="115" w:type="dxa"/>
              <w:bottom w:w="95" w:type="dxa"/>
              <w:right w:w="115" w:type="dxa"/>
            </w:tcMar>
            <w:vAlign w:val="center"/>
          </w:tcPr>
          <w:p w14:paraId="6662C078" w14:textId="77777777" w:rsidR="00D85C2E" w:rsidRDefault="00000000" w:rsidP="00666097">
            <w:pPr>
              <w:spacing w:after="0"/>
            </w:pPr>
            <w:r>
              <w:rPr>
                <w:rFonts w:eastAsia="Cairo"/>
                <w:sz w:val="17"/>
                <w:szCs w:val="17"/>
              </w:rPr>
              <w:t>العنوان، الوعد، لمن الويبينار، ما سيتعلمه، سبب البقاء</w:t>
            </w:r>
          </w:p>
        </w:tc>
      </w:tr>
      <w:tr w:rsidR="00D85C2E" w14:paraId="19AB1560" w14:textId="77777777">
        <w:trPr>
          <w:cantSplit/>
          <w:jc w:val="center"/>
        </w:trPr>
        <w:tc>
          <w:tcPr>
            <w:tcW w:w="1872" w:type="dxa"/>
            <w:shd w:val="clear" w:color="auto" w:fill="F3F6FA"/>
            <w:tcMar>
              <w:top w:w="95" w:type="dxa"/>
              <w:left w:w="115" w:type="dxa"/>
              <w:bottom w:w="95" w:type="dxa"/>
              <w:right w:w="115" w:type="dxa"/>
            </w:tcMar>
            <w:vAlign w:val="center"/>
          </w:tcPr>
          <w:p w14:paraId="17736FC1" w14:textId="77777777" w:rsidR="00D85C2E" w:rsidRDefault="00000000" w:rsidP="00666097">
            <w:pPr>
              <w:spacing w:after="0"/>
            </w:pPr>
            <w:r>
              <w:rPr>
                <w:rFonts w:eastAsia="Cairo"/>
                <w:sz w:val="17"/>
                <w:szCs w:val="17"/>
              </w:rPr>
              <w:t>قصة المنشأ</w:t>
            </w:r>
          </w:p>
        </w:tc>
        <w:tc>
          <w:tcPr>
            <w:tcW w:w="1800" w:type="dxa"/>
            <w:shd w:val="clear" w:color="auto" w:fill="F3F6FA"/>
            <w:tcMar>
              <w:top w:w="95" w:type="dxa"/>
              <w:left w:w="115" w:type="dxa"/>
              <w:bottom w:w="95" w:type="dxa"/>
              <w:right w:w="115" w:type="dxa"/>
            </w:tcMar>
            <w:vAlign w:val="center"/>
          </w:tcPr>
          <w:p w14:paraId="4292F4B0" w14:textId="77777777" w:rsidR="00D85C2E" w:rsidRDefault="00000000" w:rsidP="00666097">
            <w:pPr>
              <w:spacing w:after="0"/>
            </w:pPr>
            <w:r>
              <w:rPr>
                <w:rFonts w:eastAsia="Cairo"/>
                <w:sz w:val="17"/>
                <w:szCs w:val="17"/>
              </w:rPr>
              <w:t>6–12</w:t>
            </w:r>
          </w:p>
        </w:tc>
        <w:tc>
          <w:tcPr>
            <w:tcW w:w="6048" w:type="dxa"/>
            <w:shd w:val="clear" w:color="auto" w:fill="F3F6FA"/>
            <w:tcMar>
              <w:top w:w="95" w:type="dxa"/>
              <w:left w:w="115" w:type="dxa"/>
              <w:bottom w:w="95" w:type="dxa"/>
              <w:right w:w="115" w:type="dxa"/>
            </w:tcMar>
            <w:vAlign w:val="center"/>
          </w:tcPr>
          <w:p w14:paraId="1AC1D8E9" w14:textId="77777777" w:rsidR="00D85C2E" w:rsidRDefault="00000000" w:rsidP="00666097">
            <w:pPr>
              <w:spacing w:after="0"/>
            </w:pPr>
            <w:r>
              <w:rPr>
                <w:rFonts w:eastAsia="Cairo"/>
                <w:sz w:val="17"/>
                <w:szCs w:val="17"/>
              </w:rPr>
              <w:t>الوضع السابق، الألم، الاكتشاف، الفرصة الجديدة، التحول</w:t>
            </w:r>
          </w:p>
        </w:tc>
      </w:tr>
      <w:tr w:rsidR="00D85C2E" w14:paraId="63FF6D51" w14:textId="77777777">
        <w:trPr>
          <w:cantSplit/>
          <w:jc w:val="center"/>
        </w:trPr>
        <w:tc>
          <w:tcPr>
            <w:tcW w:w="1872" w:type="dxa"/>
            <w:tcMar>
              <w:top w:w="95" w:type="dxa"/>
              <w:left w:w="115" w:type="dxa"/>
              <w:bottom w:w="95" w:type="dxa"/>
              <w:right w:w="115" w:type="dxa"/>
            </w:tcMar>
            <w:vAlign w:val="center"/>
          </w:tcPr>
          <w:p w14:paraId="535FB63A" w14:textId="77777777" w:rsidR="00D85C2E" w:rsidRDefault="00000000" w:rsidP="00666097">
            <w:pPr>
              <w:spacing w:after="0"/>
            </w:pPr>
            <w:r>
              <w:rPr>
                <w:rFonts w:eastAsia="Cairo"/>
                <w:sz w:val="17"/>
                <w:szCs w:val="17"/>
              </w:rPr>
              <w:t>الوسيلة</w:t>
            </w:r>
          </w:p>
        </w:tc>
        <w:tc>
          <w:tcPr>
            <w:tcW w:w="1800" w:type="dxa"/>
            <w:tcMar>
              <w:top w:w="95" w:type="dxa"/>
              <w:left w:w="115" w:type="dxa"/>
              <w:bottom w:w="95" w:type="dxa"/>
              <w:right w:w="115" w:type="dxa"/>
            </w:tcMar>
            <w:vAlign w:val="center"/>
          </w:tcPr>
          <w:p w14:paraId="19DEAB4F" w14:textId="77777777" w:rsidR="00D85C2E" w:rsidRDefault="00000000" w:rsidP="00666097">
            <w:pPr>
              <w:spacing w:after="0"/>
            </w:pPr>
            <w:r>
              <w:rPr>
                <w:rFonts w:eastAsia="Cairo"/>
                <w:sz w:val="17"/>
                <w:szCs w:val="17"/>
              </w:rPr>
              <w:t>13–20</w:t>
            </w:r>
          </w:p>
        </w:tc>
        <w:tc>
          <w:tcPr>
            <w:tcW w:w="6048" w:type="dxa"/>
            <w:tcMar>
              <w:top w:w="95" w:type="dxa"/>
              <w:left w:w="115" w:type="dxa"/>
              <w:bottom w:w="95" w:type="dxa"/>
              <w:right w:w="115" w:type="dxa"/>
            </w:tcMar>
            <w:vAlign w:val="center"/>
          </w:tcPr>
          <w:p w14:paraId="0E5EC02E" w14:textId="77777777" w:rsidR="00D85C2E" w:rsidRDefault="00000000" w:rsidP="00666097">
            <w:pPr>
              <w:spacing w:after="0"/>
            </w:pPr>
            <w:r>
              <w:rPr>
                <w:rFonts w:eastAsia="Cairo"/>
                <w:sz w:val="17"/>
                <w:szCs w:val="17"/>
              </w:rPr>
              <w:t>الاعتقاد القديم، الإطار، الخطوات، دليل أو حالة</w:t>
            </w:r>
          </w:p>
        </w:tc>
      </w:tr>
      <w:tr w:rsidR="00D85C2E" w14:paraId="6B73DBF1" w14:textId="77777777">
        <w:trPr>
          <w:cantSplit/>
          <w:jc w:val="center"/>
        </w:trPr>
        <w:tc>
          <w:tcPr>
            <w:tcW w:w="1872" w:type="dxa"/>
            <w:shd w:val="clear" w:color="auto" w:fill="F3F6FA"/>
            <w:tcMar>
              <w:top w:w="95" w:type="dxa"/>
              <w:left w:w="115" w:type="dxa"/>
              <w:bottom w:w="95" w:type="dxa"/>
              <w:right w:w="115" w:type="dxa"/>
            </w:tcMar>
            <w:vAlign w:val="center"/>
          </w:tcPr>
          <w:p w14:paraId="591196A3" w14:textId="77777777" w:rsidR="00D85C2E" w:rsidRDefault="00000000" w:rsidP="00666097">
            <w:pPr>
              <w:spacing w:after="0"/>
            </w:pPr>
            <w:r>
              <w:rPr>
                <w:rFonts w:eastAsia="Cairo"/>
                <w:sz w:val="17"/>
                <w:szCs w:val="17"/>
              </w:rPr>
              <w:t>الاعتقاد الداخلي</w:t>
            </w:r>
          </w:p>
        </w:tc>
        <w:tc>
          <w:tcPr>
            <w:tcW w:w="1800" w:type="dxa"/>
            <w:shd w:val="clear" w:color="auto" w:fill="F3F6FA"/>
            <w:tcMar>
              <w:top w:w="95" w:type="dxa"/>
              <w:left w:w="115" w:type="dxa"/>
              <w:bottom w:w="95" w:type="dxa"/>
              <w:right w:w="115" w:type="dxa"/>
            </w:tcMar>
            <w:vAlign w:val="center"/>
          </w:tcPr>
          <w:p w14:paraId="12CCDFBB" w14:textId="77777777" w:rsidR="00D85C2E" w:rsidRDefault="00000000" w:rsidP="00666097">
            <w:pPr>
              <w:spacing w:after="0"/>
            </w:pPr>
            <w:r>
              <w:rPr>
                <w:rFonts w:eastAsia="Cairo"/>
                <w:sz w:val="17"/>
                <w:szCs w:val="17"/>
              </w:rPr>
              <w:t>21–27</w:t>
            </w:r>
          </w:p>
        </w:tc>
        <w:tc>
          <w:tcPr>
            <w:tcW w:w="6048" w:type="dxa"/>
            <w:shd w:val="clear" w:color="auto" w:fill="F3F6FA"/>
            <w:tcMar>
              <w:top w:w="95" w:type="dxa"/>
              <w:left w:w="115" w:type="dxa"/>
              <w:bottom w:w="95" w:type="dxa"/>
              <w:right w:w="115" w:type="dxa"/>
            </w:tcMar>
            <w:vAlign w:val="center"/>
          </w:tcPr>
          <w:p w14:paraId="58AFCDB7" w14:textId="77777777" w:rsidR="00D85C2E" w:rsidRDefault="00000000" w:rsidP="00666097">
            <w:pPr>
              <w:spacing w:after="0"/>
            </w:pPr>
            <w:r>
              <w:rPr>
                <w:rFonts w:eastAsia="Cairo"/>
                <w:sz w:val="17"/>
                <w:szCs w:val="17"/>
              </w:rPr>
              <w:t>الشك الذاتي، القصة، لحظة التحول، النتيجة</w:t>
            </w:r>
          </w:p>
        </w:tc>
      </w:tr>
      <w:tr w:rsidR="00D85C2E" w14:paraId="130EDD9A" w14:textId="77777777">
        <w:trPr>
          <w:cantSplit/>
          <w:jc w:val="center"/>
        </w:trPr>
        <w:tc>
          <w:tcPr>
            <w:tcW w:w="1872" w:type="dxa"/>
            <w:tcMar>
              <w:top w:w="95" w:type="dxa"/>
              <w:left w:w="115" w:type="dxa"/>
              <w:bottom w:w="95" w:type="dxa"/>
              <w:right w:w="115" w:type="dxa"/>
            </w:tcMar>
            <w:vAlign w:val="center"/>
          </w:tcPr>
          <w:p w14:paraId="56C98D0F" w14:textId="77777777" w:rsidR="00D85C2E" w:rsidRDefault="00000000" w:rsidP="00666097">
            <w:pPr>
              <w:spacing w:after="0"/>
            </w:pPr>
            <w:r>
              <w:rPr>
                <w:rFonts w:eastAsia="Cairo"/>
                <w:sz w:val="17"/>
                <w:szCs w:val="17"/>
              </w:rPr>
              <w:t>الاعتقاد الخارجي</w:t>
            </w:r>
          </w:p>
        </w:tc>
        <w:tc>
          <w:tcPr>
            <w:tcW w:w="1800" w:type="dxa"/>
            <w:tcMar>
              <w:top w:w="95" w:type="dxa"/>
              <w:left w:w="115" w:type="dxa"/>
              <w:bottom w:w="95" w:type="dxa"/>
              <w:right w:w="115" w:type="dxa"/>
            </w:tcMar>
            <w:vAlign w:val="center"/>
          </w:tcPr>
          <w:p w14:paraId="0D35507E" w14:textId="77777777" w:rsidR="00D85C2E" w:rsidRDefault="00000000" w:rsidP="00666097">
            <w:pPr>
              <w:spacing w:after="0"/>
            </w:pPr>
            <w:r>
              <w:rPr>
                <w:rFonts w:eastAsia="Cairo"/>
                <w:sz w:val="17"/>
                <w:szCs w:val="17"/>
              </w:rPr>
              <w:t>28–34</w:t>
            </w:r>
          </w:p>
        </w:tc>
        <w:tc>
          <w:tcPr>
            <w:tcW w:w="6048" w:type="dxa"/>
            <w:tcMar>
              <w:top w:w="95" w:type="dxa"/>
              <w:left w:w="115" w:type="dxa"/>
              <w:bottom w:w="95" w:type="dxa"/>
              <w:right w:w="115" w:type="dxa"/>
            </w:tcMar>
            <w:vAlign w:val="center"/>
          </w:tcPr>
          <w:p w14:paraId="515DB5A8" w14:textId="77777777" w:rsidR="00D85C2E" w:rsidRDefault="00000000" w:rsidP="00666097">
            <w:pPr>
              <w:spacing w:after="0"/>
            </w:pPr>
            <w:r>
              <w:rPr>
                <w:rFonts w:eastAsia="Cairo"/>
                <w:sz w:val="17"/>
                <w:szCs w:val="17"/>
              </w:rPr>
              <w:t>العائق، الحالة، التعديل، النتيجة</w:t>
            </w:r>
          </w:p>
        </w:tc>
      </w:tr>
      <w:tr w:rsidR="00D85C2E" w14:paraId="77642DC3" w14:textId="77777777">
        <w:trPr>
          <w:cantSplit/>
          <w:jc w:val="center"/>
        </w:trPr>
        <w:tc>
          <w:tcPr>
            <w:tcW w:w="1872" w:type="dxa"/>
            <w:shd w:val="clear" w:color="auto" w:fill="F3F6FA"/>
            <w:tcMar>
              <w:top w:w="95" w:type="dxa"/>
              <w:left w:w="115" w:type="dxa"/>
              <w:bottom w:w="95" w:type="dxa"/>
              <w:right w:w="115" w:type="dxa"/>
            </w:tcMar>
            <w:vAlign w:val="center"/>
          </w:tcPr>
          <w:p w14:paraId="3C58222E" w14:textId="77777777" w:rsidR="00D85C2E" w:rsidRDefault="00000000" w:rsidP="00666097">
            <w:pPr>
              <w:spacing w:after="0"/>
            </w:pPr>
            <w:r>
              <w:rPr>
                <w:rFonts w:eastAsia="Cairo"/>
                <w:sz w:val="17"/>
                <w:szCs w:val="17"/>
              </w:rPr>
              <w:t>المراجعة</w:t>
            </w:r>
          </w:p>
        </w:tc>
        <w:tc>
          <w:tcPr>
            <w:tcW w:w="1800" w:type="dxa"/>
            <w:shd w:val="clear" w:color="auto" w:fill="F3F6FA"/>
            <w:tcMar>
              <w:top w:w="95" w:type="dxa"/>
              <w:left w:w="115" w:type="dxa"/>
              <w:bottom w:w="95" w:type="dxa"/>
              <w:right w:w="115" w:type="dxa"/>
            </w:tcMar>
            <w:vAlign w:val="center"/>
          </w:tcPr>
          <w:p w14:paraId="1C241242" w14:textId="77777777" w:rsidR="00D85C2E" w:rsidRDefault="00000000" w:rsidP="00666097">
            <w:pPr>
              <w:spacing w:after="0"/>
            </w:pPr>
            <w:r>
              <w:rPr>
                <w:rFonts w:eastAsia="Cairo"/>
                <w:sz w:val="17"/>
                <w:szCs w:val="17"/>
              </w:rPr>
              <w:t>35–37</w:t>
            </w:r>
          </w:p>
        </w:tc>
        <w:tc>
          <w:tcPr>
            <w:tcW w:w="6048" w:type="dxa"/>
            <w:shd w:val="clear" w:color="auto" w:fill="F3F6FA"/>
            <w:tcMar>
              <w:top w:w="95" w:type="dxa"/>
              <w:left w:w="115" w:type="dxa"/>
              <w:bottom w:w="95" w:type="dxa"/>
              <w:right w:w="115" w:type="dxa"/>
            </w:tcMar>
            <w:vAlign w:val="center"/>
          </w:tcPr>
          <w:p w14:paraId="2EDD35C2" w14:textId="77777777" w:rsidR="00D85C2E" w:rsidRDefault="00000000" w:rsidP="00666097">
            <w:pPr>
              <w:spacing w:after="0"/>
            </w:pPr>
            <w:r>
              <w:rPr>
                <w:rFonts w:eastAsia="Cairo"/>
                <w:sz w:val="17"/>
                <w:szCs w:val="17"/>
              </w:rPr>
              <w:t>تلخيص الإطار، إثبات اجتماعي، جسر العرض</w:t>
            </w:r>
          </w:p>
        </w:tc>
      </w:tr>
      <w:tr w:rsidR="00D85C2E" w14:paraId="79BDF10A" w14:textId="77777777">
        <w:trPr>
          <w:cantSplit/>
          <w:jc w:val="center"/>
        </w:trPr>
        <w:tc>
          <w:tcPr>
            <w:tcW w:w="1872" w:type="dxa"/>
            <w:tcMar>
              <w:top w:w="95" w:type="dxa"/>
              <w:left w:w="115" w:type="dxa"/>
              <w:bottom w:w="95" w:type="dxa"/>
              <w:right w:w="115" w:type="dxa"/>
            </w:tcMar>
            <w:vAlign w:val="center"/>
          </w:tcPr>
          <w:p w14:paraId="593C8D52" w14:textId="77777777" w:rsidR="00D85C2E" w:rsidRDefault="00000000" w:rsidP="00666097">
            <w:pPr>
              <w:spacing w:after="0"/>
            </w:pPr>
            <w:r>
              <w:rPr>
                <w:rFonts w:eastAsia="Cairo"/>
                <w:sz w:val="17"/>
                <w:szCs w:val="17"/>
              </w:rPr>
              <w:t>التكديس</w:t>
            </w:r>
          </w:p>
        </w:tc>
        <w:tc>
          <w:tcPr>
            <w:tcW w:w="1800" w:type="dxa"/>
            <w:tcMar>
              <w:top w:w="95" w:type="dxa"/>
              <w:left w:w="115" w:type="dxa"/>
              <w:bottom w:w="95" w:type="dxa"/>
              <w:right w:w="115" w:type="dxa"/>
            </w:tcMar>
            <w:vAlign w:val="center"/>
          </w:tcPr>
          <w:p w14:paraId="030669D2" w14:textId="77777777" w:rsidR="00D85C2E" w:rsidRDefault="00000000" w:rsidP="00666097">
            <w:pPr>
              <w:spacing w:after="0"/>
            </w:pPr>
            <w:r>
              <w:rPr>
                <w:rFonts w:eastAsia="Cairo"/>
                <w:sz w:val="17"/>
                <w:szCs w:val="17"/>
              </w:rPr>
              <w:t>38–46</w:t>
            </w:r>
          </w:p>
        </w:tc>
        <w:tc>
          <w:tcPr>
            <w:tcW w:w="6048" w:type="dxa"/>
            <w:tcMar>
              <w:top w:w="95" w:type="dxa"/>
              <w:left w:w="115" w:type="dxa"/>
              <w:bottom w:w="95" w:type="dxa"/>
              <w:right w:w="115" w:type="dxa"/>
            </w:tcMar>
            <w:vAlign w:val="center"/>
          </w:tcPr>
          <w:p w14:paraId="28164767" w14:textId="77777777" w:rsidR="00D85C2E" w:rsidRDefault="00000000" w:rsidP="00666097">
            <w:pPr>
              <w:spacing w:after="0"/>
            </w:pPr>
            <w:r>
              <w:rPr>
                <w:rFonts w:eastAsia="Cairo"/>
                <w:sz w:val="17"/>
                <w:szCs w:val="17"/>
              </w:rPr>
              <w:t>مكوّنات العرض واحدًا بعد آخر + الفوائد والقيم</w:t>
            </w:r>
          </w:p>
        </w:tc>
      </w:tr>
      <w:tr w:rsidR="00D85C2E" w14:paraId="0F68974C" w14:textId="77777777">
        <w:trPr>
          <w:cantSplit/>
          <w:jc w:val="center"/>
        </w:trPr>
        <w:tc>
          <w:tcPr>
            <w:tcW w:w="1872" w:type="dxa"/>
            <w:shd w:val="clear" w:color="auto" w:fill="F3F6FA"/>
            <w:tcMar>
              <w:top w:w="95" w:type="dxa"/>
              <w:left w:w="115" w:type="dxa"/>
              <w:bottom w:w="95" w:type="dxa"/>
              <w:right w:w="115" w:type="dxa"/>
            </w:tcMar>
            <w:vAlign w:val="center"/>
          </w:tcPr>
          <w:p w14:paraId="06D50D70" w14:textId="77777777" w:rsidR="00D85C2E" w:rsidRDefault="00000000" w:rsidP="00666097">
            <w:pPr>
              <w:spacing w:after="0"/>
            </w:pPr>
            <w:r>
              <w:rPr>
                <w:rFonts w:eastAsia="Cairo"/>
                <w:sz w:val="17"/>
                <w:szCs w:val="17"/>
              </w:rPr>
              <w:t>الإغلاق</w:t>
            </w:r>
          </w:p>
        </w:tc>
        <w:tc>
          <w:tcPr>
            <w:tcW w:w="1800" w:type="dxa"/>
            <w:shd w:val="clear" w:color="auto" w:fill="F3F6FA"/>
            <w:tcMar>
              <w:top w:w="95" w:type="dxa"/>
              <w:left w:w="115" w:type="dxa"/>
              <w:bottom w:w="95" w:type="dxa"/>
              <w:right w:w="115" w:type="dxa"/>
            </w:tcMar>
            <w:vAlign w:val="center"/>
          </w:tcPr>
          <w:p w14:paraId="36713E75" w14:textId="77777777" w:rsidR="00D85C2E" w:rsidRDefault="00000000" w:rsidP="00666097">
            <w:pPr>
              <w:spacing w:after="0"/>
            </w:pPr>
            <w:r>
              <w:rPr>
                <w:rFonts w:eastAsia="Cairo"/>
                <w:sz w:val="17"/>
                <w:szCs w:val="17"/>
              </w:rPr>
              <w:t>47–55</w:t>
            </w:r>
          </w:p>
        </w:tc>
        <w:tc>
          <w:tcPr>
            <w:tcW w:w="6048" w:type="dxa"/>
            <w:shd w:val="clear" w:color="auto" w:fill="F3F6FA"/>
            <w:tcMar>
              <w:top w:w="95" w:type="dxa"/>
              <w:left w:w="115" w:type="dxa"/>
              <w:bottom w:w="95" w:type="dxa"/>
              <w:right w:w="115" w:type="dxa"/>
            </w:tcMar>
            <w:vAlign w:val="center"/>
          </w:tcPr>
          <w:p w14:paraId="3175CDE5" w14:textId="77777777" w:rsidR="00D85C2E" w:rsidRDefault="00000000" w:rsidP="00666097">
            <w:pPr>
              <w:spacing w:after="0"/>
            </w:pPr>
            <w:r>
              <w:rPr>
                <w:rFonts w:eastAsia="Cairo"/>
                <w:sz w:val="17"/>
                <w:szCs w:val="17"/>
              </w:rPr>
              <w:t>القيمة، السعر، الضمان، المكافآت، الدعوة، الاستعجال</w:t>
            </w:r>
          </w:p>
        </w:tc>
      </w:tr>
      <w:tr w:rsidR="00D85C2E" w14:paraId="2CF26CA7" w14:textId="77777777">
        <w:trPr>
          <w:cantSplit/>
          <w:jc w:val="center"/>
        </w:trPr>
        <w:tc>
          <w:tcPr>
            <w:tcW w:w="1872" w:type="dxa"/>
            <w:tcMar>
              <w:top w:w="95" w:type="dxa"/>
              <w:left w:w="115" w:type="dxa"/>
              <w:bottom w:w="95" w:type="dxa"/>
              <w:right w:w="115" w:type="dxa"/>
            </w:tcMar>
            <w:vAlign w:val="center"/>
          </w:tcPr>
          <w:p w14:paraId="3A80EE90" w14:textId="77777777" w:rsidR="00D85C2E" w:rsidRDefault="00000000" w:rsidP="00666097">
            <w:pPr>
              <w:spacing w:after="0"/>
            </w:pPr>
            <w:r>
              <w:rPr>
                <w:rFonts w:eastAsia="Cairo"/>
                <w:sz w:val="17"/>
                <w:szCs w:val="17"/>
              </w:rPr>
              <w:t>الأسئلة</w:t>
            </w:r>
          </w:p>
        </w:tc>
        <w:tc>
          <w:tcPr>
            <w:tcW w:w="1800" w:type="dxa"/>
            <w:tcMar>
              <w:top w:w="95" w:type="dxa"/>
              <w:left w:w="115" w:type="dxa"/>
              <w:bottom w:w="95" w:type="dxa"/>
              <w:right w:w="115" w:type="dxa"/>
            </w:tcMar>
            <w:vAlign w:val="center"/>
          </w:tcPr>
          <w:p w14:paraId="7F4CEDBD" w14:textId="77777777" w:rsidR="00D85C2E" w:rsidRDefault="00000000" w:rsidP="00666097">
            <w:pPr>
              <w:spacing w:after="0"/>
            </w:pPr>
            <w:r>
              <w:rPr>
                <w:rFonts w:eastAsia="Cairo"/>
                <w:sz w:val="17"/>
                <w:szCs w:val="17"/>
              </w:rPr>
              <w:t>56+</w:t>
            </w:r>
          </w:p>
        </w:tc>
        <w:tc>
          <w:tcPr>
            <w:tcW w:w="6048" w:type="dxa"/>
            <w:tcMar>
              <w:top w:w="95" w:type="dxa"/>
              <w:left w:w="115" w:type="dxa"/>
              <w:bottom w:w="95" w:type="dxa"/>
              <w:right w:w="115" w:type="dxa"/>
            </w:tcMar>
            <w:vAlign w:val="center"/>
          </w:tcPr>
          <w:p w14:paraId="45496D49" w14:textId="77777777" w:rsidR="00D85C2E" w:rsidRDefault="00000000" w:rsidP="00666097">
            <w:pPr>
              <w:spacing w:after="0"/>
            </w:pPr>
            <w:r>
              <w:rPr>
                <w:rFonts w:eastAsia="Cairo"/>
                <w:sz w:val="17"/>
                <w:szCs w:val="17"/>
              </w:rPr>
              <w:t>اعتراضات مخططة، شهادات، إعادة الدعوة</w:t>
            </w:r>
          </w:p>
        </w:tc>
      </w:tr>
    </w:tbl>
    <w:p w14:paraId="6B3F020E" w14:textId="77777777" w:rsidR="00D85C2E" w:rsidRDefault="00D85C2E" w:rsidP="00666097">
      <w:pPr>
        <w:spacing w:after="20"/>
      </w:pPr>
    </w:p>
    <w:p w14:paraId="6B3EC68C" w14:textId="77777777" w:rsidR="00D85C2E" w:rsidRDefault="00000000" w:rsidP="00666097">
      <w:pPr>
        <w:pStyle w:val="Heading2"/>
        <w:jc w:val="left"/>
      </w:pPr>
      <w:r>
        <w:t>قواعد تصميم الشرائح</w:t>
      </w:r>
    </w:p>
    <w:p w14:paraId="6253E59D" w14:textId="77777777" w:rsidR="00D85C2E" w:rsidRDefault="00000000" w:rsidP="00666097">
      <w:pPr>
        <w:spacing w:after="60"/>
        <w:ind w:right="259" w:hanging="230"/>
      </w:pPr>
      <w:r>
        <w:rPr>
          <w:rFonts w:eastAsia="Cairo"/>
          <w:b/>
          <w:color w:val="E8751A"/>
          <w:szCs w:val="21"/>
        </w:rPr>
        <w:t xml:space="preserve">•  </w:t>
      </w:r>
      <w:r>
        <w:rPr>
          <w:rFonts w:eastAsia="Cairo"/>
          <w:sz w:val="20"/>
          <w:szCs w:val="20"/>
        </w:rPr>
        <w:t>خط Cairo واضح، واتجاه عربي RTL في النصوص والجداول والمراحل.</w:t>
      </w:r>
    </w:p>
    <w:p w14:paraId="479CA282" w14:textId="77777777" w:rsidR="00D85C2E" w:rsidRDefault="00000000" w:rsidP="00666097">
      <w:pPr>
        <w:spacing w:after="60"/>
        <w:ind w:right="259" w:hanging="230"/>
      </w:pPr>
      <w:r>
        <w:rPr>
          <w:rFonts w:eastAsia="Cairo"/>
          <w:b/>
          <w:color w:val="E8751A"/>
          <w:szCs w:val="21"/>
        </w:rPr>
        <w:t xml:space="preserve">•  </w:t>
      </w:r>
      <w:r>
        <w:rPr>
          <w:rFonts w:eastAsia="Cairo"/>
          <w:sz w:val="20"/>
          <w:szCs w:val="20"/>
        </w:rPr>
        <w:t>في أي تسلسل عربي، تبدأ المرحلة الأولى من اليمين وتتجه الأسهم إلى اليسار.</w:t>
      </w:r>
    </w:p>
    <w:p w14:paraId="5F133356" w14:textId="77777777" w:rsidR="00D85C2E" w:rsidRDefault="00000000" w:rsidP="00666097">
      <w:pPr>
        <w:spacing w:after="60"/>
        <w:ind w:right="259" w:hanging="230"/>
      </w:pPr>
      <w:r>
        <w:rPr>
          <w:rFonts w:eastAsia="Cairo"/>
          <w:b/>
          <w:color w:val="E8751A"/>
          <w:szCs w:val="21"/>
        </w:rPr>
        <w:t xml:space="preserve">•  </w:t>
      </w:r>
      <w:r>
        <w:rPr>
          <w:rFonts w:eastAsia="Cairo"/>
          <w:sz w:val="20"/>
          <w:szCs w:val="20"/>
        </w:rPr>
        <w:t>فكرة واحدة في الشريحة، وعنوان قصير، ومساحة بصرية كافية.</w:t>
      </w:r>
    </w:p>
    <w:p w14:paraId="7EA54979" w14:textId="77777777" w:rsidR="00D85C2E" w:rsidRDefault="00000000" w:rsidP="00666097">
      <w:pPr>
        <w:spacing w:after="60"/>
        <w:ind w:right="259" w:hanging="230"/>
      </w:pPr>
      <w:r>
        <w:rPr>
          <w:rFonts w:eastAsia="Cairo"/>
          <w:b/>
          <w:color w:val="E8751A"/>
          <w:szCs w:val="21"/>
        </w:rPr>
        <w:t xml:space="preserve">•  </w:t>
      </w:r>
      <w:r>
        <w:rPr>
          <w:rFonts w:eastAsia="Cairo"/>
          <w:sz w:val="20"/>
          <w:szCs w:val="20"/>
        </w:rPr>
        <w:t>لا تستخدم أنيميشن؛ اجعل الشرائح ثابتة وصالحة للتصدير PDF.</w:t>
      </w:r>
    </w:p>
    <w:p w14:paraId="2600A1FE" w14:textId="77777777" w:rsidR="00D85C2E" w:rsidRDefault="00000000" w:rsidP="00666097">
      <w:pPr>
        <w:spacing w:after="60"/>
        <w:ind w:right="259" w:hanging="230"/>
      </w:pPr>
      <w:r>
        <w:rPr>
          <w:rFonts w:eastAsia="Cairo"/>
          <w:b/>
          <w:color w:val="E8751A"/>
          <w:szCs w:val="21"/>
        </w:rPr>
        <w:t xml:space="preserve">•  </w:t>
      </w:r>
      <w:r>
        <w:rPr>
          <w:rFonts w:eastAsia="Cairo"/>
          <w:sz w:val="20"/>
          <w:szCs w:val="20"/>
        </w:rPr>
        <w:t>ضع الدليل الاجتماعي في سياقه: من الشخص؟ ما وضعه؟ ما النتيجة؟</w:t>
      </w:r>
    </w:p>
    <w:p w14:paraId="01534AA5" w14:textId="77777777" w:rsidR="00D85C2E" w:rsidRDefault="00000000" w:rsidP="00666097">
      <w:pPr>
        <w:spacing w:after="60"/>
        <w:ind w:right="259" w:hanging="230"/>
      </w:pPr>
      <w:r>
        <w:rPr>
          <w:rFonts w:eastAsia="Cairo"/>
          <w:b/>
          <w:color w:val="E8751A"/>
          <w:szCs w:val="21"/>
        </w:rPr>
        <w:t xml:space="preserve">•  </w:t>
      </w:r>
      <w:r>
        <w:rPr>
          <w:rFonts w:eastAsia="Cairo"/>
          <w:sz w:val="20"/>
          <w:szCs w:val="20"/>
        </w:rPr>
        <w:t>لا تضع فقرات التلقين كاملة على الشاشة؛ استخدم ملاحظات المقدم.</w:t>
      </w:r>
    </w:p>
    <w:p w14:paraId="73634659" w14:textId="77777777" w:rsidR="00D85C2E" w:rsidRDefault="00000000" w:rsidP="00666097">
      <w:r>
        <w:br w:type="page"/>
      </w:r>
    </w:p>
    <w:p w14:paraId="428EBD31" w14:textId="77777777" w:rsidR="00D85C2E" w:rsidRDefault="00000000" w:rsidP="00666097">
      <w:pPr>
        <w:pStyle w:val="Heading2"/>
        <w:jc w:val="left"/>
      </w:pPr>
      <w:r>
        <w:lastRenderedPageBreak/>
        <w:t>لوحة مخطط الشرائح</w:t>
      </w:r>
    </w:p>
    <w:tbl>
      <w:tblPr>
        <w:bidiVisual/>
        <w:tblW w:w="9720" w:type="dxa"/>
        <w:jc w:val="center"/>
        <w:tblLayout w:type="fixed"/>
        <w:tblLook w:val="04A0" w:firstRow="1" w:lastRow="0" w:firstColumn="1" w:lastColumn="0" w:noHBand="0" w:noVBand="1"/>
      </w:tblPr>
      <w:tblGrid>
        <w:gridCol w:w="792"/>
        <w:gridCol w:w="2520"/>
        <w:gridCol w:w="3240"/>
        <w:gridCol w:w="3168"/>
      </w:tblGrid>
      <w:tr w:rsidR="00D85C2E" w14:paraId="5AC420FB" w14:textId="77777777">
        <w:trPr>
          <w:cantSplit/>
          <w:tblHeader/>
          <w:jc w:val="center"/>
        </w:trPr>
        <w:tc>
          <w:tcPr>
            <w:tcW w:w="792" w:type="dxa"/>
            <w:shd w:val="clear" w:color="auto" w:fill="16213E"/>
            <w:tcMar>
              <w:top w:w="90" w:type="dxa"/>
              <w:left w:w="110" w:type="dxa"/>
              <w:bottom w:w="90" w:type="dxa"/>
              <w:right w:w="110" w:type="dxa"/>
            </w:tcMar>
            <w:vAlign w:val="center"/>
          </w:tcPr>
          <w:p w14:paraId="78FCE5BA" w14:textId="77777777" w:rsidR="00D85C2E" w:rsidRDefault="00000000" w:rsidP="00666097">
            <w:r>
              <w:rPr>
                <w:rFonts w:eastAsia="Cairo"/>
                <w:b/>
                <w:color w:val="FFFFFF"/>
                <w:sz w:val="18"/>
                <w:szCs w:val="18"/>
              </w:rPr>
              <w:t>رقم</w:t>
            </w:r>
          </w:p>
        </w:tc>
        <w:tc>
          <w:tcPr>
            <w:tcW w:w="2520" w:type="dxa"/>
            <w:shd w:val="clear" w:color="auto" w:fill="16213E"/>
            <w:tcMar>
              <w:top w:w="90" w:type="dxa"/>
              <w:left w:w="110" w:type="dxa"/>
              <w:bottom w:w="90" w:type="dxa"/>
              <w:right w:w="110" w:type="dxa"/>
            </w:tcMar>
            <w:vAlign w:val="center"/>
          </w:tcPr>
          <w:p w14:paraId="1906041D" w14:textId="77777777" w:rsidR="00D85C2E" w:rsidRDefault="00000000" w:rsidP="00666097">
            <w:r>
              <w:rPr>
                <w:rFonts w:eastAsia="Cairo"/>
                <w:b/>
                <w:color w:val="FFFFFF"/>
                <w:sz w:val="18"/>
                <w:szCs w:val="18"/>
              </w:rPr>
              <w:t>عنوان الشريحة</w:t>
            </w:r>
          </w:p>
        </w:tc>
        <w:tc>
          <w:tcPr>
            <w:tcW w:w="3240" w:type="dxa"/>
            <w:shd w:val="clear" w:color="auto" w:fill="16213E"/>
            <w:tcMar>
              <w:top w:w="90" w:type="dxa"/>
              <w:left w:w="110" w:type="dxa"/>
              <w:bottom w:w="90" w:type="dxa"/>
              <w:right w:w="110" w:type="dxa"/>
            </w:tcMar>
            <w:vAlign w:val="center"/>
          </w:tcPr>
          <w:p w14:paraId="16D8839C" w14:textId="77777777" w:rsidR="00D85C2E" w:rsidRDefault="00000000" w:rsidP="00666097">
            <w:r>
              <w:rPr>
                <w:rFonts w:eastAsia="Cairo"/>
                <w:b/>
                <w:color w:val="FFFFFF"/>
                <w:sz w:val="18"/>
                <w:szCs w:val="18"/>
              </w:rPr>
              <w:t>الفكرة/الدليل</w:t>
            </w:r>
          </w:p>
        </w:tc>
        <w:tc>
          <w:tcPr>
            <w:tcW w:w="3168" w:type="dxa"/>
            <w:shd w:val="clear" w:color="auto" w:fill="16213E"/>
            <w:tcMar>
              <w:top w:w="90" w:type="dxa"/>
              <w:left w:w="110" w:type="dxa"/>
              <w:bottom w:w="90" w:type="dxa"/>
              <w:right w:w="110" w:type="dxa"/>
            </w:tcMar>
            <w:vAlign w:val="center"/>
          </w:tcPr>
          <w:p w14:paraId="0B3DBE8F" w14:textId="77777777" w:rsidR="00D85C2E" w:rsidRDefault="00000000" w:rsidP="00666097">
            <w:r>
              <w:rPr>
                <w:rFonts w:eastAsia="Cairo"/>
                <w:b/>
                <w:color w:val="FFFFFF"/>
                <w:sz w:val="18"/>
                <w:szCs w:val="18"/>
              </w:rPr>
              <w:t>ملاحظة المقدم</w:t>
            </w:r>
          </w:p>
        </w:tc>
      </w:tr>
      <w:tr w:rsidR="00D85C2E" w14:paraId="18A406F7" w14:textId="77777777">
        <w:trPr>
          <w:cantSplit/>
          <w:jc w:val="center"/>
        </w:trPr>
        <w:tc>
          <w:tcPr>
            <w:tcW w:w="792" w:type="dxa"/>
            <w:tcMar>
              <w:top w:w="95" w:type="dxa"/>
              <w:left w:w="115" w:type="dxa"/>
              <w:bottom w:w="95" w:type="dxa"/>
              <w:right w:w="115" w:type="dxa"/>
            </w:tcMar>
            <w:vAlign w:val="center"/>
          </w:tcPr>
          <w:p w14:paraId="31321D65" w14:textId="77777777" w:rsidR="00D85C2E" w:rsidRDefault="00000000" w:rsidP="00666097">
            <w:pPr>
              <w:spacing w:after="0"/>
            </w:pPr>
            <w:r>
              <w:rPr>
                <w:rFonts w:eastAsia="Cairo"/>
                <w:sz w:val="16"/>
                <w:szCs w:val="16"/>
              </w:rPr>
              <w:t>1</w:t>
            </w:r>
          </w:p>
        </w:tc>
        <w:tc>
          <w:tcPr>
            <w:tcW w:w="2520" w:type="dxa"/>
            <w:tcMar>
              <w:top w:w="95" w:type="dxa"/>
              <w:left w:w="115" w:type="dxa"/>
              <w:bottom w:w="95" w:type="dxa"/>
              <w:right w:w="115" w:type="dxa"/>
            </w:tcMar>
            <w:vAlign w:val="center"/>
          </w:tcPr>
          <w:p w14:paraId="6A9E67DB" w14:textId="77777777" w:rsidR="00D85C2E" w:rsidRDefault="00000000" w:rsidP="00666097">
            <w:pPr>
              <w:spacing w:after="0"/>
            </w:pPr>
            <w:r>
              <w:rPr>
                <w:rFonts w:eastAsia="Cairo"/>
                <w:sz w:val="16"/>
                <w:szCs w:val="16"/>
              </w:rPr>
              <w:t>........................................................................................................</w:t>
            </w:r>
            <w:r>
              <w:rPr>
                <w:rFonts w:eastAsia="Cairo"/>
                <w:sz w:val="16"/>
                <w:szCs w:val="16"/>
              </w:rPr>
              <w:br/>
              <w:t>........................................................................................................</w:t>
            </w:r>
          </w:p>
        </w:tc>
        <w:tc>
          <w:tcPr>
            <w:tcW w:w="3240" w:type="dxa"/>
            <w:tcMar>
              <w:top w:w="95" w:type="dxa"/>
              <w:left w:w="115" w:type="dxa"/>
              <w:bottom w:w="95" w:type="dxa"/>
              <w:right w:w="115" w:type="dxa"/>
            </w:tcMar>
            <w:vAlign w:val="center"/>
          </w:tcPr>
          <w:p w14:paraId="5A03374A" w14:textId="77777777" w:rsidR="00D85C2E" w:rsidRDefault="00000000" w:rsidP="00666097">
            <w:pPr>
              <w:spacing w:after="0"/>
            </w:pPr>
            <w:r>
              <w:rPr>
                <w:rFonts w:eastAsia="Cairo"/>
                <w:sz w:val="16"/>
                <w:szCs w:val="16"/>
              </w:rPr>
              <w:t>........................................................................................................</w:t>
            </w:r>
            <w:r>
              <w:rPr>
                <w:rFonts w:eastAsia="Cairo"/>
                <w:sz w:val="16"/>
                <w:szCs w:val="16"/>
              </w:rPr>
              <w:br/>
              <w:t>........................................................................................................</w:t>
            </w:r>
          </w:p>
        </w:tc>
        <w:tc>
          <w:tcPr>
            <w:tcW w:w="3168" w:type="dxa"/>
            <w:tcMar>
              <w:top w:w="95" w:type="dxa"/>
              <w:left w:w="115" w:type="dxa"/>
              <w:bottom w:w="95" w:type="dxa"/>
              <w:right w:w="115" w:type="dxa"/>
            </w:tcMar>
            <w:vAlign w:val="center"/>
          </w:tcPr>
          <w:p w14:paraId="486CFFF4" w14:textId="77777777" w:rsidR="00D85C2E" w:rsidRDefault="00000000" w:rsidP="00666097">
            <w:pPr>
              <w:spacing w:after="0"/>
            </w:pPr>
            <w:r>
              <w:rPr>
                <w:rFonts w:eastAsia="Cairo"/>
                <w:sz w:val="16"/>
                <w:szCs w:val="16"/>
              </w:rPr>
              <w:t>........................................................................................................</w:t>
            </w:r>
            <w:r>
              <w:rPr>
                <w:rFonts w:eastAsia="Cairo"/>
                <w:sz w:val="16"/>
                <w:szCs w:val="16"/>
              </w:rPr>
              <w:br/>
              <w:t>........................................................................................................</w:t>
            </w:r>
          </w:p>
        </w:tc>
      </w:tr>
      <w:tr w:rsidR="00D85C2E" w14:paraId="70FC0703" w14:textId="77777777">
        <w:trPr>
          <w:cantSplit/>
          <w:jc w:val="center"/>
        </w:trPr>
        <w:tc>
          <w:tcPr>
            <w:tcW w:w="792" w:type="dxa"/>
            <w:shd w:val="clear" w:color="auto" w:fill="F3F6FA"/>
            <w:tcMar>
              <w:top w:w="95" w:type="dxa"/>
              <w:left w:w="115" w:type="dxa"/>
              <w:bottom w:w="95" w:type="dxa"/>
              <w:right w:w="115" w:type="dxa"/>
            </w:tcMar>
            <w:vAlign w:val="center"/>
          </w:tcPr>
          <w:p w14:paraId="67ABE49B" w14:textId="77777777" w:rsidR="00D85C2E" w:rsidRDefault="00000000" w:rsidP="00666097">
            <w:pPr>
              <w:spacing w:after="0"/>
            </w:pPr>
            <w:r>
              <w:rPr>
                <w:rFonts w:eastAsia="Cairo"/>
                <w:sz w:val="16"/>
                <w:szCs w:val="16"/>
              </w:rPr>
              <w:t>2</w:t>
            </w:r>
          </w:p>
        </w:tc>
        <w:tc>
          <w:tcPr>
            <w:tcW w:w="2520" w:type="dxa"/>
            <w:shd w:val="clear" w:color="auto" w:fill="F3F6FA"/>
            <w:tcMar>
              <w:top w:w="95" w:type="dxa"/>
              <w:left w:w="115" w:type="dxa"/>
              <w:bottom w:w="95" w:type="dxa"/>
              <w:right w:w="115" w:type="dxa"/>
            </w:tcMar>
            <w:vAlign w:val="center"/>
          </w:tcPr>
          <w:p w14:paraId="486DF4F6" w14:textId="77777777" w:rsidR="00D85C2E" w:rsidRDefault="00000000" w:rsidP="00666097">
            <w:pPr>
              <w:spacing w:after="0"/>
            </w:pPr>
            <w:r>
              <w:rPr>
                <w:rFonts w:eastAsia="Cairo"/>
                <w:sz w:val="16"/>
                <w:szCs w:val="16"/>
              </w:rPr>
              <w:t>........................................................................................................</w:t>
            </w:r>
            <w:r>
              <w:rPr>
                <w:rFonts w:eastAsia="Cairo"/>
                <w:sz w:val="16"/>
                <w:szCs w:val="16"/>
              </w:rPr>
              <w:br/>
              <w:t>........................................................................................................</w:t>
            </w:r>
          </w:p>
        </w:tc>
        <w:tc>
          <w:tcPr>
            <w:tcW w:w="3240" w:type="dxa"/>
            <w:shd w:val="clear" w:color="auto" w:fill="F3F6FA"/>
            <w:tcMar>
              <w:top w:w="95" w:type="dxa"/>
              <w:left w:w="115" w:type="dxa"/>
              <w:bottom w:w="95" w:type="dxa"/>
              <w:right w:w="115" w:type="dxa"/>
            </w:tcMar>
            <w:vAlign w:val="center"/>
          </w:tcPr>
          <w:p w14:paraId="3D5B555D" w14:textId="77777777" w:rsidR="00D85C2E" w:rsidRDefault="00000000" w:rsidP="00666097">
            <w:pPr>
              <w:spacing w:after="0"/>
            </w:pPr>
            <w:r>
              <w:rPr>
                <w:rFonts w:eastAsia="Cairo"/>
                <w:sz w:val="16"/>
                <w:szCs w:val="16"/>
              </w:rPr>
              <w:t>........................................................................................................</w:t>
            </w:r>
            <w:r>
              <w:rPr>
                <w:rFonts w:eastAsia="Cairo"/>
                <w:sz w:val="16"/>
                <w:szCs w:val="16"/>
              </w:rPr>
              <w:br/>
              <w:t>........................................................................................................</w:t>
            </w:r>
          </w:p>
        </w:tc>
        <w:tc>
          <w:tcPr>
            <w:tcW w:w="3168" w:type="dxa"/>
            <w:shd w:val="clear" w:color="auto" w:fill="F3F6FA"/>
            <w:tcMar>
              <w:top w:w="95" w:type="dxa"/>
              <w:left w:w="115" w:type="dxa"/>
              <w:bottom w:w="95" w:type="dxa"/>
              <w:right w:w="115" w:type="dxa"/>
            </w:tcMar>
            <w:vAlign w:val="center"/>
          </w:tcPr>
          <w:p w14:paraId="73E69C03" w14:textId="77777777" w:rsidR="00D85C2E" w:rsidRDefault="00000000" w:rsidP="00666097">
            <w:pPr>
              <w:spacing w:after="0"/>
            </w:pPr>
            <w:r>
              <w:rPr>
                <w:rFonts w:eastAsia="Cairo"/>
                <w:sz w:val="16"/>
                <w:szCs w:val="16"/>
              </w:rPr>
              <w:t>........................................................................................................</w:t>
            </w:r>
            <w:r>
              <w:rPr>
                <w:rFonts w:eastAsia="Cairo"/>
                <w:sz w:val="16"/>
                <w:szCs w:val="16"/>
              </w:rPr>
              <w:br/>
              <w:t>........................................................................................................</w:t>
            </w:r>
          </w:p>
        </w:tc>
      </w:tr>
      <w:tr w:rsidR="00D85C2E" w14:paraId="56403B10" w14:textId="77777777">
        <w:trPr>
          <w:cantSplit/>
          <w:jc w:val="center"/>
        </w:trPr>
        <w:tc>
          <w:tcPr>
            <w:tcW w:w="792" w:type="dxa"/>
            <w:tcMar>
              <w:top w:w="95" w:type="dxa"/>
              <w:left w:w="115" w:type="dxa"/>
              <w:bottom w:w="95" w:type="dxa"/>
              <w:right w:w="115" w:type="dxa"/>
            </w:tcMar>
            <w:vAlign w:val="center"/>
          </w:tcPr>
          <w:p w14:paraId="0FA5FBE6" w14:textId="77777777" w:rsidR="00D85C2E" w:rsidRDefault="00000000" w:rsidP="00666097">
            <w:pPr>
              <w:spacing w:after="0"/>
            </w:pPr>
            <w:r>
              <w:rPr>
                <w:rFonts w:eastAsia="Cairo"/>
                <w:sz w:val="16"/>
                <w:szCs w:val="16"/>
              </w:rPr>
              <w:t>3</w:t>
            </w:r>
          </w:p>
        </w:tc>
        <w:tc>
          <w:tcPr>
            <w:tcW w:w="2520" w:type="dxa"/>
            <w:tcMar>
              <w:top w:w="95" w:type="dxa"/>
              <w:left w:w="115" w:type="dxa"/>
              <w:bottom w:w="95" w:type="dxa"/>
              <w:right w:w="115" w:type="dxa"/>
            </w:tcMar>
            <w:vAlign w:val="center"/>
          </w:tcPr>
          <w:p w14:paraId="6DBD5921" w14:textId="77777777" w:rsidR="00D85C2E" w:rsidRDefault="00000000" w:rsidP="00666097">
            <w:pPr>
              <w:spacing w:after="0"/>
            </w:pPr>
            <w:r>
              <w:rPr>
                <w:rFonts w:eastAsia="Cairo"/>
                <w:sz w:val="16"/>
                <w:szCs w:val="16"/>
              </w:rPr>
              <w:t>........................................................................................................</w:t>
            </w:r>
            <w:r>
              <w:rPr>
                <w:rFonts w:eastAsia="Cairo"/>
                <w:sz w:val="16"/>
                <w:szCs w:val="16"/>
              </w:rPr>
              <w:br/>
              <w:t>........................................................................................................</w:t>
            </w:r>
          </w:p>
        </w:tc>
        <w:tc>
          <w:tcPr>
            <w:tcW w:w="3240" w:type="dxa"/>
            <w:tcMar>
              <w:top w:w="95" w:type="dxa"/>
              <w:left w:w="115" w:type="dxa"/>
              <w:bottom w:w="95" w:type="dxa"/>
              <w:right w:w="115" w:type="dxa"/>
            </w:tcMar>
            <w:vAlign w:val="center"/>
          </w:tcPr>
          <w:p w14:paraId="14113822" w14:textId="77777777" w:rsidR="00D85C2E" w:rsidRDefault="00000000" w:rsidP="00666097">
            <w:pPr>
              <w:spacing w:after="0"/>
            </w:pPr>
            <w:r>
              <w:rPr>
                <w:rFonts w:eastAsia="Cairo"/>
                <w:sz w:val="16"/>
                <w:szCs w:val="16"/>
              </w:rPr>
              <w:t>........................................................................................................</w:t>
            </w:r>
            <w:r>
              <w:rPr>
                <w:rFonts w:eastAsia="Cairo"/>
                <w:sz w:val="16"/>
                <w:szCs w:val="16"/>
              </w:rPr>
              <w:br/>
              <w:t>........................................................................................................</w:t>
            </w:r>
          </w:p>
        </w:tc>
        <w:tc>
          <w:tcPr>
            <w:tcW w:w="3168" w:type="dxa"/>
            <w:tcMar>
              <w:top w:w="95" w:type="dxa"/>
              <w:left w:w="115" w:type="dxa"/>
              <w:bottom w:w="95" w:type="dxa"/>
              <w:right w:w="115" w:type="dxa"/>
            </w:tcMar>
            <w:vAlign w:val="center"/>
          </w:tcPr>
          <w:p w14:paraId="73A32E9D" w14:textId="77777777" w:rsidR="00D85C2E" w:rsidRDefault="00000000" w:rsidP="00666097">
            <w:pPr>
              <w:spacing w:after="0"/>
            </w:pPr>
            <w:r>
              <w:rPr>
                <w:rFonts w:eastAsia="Cairo"/>
                <w:sz w:val="16"/>
                <w:szCs w:val="16"/>
              </w:rPr>
              <w:t>........................................................................................................</w:t>
            </w:r>
            <w:r>
              <w:rPr>
                <w:rFonts w:eastAsia="Cairo"/>
                <w:sz w:val="16"/>
                <w:szCs w:val="16"/>
              </w:rPr>
              <w:br/>
              <w:t>........................................................................................................</w:t>
            </w:r>
          </w:p>
        </w:tc>
      </w:tr>
      <w:tr w:rsidR="00D85C2E" w14:paraId="367C60B6" w14:textId="77777777">
        <w:trPr>
          <w:cantSplit/>
          <w:jc w:val="center"/>
        </w:trPr>
        <w:tc>
          <w:tcPr>
            <w:tcW w:w="792" w:type="dxa"/>
            <w:shd w:val="clear" w:color="auto" w:fill="F3F6FA"/>
            <w:tcMar>
              <w:top w:w="95" w:type="dxa"/>
              <w:left w:w="115" w:type="dxa"/>
              <w:bottom w:w="95" w:type="dxa"/>
              <w:right w:w="115" w:type="dxa"/>
            </w:tcMar>
            <w:vAlign w:val="center"/>
          </w:tcPr>
          <w:p w14:paraId="7926C2BB" w14:textId="77777777" w:rsidR="00D85C2E" w:rsidRDefault="00000000" w:rsidP="00666097">
            <w:pPr>
              <w:spacing w:after="0"/>
            </w:pPr>
            <w:r>
              <w:rPr>
                <w:rFonts w:eastAsia="Cairo"/>
                <w:sz w:val="16"/>
                <w:szCs w:val="16"/>
              </w:rPr>
              <w:t>4</w:t>
            </w:r>
          </w:p>
        </w:tc>
        <w:tc>
          <w:tcPr>
            <w:tcW w:w="2520" w:type="dxa"/>
            <w:shd w:val="clear" w:color="auto" w:fill="F3F6FA"/>
            <w:tcMar>
              <w:top w:w="95" w:type="dxa"/>
              <w:left w:w="115" w:type="dxa"/>
              <w:bottom w:w="95" w:type="dxa"/>
              <w:right w:w="115" w:type="dxa"/>
            </w:tcMar>
            <w:vAlign w:val="center"/>
          </w:tcPr>
          <w:p w14:paraId="5F096BAE" w14:textId="77777777" w:rsidR="00D85C2E" w:rsidRDefault="00000000" w:rsidP="00666097">
            <w:pPr>
              <w:spacing w:after="0"/>
            </w:pPr>
            <w:r>
              <w:rPr>
                <w:rFonts w:eastAsia="Cairo"/>
                <w:sz w:val="16"/>
                <w:szCs w:val="16"/>
              </w:rPr>
              <w:t>........................................................................................................</w:t>
            </w:r>
            <w:r>
              <w:rPr>
                <w:rFonts w:eastAsia="Cairo"/>
                <w:sz w:val="16"/>
                <w:szCs w:val="16"/>
              </w:rPr>
              <w:br/>
              <w:t>........................................................................................................</w:t>
            </w:r>
          </w:p>
        </w:tc>
        <w:tc>
          <w:tcPr>
            <w:tcW w:w="3240" w:type="dxa"/>
            <w:shd w:val="clear" w:color="auto" w:fill="F3F6FA"/>
            <w:tcMar>
              <w:top w:w="95" w:type="dxa"/>
              <w:left w:w="115" w:type="dxa"/>
              <w:bottom w:w="95" w:type="dxa"/>
              <w:right w:w="115" w:type="dxa"/>
            </w:tcMar>
            <w:vAlign w:val="center"/>
          </w:tcPr>
          <w:p w14:paraId="0774D3D9" w14:textId="77777777" w:rsidR="00D85C2E" w:rsidRDefault="00000000" w:rsidP="00666097">
            <w:pPr>
              <w:spacing w:after="0"/>
            </w:pPr>
            <w:r>
              <w:rPr>
                <w:rFonts w:eastAsia="Cairo"/>
                <w:sz w:val="16"/>
                <w:szCs w:val="16"/>
              </w:rPr>
              <w:t>........................................................................................................</w:t>
            </w:r>
            <w:r>
              <w:rPr>
                <w:rFonts w:eastAsia="Cairo"/>
                <w:sz w:val="16"/>
                <w:szCs w:val="16"/>
              </w:rPr>
              <w:br/>
              <w:t>........................................................................................................</w:t>
            </w:r>
          </w:p>
        </w:tc>
        <w:tc>
          <w:tcPr>
            <w:tcW w:w="3168" w:type="dxa"/>
            <w:shd w:val="clear" w:color="auto" w:fill="F3F6FA"/>
            <w:tcMar>
              <w:top w:w="95" w:type="dxa"/>
              <w:left w:w="115" w:type="dxa"/>
              <w:bottom w:w="95" w:type="dxa"/>
              <w:right w:w="115" w:type="dxa"/>
            </w:tcMar>
            <w:vAlign w:val="center"/>
          </w:tcPr>
          <w:p w14:paraId="27EFD2F2" w14:textId="77777777" w:rsidR="00D85C2E" w:rsidRDefault="00000000" w:rsidP="00666097">
            <w:pPr>
              <w:spacing w:after="0"/>
            </w:pPr>
            <w:r>
              <w:rPr>
                <w:rFonts w:eastAsia="Cairo"/>
                <w:sz w:val="16"/>
                <w:szCs w:val="16"/>
              </w:rPr>
              <w:t>........................................................................................................</w:t>
            </w:r>
            <w:r>
              <w:rPr>
                <w:rFonts w:eastAsia="Cairo"/>
                <w:sz w:val="16"/>
                <w:szCs w:val="16"/>
              </w:rPr>
              <w:br/>
              <w:t>........................................................................................................</w:t>
            </w:r>
          </w:p>
        </w:tc>
      </w:tr>
      <w:tr w:rsidR="00D85C2E" w14:paraId="1B5B2D8D" w14:textId="77777777">
        <w:trPr>
          <w:cantSplit/>
          <w:jc w:val="center"/>
        </w:trPr>
        <w:tc>
          <w:tcPr>
            <w:tcW w:w="792" w:type="dxa"/>
            <w:tcMar>
              <w:top w:w="95" w:type="dxa"/>
              <w:left w:w="115" w:type="dxa"/>
              <w:bottom w:w="95" w:type="dxa"/>
              <w:right w:w="115" w:type="dxa"/>
            </w:tcMar>
            <w:vAlign w:val="center"/>
          </w:tcPr>
          <w:p w14:paraId="5C96F4F1" w14:textId="77777777" w:rsidR="00D85C2E" w:rsidRDefault="00000000" w:rsidP="00666097">
            <w:pPr>
              <w:spacing w:after="0"/>
            </w:pPr>
            <w:r>
              <w:rPr>
                <w:rFonts w:eastAsia="Cairo"/>
                <w:sz w:val="16"/>
                <w:szCs w:val="16"/>
              </w:rPr>
              <w:t>5</w:t>
            </w:r>
          </w:p>
        </w:tc>
        <w:tc>
          <w:tcPr>
            <w:tcW w:w="2520" w:type="dxa"/>
            <w:tcMar>
              <w:top w:w="95" w:type="dxa"/>
              <w:left w:w="115" w:type="dxa"/>
              <w:bottom w:w="95" w:type="dxa"/>
              <w:right w:w="115" w:type="dxa"/>
            </w:tcMar>
            <w:vAlign w:val="center"/>
          </w:tcPr>
          <w:p w14:paraId="263F9EB0" w14:textId="77777777" w:rsidR="00D85C2E" w:rsidRDefault="00000000" w:rsidP="00666097">
            <w:pPr>
              <w:spacing w:after="0"/>
            </w:pPr>
            <w:r>
              <w:rPr>
                <w:rFonts w:eastAsia="Cairo"/>
                <w:sz w:val="16"/>
                <w:szCs w:val="16"/>
              </w:rPr>
              <w:t>........................................................................................................</w:t>
            </w:r>
            <w:r>
              <w:rPr>
                <w:rFonts w:eastAsia="Cairo"/>
                <w:sz w:val="16"/>
                <w:szCs w:val="16"/>
              </w:rPr>
              <w:br/>
              <w:t>........................................................................................................</w:t>
            </w:r>
          </w:p>
        </w:tc>
        <w:tc>
          <w:tcPr>
            <w:tcW w:w="3240" w:type="dxa"/>
            <w:tcMar>
              <w:top w:w="95" w:type="dxa"/>
              <w:left w:w="115" w:type="dxa"/>
              <w:bottom w:w="95" w:type="dxa"/>
              <w:right w:w="115" w:type="dxa"/>
            </w:tcMar>
            <w:vAlign w:val="center"/>
          </w:tcPr>
          <w:p w14:paraId="71B7974F" w14:textId="77777777" w:rsidR="00D85C2E" w:rsidRDefault="00000000" w:rsidP="00666097">
            <w:pPr>
              <w:spacing w:after="0"/>
            </w:pPr>
            <w:r>
              <w:rPr>
                <w:rFonts w:eastAsia="Cairo"/>
                <w:sz w:val="16"/>
                <w:szCs w:val="16"/>
              </w:rPr>
              <w:t>........................................................................................................</w:t>
            </w:r>
            <w:r>
              <w:rPr>
                <w:rFonts w:eastAsia="Cairo"/>
                <w:sz w:val="16"/>
                <w:szCs w:val="16"/>
              </w:rPr>
              <w:br/>
              <w:t>........................................................................................................</w:t>
            </w:r>
          </w:p>
        </w:tc>
        <w:tc>
          <w:tcPr>
            <w:tcW w:w="3168" w:type="dxa"/>
            <w:tcMar>
              <w:top w:w="95" w:type="dxa"/>
              <w:left w:w="115" w:type="dxa"/>
              <w:bottom w:w="95" w:type="dxa"/>
              <w:right w:w="115" w:type="dxa"/>
            </w:tcMar>
            <w:vAlign w:val="center"/>
          </w:tcPr>
          <w:p w14:paraId="2B349595" w14:textId="77777777" w:rsidR="00D85C2E" w:rsidRDefault="00000000" w:rsidP="00666097">
            <w:pPr>
              <w:spacing w:after="0"/>
            </w:pPr>
            <w:r>
              <w:rPr>
                <w:rFonts w:eastAsia="Cairo"/>
                <w:sz w:val="16"/>
                <w:szCs w:val="16"/>
              </w:rPr>
              <w:t>........................................................................................................</w:t>
            </w:r>
            <w:r>
              <w:rPr>
                <w:rFonts w:eastAsia="Cairo"/>
                <w:sz w:val="16"/>
                <w:szCs w:val="16"/>
              </w:rPr>
              <w:br/>
              <w:t>........................................................................................................</w:t>
            </w:r>
          </w:p>
        </w:tc>
      </w:tr>
      <w:tr w:rsidR="00D85C2E" w14:paraId="4149A053" w14:textId="77777777">
        <w:trPr>
          <w:cantSplit/>
          <w:jc w:val="center"/>
        </w:trPr>
        <w:tc>
          <w:tcPr>
            <w:tcW w:w="792" w:type="dxa"/>
            <w:shd w:val="clear" w:color="auto" w:fill="F3F6FA"/>
            <w:tcMar>
              <w:top w:w="95" w:type="dxa"/>
              <w:left w:w="115" w:type="dxa"/>
              <w:bottom w:w="95" w:type="dxa"/>
              <w:right w:w="115" w:type="dxa"/>
            </w:tcMar>
            <w:vAlign w:val="center"/>
          </w:tcPr>
          <w:p w14:paraId="13EF4B73" w14:textId="77777777" w:rsidR="00D85C2E" w:rsidRDefault="00000000" w:rsidP="00666097">
            <w:pPr>
              <w:spacing w:after="0"/>
            </w:pPr>
            <w:r>
              <w:rPr>
                <w:rFonts w:eastAsia="Cairo"/>
                <w:sz w:val="16"/>
                <w:szCs w:val="16"/>
              </w:rPr>
              <w:t>6</w:t>
            </w:r>
          </w:p>
        </w:tc>
        <w:tc>
          <w:tcPr>
            <w:tcW w:w="2520" w:type="dxa"/>
            <w:shd w:val="clear" w:color="auto" w:fill="F3F6FA"/>
            <w:tcMar>
              <w:top w:w="95" w:type="dxa"/>
              <w:left w:w="115" w:type="dxa"/>
              <w:bottom w:w="95" w:type="dxa"/>
              <w:right w:w="115" w:type="dxa"/>
            </w:tcMar>
            <w:vAlign w:val="center"/>
          </w:tcPr>
          <w:p w14:paraId="5E2E2A5B" w14:textId="77777777" w:rsidR="00D85C2E" w:rsidRDefault="00000000" w:rsidP="00666097">
            <w:pPr>
              <w:spacing w:after="0"/>
            </w:pPr>
            <w:r>
              <w:rPr>
                <w:rFonts w:eastAsia="Cairo"/>
                <w:sz w:val="16"/>
                <w:szCs w:val="16"/>
              </w:rPr>
              <w:t>........................................................................................................</w:t>
            </w:r>
            <w:r>
              <w:rPr>
                <w:rFonts w:eastAsia="Cairo"/>
                <w:sz w:val="16"/>
                <w:szCs w:val="16"/>
              </w:rPr>
              <w:br/>
              <w:t>........................................................................................................</w:t>
            </w:r>
          </w:p>
        </w:tc>
        <w:tc>
          <w:tcPr>
            <w:tcW w:w="3240" w:type="dxa"/>
            <w:shd w:val="clear" w:color="auto" w:fill="F3F6FA"/>
            <w:tcMar>
              <w:top w:w="95" w:type="dxa"/>
              <w:left w:w="115" w:type="dxa"/>
              <w:bottom w:w="95" w:type="dxa"/>
              <w:right w:w="115" w:type="dxa"/>
            </w:tcMar>
            <w:vAlign w:val="center"/>
          </w:tcPr>
          <w:p w14:paraId="2C1BCC03" w14:textId="77777777" w:rsidR="00D85C2E" w:rsidRDefault="00000000" w:rsidP="00666097">
            <w:pPr>
              <w:spacing w:after="0"/>
            </w:pPr>
            <w:r>
              <w:rPr>
                <w:rFonts w:eastAsia="Cairo"/>
                <w:sz w:val="16"/>
                <w:szCs w:val="16"/>
              </w:rPr>
              <w:t>........................................................................................................</w:t>
            </w:r>
            <w:r>
              <w:rPr>
                <w:rFonts w:eastAsia="Cairo"/>
                <w:sz w:val="16"/>
                <w:szCs w:val="16"/>
              </w:rPr>
              <w:br/>
              <w:t>........................................................................................................</w:t>
            </w:r>
          </w:p>
        </w:tc>
        <w:tc>
          <w:tcPr>
            <w:tcW w:w="3168" w:type="dxa"/>
            <w:shd w:val="clear" w:color="auto" w:fill="F3F6FA"/>
            <w:tcMar>
              <w:top w:w="95" w:type="dxa"/>
              <w:left w:w="115" w:type="dxa"/>
              <w:bottom w:w="95" w:type="dxa"/>
              <w:right w:w="115" w:type="dxa"/>
            </w:tcMar>
            <w:vAlign w:val="center"/>
          </w:tcPr>
          <w:p w14:paraId="416E5898" w14:textId="77777777" w:rsidR="00D85C2E" w:rsidRDefault="00000000" w:rsidP="00666097">
            <w:pPr>
              <w:spacing w:after="0"/>
            </w:pPr>
            <w:r>
              <w:rPr>
                <w:rFonts w:eastAsia="Cairo"/>
                <w:sz w:val="16"/>
                <w:szCs w:val="16"/>
              </w:rPr>
              <w:t>........................................................................................................</w:t>
            </w:r>
            <w:r>
              <w:rPr>
                <w:rFonts w:eastAsia="Cairo"/>
                <w:sz w:val="16"/>
                <w:szCs w:val="16"/>
              </w:rPr>
              <w:br/>
              <w:t>........................................................................................................</w:t>
            </w:r>
          </w:p>
        </w:tc>
      </w:tr>
      <w:tr w:rsidR="00D85C2E" w14:paraId="20D705D1" w14:textId="77777777">
        <w:trPr>
          <w:cantSplit/>
          <w:jc w:val="center"/>
        </w:trPr>
        <w:tc>
          <w:tcPr>
            <w:tcW w:w="792" w:type="dxa"/>
            <w:tcMar>
              <w:top w:w="95" w:type="dxa"/>
              <w:left w:w="115" w:type="dxa"/>
              <w:bottom w:w="95" w:type="dxa"/>
              <w:right w:w="115" w:type="dxa"/>
            </w:tcMar>
            <w:vAlign w:val="center"/>
          </w:tcPr>
          <w:p w14:paraId="40987994" w14:textId="77777777" w:rsidR="00D85C2E" w:rsidRDefault="00000000" w:rsidP="00666097">
            <w:pPr>
              <w:spacing w:after="0"/>
            </w:pPr>
            <w:r>
              <w:rPr>
                <w:rFonts w:eastAsia="Cairo"/>
                <w:sz w:val="16"/>
                <w:szCs w:val="16"/>
              </w:rPr>
              <w:t>7</w:t>
            </w:r>
          </w:p>
        </w:tc>
        <w:tc>
          <w:tcPr>
            <w:tcW w:w="2520" w:type="dxa"/>
            <w:tcMar>
              <w:top w:w="95" w:type="dxa"/>
              <w:left w:w="115" w:type="dxa"/>
              <w:bottom w:w="95" w:type="dxa"/>
              <w:right w:w="115" w:type="dxa"/>
            </w:tcMar>
            <w:vAlign w:val="center"/>
          </w:tcPr>
          <w:p w14:paraId="347CEC0C" w14:textId="77777777" w:rsidR="00D85C2E" w:rsidRDefault="00000000" w:rsidP="00666097">
            <w:pPr>
              <w:spacing w:after="0"/>
            </w:pPr>
            <w:r>
              <w:rPr>
                <w:rFonts w:eastAsia="Cairo"/>
                <w:sz w:val="16"/>
                <w:szCs w:val="16"/>
              </w:rPr>
              <w:t>........................................................................................................</w:t>
            </w:r>
            <w:r>
              <w:rPr>
                <w:rFonts w:eastAsia="Cairo"/>
                <w:sz w:val="16"/>
                <w:szCs w:val="16"/>
              </w:rPr>
              <w:br/>
              <w:t>........................................................................................................</w:t>
            </w:r>
          </w:p>
        </w:tc>
        <w:tc>
          <w:tcPr>
            <w:tcW w:w="3240" w:type="dxa"/>
            <w:tcMar>
              <w:top w:w="95" w:type="dxa"/>
              <w:left w:w="115" w:type="dxa"/>
              <w:bottom w:w="95" w:type="dxa"/>
              <w:right w:w="115" w:type="dxa"/>
            </w:tcMar>
            <w:vAlign w:val="center"/>
          </w:tcPr>
          <w:p w14:paraId="37785490" w14:textId="77777777" w:rsidR="00D85C2E" w:rsidRDefault="00000000" w:rsidP="00666097">
            <w:pPr>
              <w:spacing w:after="0"/>
            </w:pPr>
            <w:r>
              <w:rPr>
                <w:rFonts w:eastAsia="Cairo"/>
                <w:sz w:val="16"/>
                <w:szCs w:val="16"/>
              </w:rPr>
              <w:t>........................................................................................................</w:t>
            </w:r>
            <w:r>
              <w:rPr>
                <w:rFonts w:eastAsia="Cairo"/>
                <w:sz w:val="16"/>
                <w:szCs w:val="16"/>
              </w:rPr>
              <w:br/>
              <w:t>........................................................................................................</w:t>
            </w:r>
          </w:p>
        </w:tc>
        <w:tc>
          <w:tcPr>
            <w:tcW w:w="3168" w:type="dxa"/>
            <w:tcMar>
              <w:top w:w="95" w:type="dxa"/>
              <w:left w:w="115" w:type="dxa"/>
              <w:bottom w:w="95" w:type="dxa"/>
              <w:right w:w="115" w:type="dxa"/>
            </w:tcMar>
            <w:vAlign w:val="center"/>
          </w:tcPr>
          <w:p w14:paraId="1E50E7BD" w14:textId="77777777" w:rsidR="00D85C2E" w:rsidRDefault="00000000" w:rsidP="00666097">
            <w:pPr>
              <w:spacing w:after="0"/>
            </w:pPr>
            <w:r>
              <w:rPr>
                <w:rFonts w:eastAsia="Cairo"/>
                <w:sz w:val="16"/>
                <w:szCs w:val="16"/>
              </w:rPr>
              <w:t>........................................................................................................</w:t>
            </w:r>
            <w:r>
              <w:rPr>
                <w:rFonts w:eastAsia="Cairo"/>
                <w:sz w:val="16"/>
                <w:szCs w:val="16"/>
              </w:rPr>
              <w:br/>
              <w:t>........................................................................................................</w:t>
            </w:r>
          </w:p>
        </w:tc>
      </w:tr>
      <w:tr w:rsidR="00D85C2E" w14:paraId="62BF7279" w14:textId="77777777">
        <w:trPr>
          <w:cantSplit/>
          <w:jc w:val="center"/>
        </w:trPr>
        <w:tc>
          <w:tcPr>
            <w:tcW w:w="792" w:type="dxa"/>
            <w:shd w:val="clear" w:color="auto" w:fill="F3F6FA"/>
            <w:tcMar>
              <w:top w:w="95" w:type="dxa"/>
              <w:left w:w="115" w:type="dxa"/>
              <w:bottom w:w="95" w:type="dxa"/>
              <w:right w:w="115" w:type="dxa"/>
            </w:tcMar>
            <w:vAlign w:val="center"/>
          </w:tcPr>
          <w:p w14:paraId="7406F9B1" w14:textId="77777777" w:rsidR="00D85C2E" w:rsidRDefault="00000000" w:rsidP="00666097">
            <w:pPr>
              <w:spacing w:after="0"/>
            </w:pPr>
            <w:r>
              <w:rPr>
                <w:rFonts w:eastAsia="Cairo"/>
                <w:sz w:val="16"/>
                <w:szCs w:val="16"/>
              </w:rPr>
              <w:t>8</w:t>
            </w:r>
          </w:p>
        </w:tc>
        <w:tc>
          <w:tcPr>
            <w:tcW w:w="2520" w:type="dxa"/>
            <w:shd w:val="clear" w:color="auto" w:fill="F3F6FA"/>
            <w:tcMar>
              <w:top w:w="95" w:type="dxa"/>
              <w:left w:w="115" w:type="dxa"/>
              <w:bottom w:w="95" w:type="dxa"/>
              <w:right w:w="115" w:type="dxa"/>
            </w:tcMar>
            <w:vAlign w:val="center"/>
          </w:tcPr>
          <w:p w14:paraId="4AA5E22D" w14:textId="77777777" w:rsidR="00D85C2E" w:rsidRDefault="00000000" w:rsidP="00666097">
            <w:pPr>
              <w:spacing w:after="0"/>
            </w:pPr>
            <w:r>
              <w:rPr>
                <w:rFonts w:eastAsia="Cairo"/>
                <w:sz w:val="16"/>
                <w:szCs w:val="16"/>
              </w:rPr>
              <w:t>........................................................................................................</w:t>
            </w:r>
            <w:r>
              <w:rPr>
                <w:rFonts w:eastAsia="Cairo"/>
                <w:sz w:val="16"/>
                <w:szCs w:val="16"/>
              </w:rPr>
              <w:br/>
              <w:t>........................................................................................................</w:t>
            </w:r>
          </w:p>
        </w:tc>
        <w:tc>
          <w:tcPr>
            <w:tcW w:w="3240" w:type="dxa"/>
            <w:shd w:val="clear" w:color="auto" w:fill="F3F6FA"/>
            <w:tcMar>
              <w:top w:w="95" w:type="dxa"/>
              <w:left w:w="115" w:type="dxa"/>
              <w:bottom w:w="95" w:type="dxa"/>
              <w:right w:w="115" w:type="dxa"/>
            </w:tcMar>
            <w:vAlign w:val="center"/>
          </w:tcPr>
          <w:p w14:paraId="58E2C152" w14:textId="77777777" w:rsidR="00D85C2E" w:rsidRDefault="00000000" w:rsidP="00666097">
            <w:pPr>
              <w:spacing w:after="0"/>
            </w:pPr>
            <w:r>
              <w:rPr>
                <w:rFonts w:eastAsia="Cairo"/>
                <w:sz w:val="16"/>
                <w:szCs w:val="16"/>
              </w:rPr>
              <w:t>........................................................................................................</w:t>
            </w:r>
            <w:r>
              <w:rPr>
                <w:rFonts w:eastAsia="Cairo"/>
                <w:sz w:val="16"/>
                <w:szCs w:val="16"/>
              </w:rPr>
              <w:br/>
              <w:t>........................................................................................................</w:t>
            </w:r>
          </w:p>
        </w:tc>
        <w:tc>
          <w:tcPr>
            <w:tcW w:w="3168" w:type="dxa"/>
            <w:shd w:val="clear" w:color="auto" w:fill="F3F6FA"/>
            <w:tcMar>
              <w:top w:w="95" w:type="dxa"/>
              <w:left w:w="115" w:type="dxa"/>
              <w:bottom w:w="95" w:type="dxa"/>
              <w:right w:w="115" w:type="dxa"/>
            </w:tcMar>
            <w:vAlign w:val="center"/>
          </w:tcPr>
          <w:p w14:paraId="0E1F52FD" w14:textId="77777777" w:rsidR="00D85C2E" w:rsidRDefault="00000000" w:rsidP="00666097">
            <w:pPr>
              <w:spacing w:after="0"/>
            </w:pPr>
            <w:r>
              <w:rPr>
                <w:rFonts w:eastAsia="Cairo"/>
                <w:sz w:val="16"/>
                <w:szCs w:val="16"/>
              </w:rPr>
              <w:t>........................................................................................................</w:t>
            </w:r>
            <w:r>
              <w:rPr>
                <w:rFonts w:eastAsia="Cairo"/>
                <w:sz w:val="16"/>
                <w:szCs w:val="16"/>
              </w:rPr>
              <w:br/>
              <w:t>........................................................................................................</w:t>
            </w:r>
          </w:p>
        </w:tc>
      </w:tr>
      <w:tr w:rsidR="00D85C2E" w14:paraId="1BE41BA3" w14:textId="77777777">
        <w:trPr>
          <w:cantSplit/>
          <w:jc w:val="center"/>
        </w:trPr>
        <w:tc>
          <w:tcPr>
            <w:tcW w:w="792" w:type="dxa"/>
            <w:tcMar>
              <w:top w:w="95" w:type="dxa"/>
              <w:left w:w="115" w:type="dxa"/>
              <w:bottom w:w="95" w:type="dxa"/>
              <w:right w:w="115" w:type="dxa"/>
            </w:tcMar>
            <w:vAlign w:val="center"/>
          </w:tcPr>
          <w:p w14:paraId="65977F7F" w14:textId="77777777" w:rsidR="00D85C2E" w:rsidRDefault="00000000" w:rsidP="00666097">
            <w:pPr>
              <w:spacing w:after="0"/>
            </w:pPr>
            <w:r>
              <w:rPr>
                <w:rFonts w:eastAsia="Cairo"/>
                <w:sz w:val="16"/>
                <w:szCs w:val="16"/>
              </w:rPr>
              <w:lastRenderedPageBreak/>
              <w:t>9</w:t>
            </w:r>
          </w:p>
        </w:tc>
        <w:tc>
          <w:tcPr>
            <w:tcW w:w="2520" w:type="dxa"/>
            <w:tcMar>
              <w:top w:w="95" w:type="dxa"/>
              <w:left w:w="115" w:type="dxa"/>
              <w:bottom w:w="95" w:type="dxa"/>
              <w:right w:w="115" w:type="dxa"/>
            </w:tcMar>
            <w:vAlign w:val="center"/>
          </w:tcPr>
          <w:p w14:paraId="0003086D" w14:textId="77777777" w:rsidR="00D85C2E" w:rsidRDefault="00000000" w:rsidP="00666097">
            <w:pPr>
              <w:spacing w:after="0"/>
            </w:pPr>
            <w:r>
              <w:rPr>
                <w:rFonts w:eastAsia="Cairo"/>
                <w:sz w:val="16"/>
                <w:szCs w:val="16"/>
              </w:rPr>
              <w:t>........................................................................................................</w:t>
            </w:r>
            <w:r>
              <w:rPr>
                <w:rFonts w:eastAsia="Cairo"/>
                <w:sz w:val="16"/>
                <w:szCs w:val="16"/>
              </w:rPr>
              <w:br/>
              <w:t>........................................................................................................</w:t>
            </w:r>
          </w:p>
        </w:tc>
        <w:tc>
          <w:tcPr>
            <w:tcW w:w="3240" w:type="dxa"/>
            <w:tcMar>
              <w:top w:w="95" w:type="dxa"/>
              <w:left w:w="115" w:type="dxa"/>
              <w:bottom w:w="95" w:type="dxa"/>
              <w:right w:w="115" w:type="dxa"/>
            </w:tcMar>
            <w:vAlign w:val="center"/>
          </w:tcPr>
          <w:p w14:paraId="0F66F68C" w14:textId="77777777" w:rsidR="00D85C2E" w:rsidRDefault="00000000" w:rsidP="00666097">
            <w:pPr>
              <w:spacing w:after="0"/>
            </w:pPr>
            <w:r>
              <w:rPr>
                <w:rFonts w:eastAsia="Cairo"/>
                <w:sz w:val="16"/>
                <w:szCs w:val="16"/>
              </w:rPr>
              <w:t>........................................................................................................</w:t>
            </w:r>
            <w:r>
              <w:rPr>
                <w:rFonts w:eastAsia="Cairo"/>
                <w:sz w:val="16"/>
                <w:szCs w:val="16"/>
              </w:rPr>
              <w:br/>
              <w:t>........................................................................................................</w:t>
            </w:r>
          </w:p>
        </w:tc>
        <w:tc>
          <w:tcPr>
            <w:tcW w:w="3168" w:type="dxa"/>
            <w:tcMar>
              <w:top w:w="95" w:type="dxa"/>
              <w:left w:w="115" w:type="dxa"/>
              <w:bottom w:w="95" w:type="dxa"/>
              <w:right w:w="115" w:type="dxa"/>
            </w:tcMar>
            <w:vAlign w:val="center"/>
          </w:tcPr>
          <w:p w14:paraId="7C0D0E22" w14:textId="77777777" w:rsidR="00D85C2E" w:rsidRDefault="00000000" w:rsidP="00666097">
            <w:pPr>
              <w:spacing w:after="0"/>
            </w:pPr>
            <w:r>
              <w:rPr>
                <w:rFonts w:eastAsia="Cairo"/>
                <w:sz w:val="16"/>
                <w:szCs w:val="16"/>
              </w:rPr>
              <w:t>........................................................................................................</w:t>
            </w:r>
            <w:r>
              <w:rPr>
                <w:rFonts w:eastAsia="Cairo"/>
                <w:sz w:val="16"/>
                <w:szCs w:val="16"/>
              </w:rPr>
              <w:br/>
              <w:t>........................................................................................................</w:t>
            </w:r>
          </w:p>
        </w:tc>
      </w:tr>
      <w:tr w:rsidR="00D85C2E" w14:paraId="15667B84" w14:textId="77777777">
        <w:trPr>
          <w:cantSplit/>
          <w:jc w:val="center"/>
        </w:trPr>
        <w:tc>
          <w:tcPr>
            <w:tcW w:w="792" w:type="dxa"/>
            <w:shd w:val="clear" w:color="auto" w:fill="F3F6FA"/>
            <w:tcMar>
              <w:top w:w="95" w:type="dxa"/>
              <w:left w:w="115" w:type="dxa"/>
              <w:bottom w:w="95" w:type="dxa"/>
              <w:right w:w="115" w:type="dxa"/>
            </w:tcMar>
            <w:vAlign w:val="center"/>
          </w:tcPr>
          <w:p w14:paraId="19050007" w14:textId="77777777" w:rsidR="00D85C2E" w:rsidRDefault="00000000" w:rsidP="00666097">
            <w:pPr>
              <w:spacing w:after="0"/>
            </w:pPr>
            <w:r>
              <w:rPr>
                <w:rFonts w:eastAsia="Cairo"/>
                <w:sz w:val="16"/>
                <w:szCs w:val="16"/>
              </w:rPr>
              <w:t>10</w:t>
            </w:r>
          </w:p>
        </w:tc>
        <w:tc>
          <w:tcPr>
            <w:tcW w:w="2520" w:type="dxa"/>
            <w:shd w:val="clear" w:color="auto" w:fill="F3F6FA"/>
            <w:tcMar>
              <w:top w:w="95" w:type="dxa"/>
              <w:left w:w="115" w:type="dxa"/>
              <w:bottom w:w="95" w:type="dxa"/>
              <w:right w:w="115" w:type="dxa"/>
            </w:tcMar>
            <w:vAlign w:val="center"/>
          </w:tcPr>
          <w:p w14:paraId="6FDECEC7" w14:textId="77777777" w:rsidR="00D85C2E" w:rsidRDefault="00000000" w:rsidP="00666097">
            <w:pPr>
              <w:spacing w:after="0"/>
            </w:pPr>
            <w:r>
              <w:rPr>
                <w:rFonts w:eastAsia="Cairo"/>
                <w:sz w:val="16"/>
                <w:szCs w:val="16"/>
              </w:rPr>
              <w:t>........................................................................................................</w:t>
            </w:r>
            <w:r>
              <w:rPr>
                <w:rFonts w:eastAsia="Cairo"/>
                <w:sz w:val="16"/>
                <w:szCs w:val="16"/>
              </w:rPr>
              <w:br/>
              <w:t>........................................................................................................</w:t>
            </w:r>
          </w:p>
        </w:tc>
        <w:tc>
          <w:tcPr>
            <w:tcW w:w="3240" w:type="dxa"/>
            <w:shd w:val="clear" w:color="auto" w:fill="F3F6FA"/>
            <w:tcMar>
              <w:top w:w="95" w:type="dxa"/>
              <w:left w:w="115" w:type="dxa"/>
              <w:bottom w:w="95" w:type="dxa"/>
              <w:right w:w="115" w:type="dxa"/>
            </w:tcMar>
            <w:vAlign w:val="center"/>
          </w:tcPr>
          <w:p w14:paraId="51AF9803" w14:textId="77777777" w:rsidR="00D85C2E" w:rsidRDefault="00000000" w:rsidP="00666097">
            <w:pPr>
              <w:spacing w:after="0"/>
            </w:pPr>
            <w:r>
              <w:rPr>
                <w:rFonts w:eastAsia="Cairo"/>
                <w:sz w:val="16"/>
                <w:szCs w:val="16"/>
              </w:rPr>
              <w:t>........................................................................................................</w:t>
            </w:r>
            <w:r>
              <w:rPr>
                <w:rFonts w:eastAsia="Cairo"/>
                <w:sz w:val="16"/>
                <w:szCs w:val="16"/>
              </w:rPr>
              <w:br/>
              <w:t>........................................................................................................</w:t>
            </w:r>
          </w:p>
        </w:tc>
        <w:tc>
          <w:tcPr>
            <w:tcW w:w="3168" w:type="dxa"/>
            <w:shd w:val="clear" w:color="auto" w:fill="F3F6FA"/>
            <w:tcMar>
              <w:top w:w="95" w:type="dxa"/>
              <w:left w:w="115" w:type="dxa"/>
              <w:bottom w:w="95" w:type="dxa"/>
              <w:right w:w="115" w:type="dxa"/>
            </w:tcMar>
            <w:vAlign w:val="center"/>
          </w:tcPr>
          <w:p w14:paraId="58677E56" w14:textId="77777777" w:rsidR="00D85C2E" w:rsidRDefault="00000000" w:rsidP="00666097">
            <w:pPr>
              <w:spacing w:after="0"/>
            </w:pPr>
            <w:r>
              <w:rPr>
                <w:rFonts w:eastAsia="Cairo"/>
                <w:sz w:val="16"/>
                <w:szCs w:val="16"/>
              </w:rPr>
              <w:t>........................................................................................................</w:t>
            </w:r>
            <w:r>
              <w:rPr>
                <w:rFonts w:eastAsia="Cairo"/>
                <w:sz w:val="16"/>
                <w:szCs w:val="16"/>
              </w:rPr>
              <w:br/>
              <w:t>........................................................................................................</w:t>
            </w:r>
          </w:p>
        </w:tc>
      </w:tr>
      <w:tr w:rsidR="00D85C2E" w14:paraId="527455E5" w14:textId="77777777">
        <w:trPr>
          <w:cantSplit/>
          <w:jc w:val="center"/>
        </w:trPr>
        <w:tc>
          <w:tcPr>
            <w:tcW w:w="792" w:type="dxa"/>
            <w:tcMar>
              <w:top w:w="95" w:type="dxa"/>
              <w:left w:w="115" w:type="dxa"/>
              <w:bottom w:w="95" w:type="dxa"/>
              <w:right w:w="115" w:type="dxa"/>
            </w:tcMar>
            <w:vAlign w:val="center"/>
          </w:tcPr>
          <w:p w14:paraId="179D3B5E" w14:textId="77777777" w:rsidR="00D85C2E" w:rsidRDefault="00000000" w:rsidP="00666097">
            <w:pPr>
              <w:spacing w:after="0"/>
            </w:pPr>
            <w:r>
              <w:rPr>
                <w:rFonts w:eastAsia="Cairo"/>
                <w:sz w:val="16"/>
                <w:szCs w:val="16"/>
              </w:rPr>
              <w:t>11</w:t>
            </w:r>
          </w:p>
        </w:tc>
        <w:tc>
          <w:tcPr>
            <w:tcW w:w="2520" w:type="dxa"/>
            <w:tcMar>
              <w:top w:w="95" w:type="dxa"/>
              <w:left w:w="115" w:type="dxa"/>
              <w:bottom w:w="95" w:type="dxa"/>
              <w:right w:w="115" w:type="dxa"/>
            </w:tcMar>
            <w:vAlign w:val="center"/>
          </w:tcPr>
          <w:p w14:paraId="05FB3269" w14:textId="77777777" w:rsidR="00D85C2E" w:rsidRDefault="00000000" w:rsidP="00666097">
            <w:pPr>
              <w:spacing w:after="0"/>
            </w:pPr>
            <w:r>
              <w:rPr>
                <w:rFonts w:eastAsia="Cairo"/>
                <w:sz w:val="16"/>
                <w:szCs w:val="16"/>
              </w:rPr>
              <w:t>........................................................................................................</w:t>
            </w:r>
            <w:r>
              <w:rPr>
                <w:rFonts w:eastAsia="Cairo"/>
                <w:sz w:val="16"/>
                <w:szCs w:val="16"/>
              </w:rPr>
              <w:br/>
              <w:t>........................................................................................................</w:t>
            </w:r>
          </w:p>
        </w:tc>
        <w:tc>
          <w:tcPr>
            <w:tcW w:w="3240" w:type="dxa"/>
            <w:tcMar>
              <w:top w:w="95" w:type="dxa"/>
              <w:left w:w="115" w:type="dxa"/>
              <w:bottom w:w="95" w:type="dxa"/>
              <w:right w:w="115" w:type="dxa"/>
            </w:tcMar>
            <w:vAlign w:val="center"/>
          </w:tcPr>
          <w:p w14:paraId="10C98E89" w14:textId="77777777" w:rsidR="00D85C2E" w:rsidRDefault="00000000" w:rsidP="00666097">
            <w:pPr>
              <w:spacing w:after="0"/>
            </w:pPr>
            <w:r>
              <w:rPr>
                <w:rFonts w:eastAsia="Cairo"/>
                <w:sz w:val="16"/>
                <w:szCs w:val="16"/>
              </w:rPr>
              <w:t>........................................................................................................</w:t>
            </w:r>
            <w:r>
              <w:rPr>
                <w:rFonts w:eastAsia="Cairo"/>
                <w:sz w:val="16"/>
                <w:szCs w:val="16"/>
              </w:rPr>
              <w:br/>
              <w:t>........................................................................................................</w:t>
            </w:r>
          </w:p>
        </w:tc>
        <w:tc>
          <w:tcPr>
            <w:tcW w:w="3168" w:type="dxa"/>
            <w:tcMar>
              <w:top w:w="95" w:type="dxa"/>
              <w:left w:w="115" w:type="dxa"/>
              <w:bottom w:w="95" w:type="dxa"/>
              <w:right w:w="115" w:type="dxa"/>
            </w:tcMar>
            <w:vAlign w:val="center"/>
          </w:tcPr>
          <w:p w14:paraId="1F6DCD93" w14:textId="77777777" w:rsidR="00D85C2E" w:rsidRDefault="00000000" w:rsidP="00666097">
            <w:pPr>
              <w:spacing w:after="0"/>
            </w:pPr>
            <w:r>
              <w:rPr>
                <w:rFonts w:eastAsia="Cairo"/>
                <w:sz w:val="16"/>
                <w:szCs w:val="16"/>
              </w:rPr>
              <w:t>........................................................................................................</w:t>
            </w:r>
            <w:r>
              <w:rPr>
                <w:rFonts w:eastAsia="Cairo"/>
                <w:sz w:val="16"/>
                <w:szCs w:val="16"/>
              </w:rPr>
              <w:br/>
              <w:t>........................................................................................................</w:t>
            </w:r>
          </w:p>
        </w:tc>
      </w:tr>
      <w:tr w:rsidR="00D85C2E" w14:paraId="5251DFD4" w14:textId="77777777">
        <w:trPr>
          <w:cantSplit/>
          <w:jc w:val="center"/>
        </w:trPr>
        <w:tc>
          <w:tcPr>
            <w:tcW w:w="792" w:type="dxa"/>
            <w:shd w:val="clear" w:color="auto" w:fill="F3F6FA"/>
            <w:tcMar>
              <w:top w:w="95" w:type="dxa"/>
              <w:left w:w="115" w:type="dxa"/>
              <w:bottom w:w="95" w:type="dxa"/>
              <w:right w:w="115" w:type="dxa"/>
            </w:tcMar>
            <w:vAlign w:val="center"/>
          </w:tcPr>
          <w:p w14:paraId="541015B2" w14:textId="77777777" w:rsidR="00D85C2E" w:rsidRDefault="00000000" w:rsidP="00666097">
            <w:pPr>
              <w:spacing w:after="0"/>
            </w:pPr>
            <w:r>
              <w:rPr>
                <w:rFonts w:eastAsia="Cairo"/>
                <w:sz w:val="16"/>
                <w:szCs w:val="16"/>
              </w:rPr>
              <w:t>12</w:t>
            </w:r>
          </w:p>
        </w:tc>
        <w:tc>
          <w:tcPr>
            <w:tcW w:w="2520" w:type="dxa"/>
            <w:shd w:val="clear" w:color="auto" w:fill="F3F6FA"/>
            <w:tcMar>
              <w:top w:w="95" w:type="dxa"/>
              <w:left w:w="115" w:type="dxa"/>
              <w:bottom w:w="95" w:type="dxa"/>
              <w:right w:w="115" w:type="dxa"/>
            </w:tcMar>
            <w:vAlign w:val="center"/>
          </w:tcPr>
          <w:p w14:paraId="081D2FE6" w14:textId="77777777" w:rsidR="00D85C2E" w:rsidRDefault="00000000" w:rsidP="00666097">
            <w:pPr>
              <w:spacing w:after="0"/>
            </w:pPr>
            <w:r>
              <w:rPr>
                <w:rFonts w:eastAsia="Cairo"/>
                <w:sz w:val="16"/>
                <w:szCs w:val="16"/>
              </w:rPr>
              <w:t>........................................................................................................</w:t>
            </w:r>
            <w:r>
              <w:rPr>
                <w:rFonts w:eastAsia="Cairo"/>
                <w:sz w:val="16"/>
                <w:szCs w:val="16"/>
              </w:rPr>
              <w:br/>
              <w:t>........................................................................................................</w:t>
            </w:r>
          </w:p>
        </w:tc>
        <w:tc>
          <w:tcPr>
            <w:tcW w:w="3240" w:type="dxa"/>
            <w:shd w:val="clear" w:color="auto" w:fill="F3F6FA"/>
            <w:tcMar>
              <w:top w:w="95" w:type="dxa"/>
              <w:left w:w="115" w:type="dxa"/>
              <w:bottom w:w="95" w:type="dxa"/>
              <w:right w:w="115" w:type="dxa"/>
            </w:tcMar>
            <w:vAlign w:val="center"/>
          </w:tcPr>
          <w:p w14:paraId="62C3430C" w14:textId="77777777" w:rsidR="00D85C2E" w:rsidRDefault="00000000" w:rsidP="00666097">
            <w:pPr>
              <w:spacing w:after="0"/>
            </w:pPr>
            <w:r>
              <w:rPr>
                <w:rFonts w:eastAsia="Cairo"/>
                <w:sz w:val="16"/>
                <w:szCs w:val="16"/>
              </w:rPr>
              <w:t>........................................................................................................</w:t>
            </w:r>
            <w:r>
              <w:rPr>
                <w:rFonts w:eastAsia="Cairo"/>
                <w:sz w:val="16"/>
                <w:szCs w:val="16"/>
              </w:rPr>
              <w:br/>
              <w:t>........................................................................................................</w:t>
            </w:r>
          </w:p>
        </w:tc>
        <w:tc>
          <w:tcPr>
            <w:tcW w:w="3168" w:type="dxa"/>
            <w:shd w:val="clear" w:color="auto" w:fill="F3F6FA"/>
            <w:tcMar>
              <w:top w:w="95" w:type="dxa"/>
              <w:left w:w="115" w:type="dxa"/>
              <w:bottom w:w="95" w:type="dxa"/>
              <w:right w:w="115" w:type="dxa"/>
            </w:tcMar>
            <w:vAlign w:val="center"/>
          </w:tcPr>
          <w:p w14:paraId="77F021E9" w14:textId="77777777" w:rsidR="00D85C2E" w:rsidRDefault="00000000" w:rsidP="00666097">
            <w:pPr>
              <w:spacing w:after="0"/>
            </w:pPr>
            <w:r>
              <w:rPr>
                <w:rFonts w:eastAsia="Cairo"/>
                <w:sz w:val="16"/>
                <w:szCs w:val="16"/>
              </w:rPr>
              <w:t>........................................................................................................</w:t>
            </w:r>
            <w:r>
              <w:rPr>
                <w:rFonts w:eastAsia="Cairo"/>
                <w:sz w:val="16"/>
                <w:szCs w:val="16"/>
              </w:rPr>
              <w:br/>
              <w:t>........................................................................................................</w:t>
            </w:r>
          </w:p>
        </w:tc>
      </w:tr>
      <w:tr w:rsidR="00D85C2E" w14:paraId="2532FDE9" w14:textId="77777777">
        <w:trPr>
          <w:cantSplit/>
          <w:jc w:val="center"/>
        </w:trPr>
        <w:tc>
          <w:tcPr>
            <w:tcW w:w="792" w:type="dxa"/>
            <w:tcMar>
              <w:top w:w="95" w:type="dxa"/>
              <w:left w:w="115" w:type="dxa"/>
              <w:bottom w:w="95" w:type="dxa"/>
              <w:right w:w="115" w:type="dxa"/>
            </w:tcMar>
            <w:vAlign w:val="center"/>
          </w:tcPr>
          <w:p w14:paraId="2A04AF58" w14:textId="77777777" w:rsidR="00D85C2E" w:rsidRDefault="00000000" w:rsidP="00666097">
            <w:pPr>
              <w:spacing w:after="0"/>
            </w:pPr>
            <w:r>
              <w:rPr>
                <w:rFonts w:eastAsia="Cairo"/>
                <w:sz w:val="16"/>
                <w:szCs w:val="16"/>
              </w:rPr>
              <w:t>13</w:t>
            </w:r>
          </w:p>
        </w:tc>
        <w:tc>
          <w:tcPr>
            <w:tcW w:w="2520" w:type="dxa"/>
            <w:tcMar>
              <w:top w:w="95" w:type="dxa"/>
              <w:left w:w="115" w:type="dxa"/>
              <w:bottom w:w="95" w:type="dxa"/>
              <w:right w:w="115" w:type="dxa"/>
            </w:tcMar>
            <w:vAlign w:val="center"/>
          </w:tcPr>
          <w:p w14:paraId="10C788F4" w14:textId="77777777" w:rsidR="00D85C2E" w:rsidRDefault="00000000" w:rsidP="00666097">
            <w:pPr>
              <w:spacing w:after="0"/>
            </w:pPr>
            <w:r>
              <w:rPr>
                <w:rFonts w:eastAsia="Cairo"/>
                <w:sz w:val="16"/>
                <w:szCs w:val="16"/>
              </w:rPr>
              <w:t>........................................................................................................</w:t>
            </w:r>
            <w:r>
              <w:rPr>
                <w:rFonts w:eastAsia="Cairo"/>
                <w:sz w:val="16"/>
                <w:szCs w:val="16"/>
              </w:rPr>
              <w:br/>
              <w:t>........................................................................................................</w:t>
            </w:r>
          </w:p>
        </w:tc>
        <w:tc>
          <w:tcPr>
            <w:tcW w:w="3240" w:type="dxa"/>
            <w:tcMar>
              <w:top w:w="95" w:type="dxa"/>
              <w:left w:w="115" w:type="dxa"/>
              <w:bottom w:w="95" w:type="dxa"/>
              <w:right w:w="115" w:type="dxa"/>
            </w:tcMar>
            <w:vAlign w:val="center"/>
          </w:tcPr>
          <w:p w14:paraId="51DDC524" w14:textId="77777777" w:rsidR="00D85C2E" w:rsidRDefault="00000000" w:rsidP="00666097">
            <w:pPr>
              <w:spacing w:after="0"/>
            </w:pPr>
            <w:r>
              <w:rPr>
                <w:rFonts w:eastAsia="Cairo"/>
                <w:sz w:val="16"/>
                <w:szCs w:val="16"/>
              </w:rPr>
              <w:t>........................................................................................................</w:t>
            </w:r>
            <w:r>
              <w:rPr>
                <w:rFonts w:eastAsia="Cairo"/>
                <w:sz w:val="16"/>
                <w:szCs w:val="16"/>
              </w:rPr>
              <w:br/>
              <w:t>........................................................................................................</w:t>
            </w:r>
          </w:p>
        </w:tc>
        <w:tc>
          <w:tcPr>
            <w:tcW w:w="3168" w:type="dxa"/>
            <w:tcMar>
              <w:top w:w="95" w:type="dxa"/>
              <w:left w:w="115" w:type="dxa"/>
              <w:bottom w:w="95" w:type="dxa"/>
              <w:right w:w="115" w:type="dxa"/>
            </w:tcMar>
            <w:vAlign w:val="center"/>
          </w:tcPr>
          <w:p w14:paraId="43E0E160" w14:textId="77777777" w:rsidR="00D85C2E" w:rsidRDefault="00000000" w:rsidP="00666097">
            <w:pPr>
              <w:spacing w:after="0"/>
            </w:pPr>
            <w:r>
              <w:rPr>
                <w:rFonts w:eastAsia="Cairo"/>
                <w:sz w:val="16"/>
                <w:szCs w:val="16"/>
              </w:rPr>
              <w:t>........................................................................................................</w:t>
            </w:r>
            <w:r>
              <w:rPr>
                <w:rFonts w:eastAsia="Cairo"/>
                <w:sz w:val="16"/>
                <w:szCs w:val="16"/>
              </w:rPr>
              <w:br/>
              <w:t>........................................................................................................</w:t>
            </w:r>
          </w:p>
        </w:tc>
      </w:tr>
      <w:tr w:rsidR="00D85C2E" w14:paraId="44B02A30" w14:textId="77777777">
        <w:trPr>
          <w:cantSplit/>
          <w:jc w:val="center"/>
        </w:trPr>
        <w:tc>
          <w:tcPr>
            <w:tcW w:w="792" w:type="dxa"/>
            <w:shd w:val="clear" w:color="auto" w:fill="F3F6FA"/>
            <w:tcMar>
              <w:top w:w="95" w:type="dxa"/>
              <w:left w:w="115" w:type="dxa"/>
              <w:bottom w:w="95" w:type="dxa"/>
              <w:right w:w="115" w:type="dxa"/>
            </w:tcMar>
            <w:vAlign w:val="center"/>
          </w:tcPr>
          <w:p w14:paraId="3043ABE9" w14:textId="77777777" w:rsidR="00D85C2E" w:rsidRDefault="00000000" w:rsidP="00666097">
            <w:pPr>
              <w:spacing w:after="0"/>
            </w:pPr>
            <w:r>
              <w:rPr>
                <w:rFonts w:eastAsia="Cairo"/>
                <w:sz w:val="16"/>
                <w:szCs w:val="16"/>
              </w:rPr>
              <w:t>14</w:t>
            </w:r>
          </w:p>
        </w:tc>
        <w:tc>
          <w:tcPr>
            <w:tcW w:w="2520" w:type="dxa"/>
            <w:shd w:val="clear" w:color="auto" w:fill="F3F6FA"/>
            <w:tcMar>
              <w:top w:w="95" w:type="dxa"/>
              <w:left w:w="115" w:type="dxa"/>
              <w:bottom w:w="95" w:type="dxa"/>
              <w:right w:w="115" w:type="dxa"/>
            </w:tcMar>
            <w:vAlign w:val="center"/>
          </w:tcPr>
          <w:p w14:paraId="2F26E270" w14:textId="77777777" w:rsidR="00D85C2E" w:rsidRDefault="00000000" w:rsidP="00666097">
            <w:pPr>
              <w:spacing w:after="0"/>
            </w:pPr>
            <w:r>
              <w:rPr>
                <w:rFonts w:eastAsia="Cairo"/>
                <w:sz w:val="16"/>
                <w:szCs w:val="16"/>
              </w:rPr>
              <w:t>........................................................................................................</w:t>
            </w:r>
            <w:r>
              <w:rPr>
                <w:rFonts w:eastAsia="Cairo"/>
                <w:sz w:val="16"/>
                <w:szCs w:val="16"/>
              </w:rPr>
              <w:br/>
              <w:t>........................................................................................................</w:t>
            </w:r>
          </w:p>
        </w:tc>
        <w:tc>
          <w:tcPr>
            <w:tcW w:w="3240" w:type="dxa"/>
            <w:shd w:val="clear" w:color="auto" w:fill="F3F6FA"/>
            <w:tcMar>
              <w:top w:w="95" w:type="dxa"/>
              <w:left w:w="115" w:type="dxa"/>
              <w:bottom w:w="95" w:type="dxa"/>
              <w:right w:w="115" w:type="dxa"/>
            </w:tcMar>
            <w:vAlign w:val="center"/>
          </w:tcPr>
          <w:p w14:paraId="01C99F89" w14:textId="77777777" w:rsidR="00D85C2E" w:rsidRDefault="00000000" w:rsidP="00666097">
            <w:pPr>
              <w:spacing w:after="0"/>
            </w:pPr>
            <w:r>
              <w:rPr>
                <w:rFonts w:eastAsia="Cairo"/>
                <w:sz w:val="16"/>
                <w:szCs w:val="16"/>
              </w:rPr>
              <w:t>........................................................................................................</w:t>
            </w:r>
            <w:r>
              <w:rPr>
                <w:rFonts w:eastAsia="Cairo"/>
                <w:sz w:val="16"/>
                <w:szCs w:val="16"/>
              </w:rPr>
              <w:br/>
              <w:t>........................................................................................................</w:t>
            </w:r>
          </w:p>
        </w:tc>
        <w:tc>
          <w:tcPr>
            <w:tcW w:w="3168" w:type="dxa"/>
            <w:shd w:val="clear" w:color="auto" w:fill="F3F6FA"/>
            <w:tcMar>
              <w:top w:w="95" w:type="dxa"/>
              <w:left w:w="115" w:type="dxa"/>
              <w:bottom w:w="95" w:type="dxa"/>
              <w:right w:w="115" w:type="dxa"/>
            </w:tcMar>
            <w:vAlign w:val="center"/>
          </w:tcPr>
          <w:p w14:paraId="2EF9EAC4" w14:textId="77777777" w:rsidR="00D85C2E" w:rsidRDefault="00000000" w:rsidP="00666097">
            <w:pPr>
              <w:spacing w:after="0"/>
            </w:pPr>
            <w:r>
              <w:rPr>
                <w:rFonts w:eastAsia="Cairo"/>
                <w:sz w:val="16"/>
                <w:szCs w:val="16"/>
              </w:rPr>
              <w:t>........................................................................................................</w:t>
            </w:r>
            <w:r>
              <w:rPr>
                <w:rFonts w:eastAsia="Cairo"/>
                <w:sz w:val="16"/>
                <w:szCs w:val="16"/>
              </w:rPr>
              <w:br/>
              <w:t>........................................................................................................</w:t>
            </w:r>
          </w:p>
        </w:tc>
      </w:tr>
      <w:tr w:rsidR="00D85C2E" w14:paraId="1D5A2A86" w14:textId="77777777">
        <w:trPr>
          <w:cantSplit/>
          <w:jc w:val="center"/>
        </w:trPr>
        <w:tc>
          <w:tcPr>
            <w:tcW w:w="792" w:type="dxa"/>
            <w:tcMar>
              <w:top w:w="95" w:type="dxa"/>
              <w:left w:w="115" w:type="dxa"/>
              <w:bottom w:w="95" w:type="dxa"/>
              <w:right w:w="115" w:type="dxa"/>
            </w:tcMar>
            <w:vAlign w:val="center"/>
          </w:tcPr>
          <w:p w14:paraId="354F3AC5" w14:textId="77777777" w:rsidR="00D85C2E" w:rsidRDefault="00000000" w:rsidP="00666097">
            <w:pPr>
              <w:spacing w:after="0"/>
            </w:pPr>
            <w:r>
              <w:rPr>
                <w:rFonts w:eastAsia="Cairo"/>
                <w:sz w:val="16"/>
                <w:szCs w:val="16"/>
              </w:rPr>
              <w:t>15</w:t>
            </w:r>
          </w:p>
        </w:tc>
        <w:tc>
          <w:tcPr>
            <w:tcW w:w="2520" w:type="dxa"/>
            <w:tcMar>
              <w:top w:w="95" w:type="dxa"/>
              <w:left w:w="115" w:type="dxa"/>
              <w:bottom w:w="95" w:type="dxa"/>
              <w:right w:w="115" w:type="dxa"/>
            </w:tcMar>
            <w:vAlign w:val="center"/>
          </w:tcPr>
          <w:p w14:paraId="3B8E6E69" w14:textId="77777777" w:rsidR="00D85C2E" w:rsidRDefault="00000000" w:rsidP="00666097">
            <w:pPr>
              <w:spacing w:after="0"/>
            </w:pPr>
            <w:r>
              <w:rPr>
                <w:rFonts w:eastAsia="Cairo"/>
                <w:sz w:val="16"/>
                <w:szCs w:val="16"/>
              </w:rPr>
              <w:t>........................................................................................................</w:t>
            </w:r>
            <w:r>
              <w:rPr>
                <w:rFonts w:eastAsia="Cairo"/>
                <w:sz w:val="16"/>
                <w:szCs w:val="16"/>
              </w:rPr>
              <w:br/>
              <w:t>........................................................................................................</w:t>
            </w:r>
          </w:p>
        </w:tc>
        <w:tc>
          <w:tcPr>
            <w:tcW w:w="3240" w:type="dxa"/>
            <w:tcMar>
              <w:top w:w="95" w:type="dxa"/>
              <w:left w:w="115" w:type="dxa"/>
              <w:bottom w:w="95" w:type="dxa"/>
              <w:right w:w="115" w:type="dxa"/>
            </w:tcMar>
            <w:vAlign w:val="center"/>
          </w:tcPr>
          <w:p w14:paraId="622E79A0" w14:textId="77777777" w:rsidR="00D85C2E" w:rsidRDefault="00000000" w:rsidP="00666097">
            <w:pPr>
              <w:spacing w:after="0"/>
            </w:pPr>
            <w:r>
              <w:rPr>
                <w:rFonts w:eastAsia="Cairo"/>
                <w:sz w:val="16"/>
                <w:szCs w:val="16"/>
              </w:rPr>
              <w:t>........................................................................................................</w:t>
            </w:r>
            <w:r>
              <w:rPr>
                <w:rFonts w:eastAsia="Cairo"/>
                <w:sz w:val="16"/>
                <w:szCs w:val="16"/>
              </w:rPr>
              <w:br/>
              <w:t>........................................................................................................</w:t>
            </w:r>
          </w:p>
        </w:tc>
        <w:tc>
          <w:tcPr>
            <w:tcW w:w="3168" w:type="dxa"/>
            <w:tcMar>
              <w:top w:w="95" w:type="dxa"/>
              <w:left w:w="115" w:type="dxa"/>
              <w:bottom w:w="95" w:type="dxa"/>
              <w:right w:w="115" w:type="dxa"/>
            </w:tcMar>
            <w:vAlign w:val="center"/>
          </w:tcPr>
          <w:p w14:paraId="2BFCD3E8" w14:textId="77777777" w:rsidR="00D85C2E" w:rsidRDefault="00000000" w:rsidP="00666097">
            <w:pPr>
              <w:spacing w:after="0"/>
            </w:pPr>
            <w:r>
              <w:rPr>
                <w:rFonts w:eastAsia="Cairo"/>
                <w:sz w:val="16"/>
                <w:szCs w:val="16"/>
              </w:rPr>
              <w:t>........................................................................................................</w:t>
            </w:r>
            <w:r>
              <w:rPr>
                <w:rFonts w:eastAsia="Cairo"/>
                <w:sz w:val="16"/>
                <w:szCs w:val="16"/>
              </w:rPr>
              <w:br/>
              <w:t>........................................................................................................</w:t>
            </w:r>
          </w:p>
        </w:tc>
      </w:tr>
      <w:tr w:rsidR="00D85C2E" w14:paraId="48F3EEEB" w14:textId="77777777">
        <w:trPr>
          <w:cantSplit/>
          <w:jc w:val="center"/>
        </w:trPr>
        <w:tc>
          <w:tcPr>
            <w:tcW w:w="792" w:type="dxa"/>
            <w:shd w:val="clear" w:color="auto" w:fill="F3F6FA"/>
            <w:tcMar>
              <w:top w:w="95" w:type="dxa"/>
              <w:left w:w="115" w:type="dxa"/>
              <w:bottom w:w="95" w:type="dxa"/>
              <w:right w:w="115" w:type="dxa"/>
            </w:tcMar>
            <w:vAlign w:val="center"/>
          </w:tcPr>
          <w:p w14:paraId="271E15D9" w14:textId="77777777" w:rsidR="00D85C2E" w:rsidRDefault="00000000" w:rsidP="00666097">
            <w:pPr>
              <w:spacing w:after="0"/>
            </w:pPr>
            <w:r>
              <w:rPr>
                <w:rFonts w:eastAsia="Cairo"/>
                <w:sz w:val="16"/>
                <w:szCs w:val="16"/>
              </w:rPr>
              <w:t>16</w:t>
            </w:r>
          </w:p>
        </w:tc>
        <w:tc>
          <w:tcPr>
            <w:tcW w:w="2520" w:type="dxa"/>
            <w:shd w:val="clear" w:color="auto" w:fill="F3F6FA"/>
            <w:tcMar>
              <w:top w:w="95" w:type="dxa"/>
              <w:left w:w="115" w:type="dxa"/>
              <w:bottom w:w="95" w:type="dxa"/>
              <w:right w:w="115" w:type="dxa"/>
            </w:tcMar>
            <w:vAlign w:val="center"/>
          </w:tcPr>
          <w:p w14:paraId="4838DE07" w14:textId="77777777" w:rsidR="00D85C2E" w:rsidRDefault="00000000" w:rsidP="00666097">
            <w:pPr>
              <w:spacing w:after="0"/>
            </w:pPr>
            <w:r>
              <w:rPr>
                <w:rFonts w:eastAsia="Cairo"/>
                <w:sz w:val="16"/>
                <w:szCs w:val="16"/>
              </w:rPr>
              <w:t>........................................................................................................</w:t>
            </w:r>
            <w:r>
              <w:rPr>
                <w:rFonts w:eastAsia="Cairo"/>
                <w:sz w:val="16"/>
                <w:szCs w:val="16"/>
              </w:rPr>
              <w:br/>
              <w:t>........................................................................................................</w:t>
            </w:r>
          </w:p>
        </w:tc>
        <w:tc>
          <w:tcPr>
            <w:tcW w:w="3240" w:type="dxa"/>
            <w:shd w:val="clear" w:color="auto" w:fill="F3F6FA"/>
            <w:tcMar>
              <w:top w:w="95" w:type="dxa"/>
              <w:left w:w="115" w:type="dxa"/>
              <w:bottom w:w="95" w:type="dxa"/>
              <w:right w:w="115" w:type="dxa"/>
            </w:tcMar>
            <w:vAlign w:val="center"/>
          </w:tcPr>
          <w:p w14:paraId="48AA9539" w14:textId="77777777" w:rsidR="00D85C2E" w:rsidRDefault="00000000" w:rsidP="00666097">
            <w:pPr>
              <w:spacing w:after="0"/>
            </w:pPr>
            <w:r>
              <w:rPr>
                <w:rFonts w:eastAsia="Cairo"/>
                <w:sz w:val="16"/>
                <w:szCs w:val="16"/>
              </w:rPr>
              <w:t>........................................................................................................</w:t>
            </w:r>
            <w:r>
              <w:rPr>
                <w:rFonts w:eastAsia="Cairo"/>
                <w:sz w:val="16"/>
                <w:szCs w:val="16"/>
              </w:rPr>
              <w:br/>
              <w:t>........................................................................................................</w:t>
            </w:r>
          </w:p>
        </w:tc>
        <w:tc>
          <w:tcPr>
            <w:tcW w:w="3168" w:type="dxa"/>
            <w:shd w:val="clear" w:color="auto" w:fill="F3F6FA"/>
            <w:tcMar>
              <w:top w:w="95" w:type="dxa"/>
              <w:left w:w="115" w:type="dxa"/>
              <w:bottom w:w="95" w:type="dxa"/>
              <w:right w:w="115" w:type="dxa"/>
            </w:tcMar>
            <w:vAlign w:val="center"/>
          </w:tcPr>
          <w:p w14:paraId="532B8E03" w14:textId="77777777" w:rsidR="00D85C2E" w:rsidRDefault="00000000" w:rsidP="00666097">
            <w:pPr>
              <w:spacing w:after="0"/>
            </w:pPr>
            <w:r>
              <w:rPr>
                <w:rFonts w:eastAsia="Cairo"/>
                <w:sz w:val="16"/>
                <w:szCs w:val="16"/>
              </w:rPr>
              <w:t>........................................................................................................</w:t>
            </w:r>
            <w:r>
              <w:rPr>
                <w:rFonts w:eastAsia="Cairo"/>
                <w:sz w:val="16"/>
                <w:szCs w:val="16"/>
              </w:rPr>
              <w:br/>
              <w:t>........................................................................................................</w:t>
            </w:r>
          </w:p>
        </w:tc>
      </w:tr>
      <w:tr w:rsidR="00D85C2E" w14:paraId="6D79A45E" w14:textId="77777777">
        <w:trPr>
          <w:cantSplit/>
          <w:jc w:val="center"/>
        </w:trPr>
        <w:tc>
          <w:tcPr>
            <w:tcW w:w="792" w:type="dxa"/>
            <w:tcMar>
              <w:top w:w="95" w:type="dxa"/>
              <w:left w:w="115" w:type="dxa"/>
              <w:bottom w:w="95" w:type="dxa"/>
              <w:right w:w="115" w:type="dxa"/>
            </w:tcMar>
            <w:vAlign w:val="center"/>
          </w:tcPr>
          <w:p w14:paraId="51218171" w14:textId="77777777" w:rsidR="00D85C2E" w:rsidRDefault="00000000" w:rsidP="00666097">
            <w:pPr>
              <w:spacing w:after="0"/>
            </w:pPr>
            <w:r>
              <w:rPr>
                <w:rFonts w:eastAsia="Cairo"/>
                <w:sz w:val="16"/>
                <w:szCs w:val="16"/>
              </w:rPr>
              <w:lastRenderedPageBreak/>
              <w:t>17</w:t>
            </w:r>
          </w:p>
        </w:tc>
        <w:tc>
          <w:tcPr>
            <w:tcW w:w="2520" w:type="dxa"/>
            <w:tcMar>
              <w:top w:w="95" w:type="dxa"/>
              <w:left w:w="115" w:type="dxa"/>
              <w:bottom w:w="95" w:type="dxa"/>
              <w:right w:w="115" w:type="dxa"/>
            </w:tcMar>
            <w:vAlign w:val="center"/>
          </w:tcPr>
          <w:p w14:paraId="0D6F9E40" w14:textId="77777777" w:rsidR="00D85C2E" w:rsidRDefault="00000000" w:rsidP="00666097">
            <w:pPr>
              <w:spacing w:after="0"/>
            </w:pPr>
            <w:r>
              <w:rPr>
                <w:rFonts w:eastAsia="Cairo"/>
                <w:sz w:val="16"/>
                <w:szCs w:val="16"/>
              </w:rPr>
              <w:t>........................................................................................................</w:t>
            </w:r>
            <w:r>
              <w:rPr>
                <w:rFonts w:eastAsia="Cairo"/>
                <w:sz w:val="16"/>
                <w:szCs w:val="16"/>
              </w:rPr>
              <w:br/>
              <w:t>........................................................................................................</w:t>
            </w:r>
          </w:p>
        </w:tc>
        <w:tc>
          <w:tcPr>
            <w:tcW w:w="3240" w:type="dxa"/>
            <w:tcMar>
              <w:top w:w="95" w:type="dxa"/>
              <w:left w:w="115" w:type="dxa"/>
              <w:bottom w:w="95" w:type="dxa"/>
              <w:right w:w="115" w:type="dxa"/>
            </w:tcMar>
            <w:vAlign w:val="center"/>
          </w:tcPr>
          <w:p w14:paraId="0E16BAB2" w14:textId="77777777" w:rsidR="00D85C2E" w:rsidRDefault="00000000" w:rsidP="00666097">
            <w:pPr>
              <w:spacing w:after="0"/>
            </w:pPr>
            <w:r>
              <w:rPr>
                <w:rFonts w:eastAsia="Cairo"/>
                <w:sz w:val="16"/>
                <w:szCs w:val="16"/>
              </w:rPr>
              <w:t>........................................................................................................</w:t>
            </w:r>
            <w:r>
              <w:rPr>
                <w:rFonts w:eastAsia="Cairo"/>
                <w:sz w:val="16"/>
                <w:szCs w:val="16"/>
              </w:rPr>
              <w:br/>
              <w:t>........................................................................................................</w:t>
            </w:r>
          </w:p>
        </w:tc>
        <w:tc>
          <w:tcPr>
            <w:tcW w:w="3168" w:type="dxa"/>
            <w:tcMar>
              <w:top w:w="95" w:type="dxa"/>
              <w:left w:w="115" w:type="dxa"/>
              <w:bottom w:w="95" w:type="dxa"/>
              <w:right w:w="115" w:type="dxa"/>
            </w:tcMar>
            <w:vAlign w:val="center"/>
          </w:tcPr>
          <w:p w14:paraId="1904F00B" w14:textId="77777777" w:rsidR="00D85C2E" w:rsidRDefault="00000000" w:rsidP="00666097">
            <w:pPr>
              <w:spacing w:after="0"/>
            </w:pPr>
            <w:r>
              <w:rPr>
                <w:rFonts w:eastAsia="Cairo"/>
                <w:sz w:val="16"/>
                <w:szCs w:val="16"/>
              </w:rPr>
              <w:t>........................................................................................................</w:t>
            </w:r>
            <w:r>
              <w:rPr>
                <w:rFonts w:eastAsia="Cairo"/>
                <w:sz w:val="16"/>
                <w:szCs w:val="16"/>
              </w:rPr>
              <w:br/>
              <w:t>........................................................................................................</w:t>
            </w:r>
          </w:p>
        </w:tc>
      </w:tr>
      <w:tr w:rsidR="00D85C2E" w14:paraId="1A0DA388" w14:textId="77777777">
        <w:trPr>
          <w:cantSplit/>
          <w:jc w:val="center"/>
        </w:trPr>
        <w:tc>
          <w:tcPr>
            <w:tcW w:w="792" w:type="dxa"/>
            <w:shd w:val="clear" w:color="auto" w:fill="F3F6FA"/>
            <w:tcMar>
              <w:top w:w="95" w:type="dxa"/>
              <w:left w:w="115" w:type="dxa"/>
              <w:bottom w:w="95" w:type="dxa"/>
              <w:right w:w="115" w:type="dxa"/>
            </w:tcMar>
            <w:vAlign w:val="center"/>
          </w:tcPr>
          <w:p w14:paraId="6EA3AA33" w14:textId="77777777" w:rsidR="00D85C2E" w:rsidRDefault="00000000" w:rsidP="00666097">
            <w:pPr>
              <w:spacing w:after="0"/>
            </w:pPr>
            <w:r>
              <w:rPr>
                <w:rFonts w:eastAsia="Cairo"/>
                <w:sz w:val="16"/>
                <w:szCs w:val="16"/>
              </w:rPr>
              <w:t>18</w:t>
            </w:r>
          </w:p>
        </w:tc>
        <w:tc>
          <w:tcPr>
            <w:tcW w:w="2520" w:type="dxa"/>
            <w:shd w:val="clear" w:color="auto" w:fill="F3F6FA"/>
            <w:tcMar>
              <w:top w:w="95" w:type="dxa"/>
              <w:left w:w="115" w:type="dxa"/>
              <w:bottom w:w="95" w:type="dxa"/>
              <w:right w:w="115" w:type="dxa"/>
            </w:tcMar>
            <w:vAlign w:val="center"/>
          </w:tcPr>
          <w:p w14:paraId="17C550B4" w14:textId="77777777" w:rsidR="00D85C2E" w:rsidRDefault="00000000" w:rsidP="00666097">
            <w:pPr>
              <w:spacing w:after="0"/>
            </w:pPr>
            <w:r>
              <w:rPr>
                <w:rFonts w:eastAsia="Cairo"/>
                <w:sz w:val="16"/>
                <w:szCs w:val="16"/>
              </w:rPr>
              <w:t>........................................................................................................</w:t>
            </w:r>
            <w:r>
              <w:rPr>
                <w:rFonts w:eastAsia="Cairo"/>
                <w:sz w:val="16"/>
                <w:szCs w:val="16"/>
              </w:rPr>
              <w:br/>
              <w:t>........................................................................................................</w:t>
            </w:r>
          </w:p>
        </w:tc>
        <w:tc>
          <w:tcPr>
            <w:tcW w:w="3240" w:type="dxa"/>
            <w:shd w:val="clear" w:color="auto" w:fill="F3F6FA"/>
            <w:tcMar>
              <w:top w:w="95" w:type="dxa"/>
              <w:left w:w="115" w:type="dxa"/>
              <w:bottom w:w="95" w:type="dxa"/>
              <w:right w:w="115" w:type="dxa"/>
            </w:tcMar>
            <w:vAlign w:val="center"/>
          </w:tcPr>
          <w:p w14:paraId="07B5CBB5" w14:textId="77777777" w:rsidR="00D85C2E" w:rsidRDefault="00000000" w:rsidP="00666097">
            <w:pPr>
              <w:spacing w:after="0"/>
            </w:pPr>
            <w:r>
              <w:rPr>
                <w:rFonts w:eastAsia="Cairo"/>
                <w:sz w:val="16"/>
                <w:szCs w:val="16"/>
              </w:rPr>
              <w:t>........................................................................................................</w:t>
            </w:r>
            <w:r>
              <w:rPr>
                <w:rFonts w:eastAsia="Cairo"/>
                <w:sz w:val="16"/>
                <w:szCs w:val="16"/>
              </w:rPr>
              <w:br/>
              <w:t>........................................................................................................</w:t>
            </w:r>
          </w:p>
        </w:tc>
        <w:tc>
          <w:tcPr>
            <w:tcW w:w="3168" w:type="dxa"/>
            <w:shd w:val="clear" w:color="auto" w:fill="F3F6FA"/>
            <w:tcMar>
              <w:top w:w="95" w:type="dxa"/>
              <w:left w:w="115" w:type="dxa"/>
              <w:bottom w:w="95" w:type="dxa"/>
              <w:right w:w="115" w:type="dxa"/>
            </w:tcMar>
            <w:vAlign w:val="center"/>
          </w:tcPr>
          <w:p w14:paraId="645488B6" w14:textId="77777777" w:rsidR="00D85C2E" w:rsidRDefault="00000000" w:rsidP="00666097">
            <w:pPr>
              <w:spacing w:after="0"/>
            </w:pPr>
            <w:r>
              <w:rPr>
                <w:rFonts w:eastAsia="Cairo"/>
                <w:sz w:val="16"/>
                <w:szCs w:val="16"/>
              </w:rPr>
              <w:t>........................................................................................................</w:t>
            </w:r>
            <w:r>
              <w:rPr>
                <w:rFonts w:eastAsia="Cairo"/>
                <w:sz w:val="16"/>
                <w:szCs w:val="16"/>
              </w:rPr>
              <w:br/>
              <w:t>........................................................................................................</w:t>
            </w:r>
          </w:p>
        </w:tc>
      </w:tr>
      <w:tr w:rsidR="00D85C2E" w14:paraId="1C40EC65" w14:textId="77777777">
        <w:trPr>
          <w:cantSplit/>
          <w:jc w:val="center"/>
        </w:trPr>
        <w:tc>
          <w:tcPr>
            <w:tcW w:w="792" w:type="dxa"/>
            <w:tcMar>
              <w:top w:w="95" w:type="dxa"/>
              <w:left w:w="115" w:type="dxa"/>
              <w:bottom w:w="95" w:type="dxa"/>
              <w:right w:w="115" w:type="dxa"/>
            </w:tcMar>
            <w:vAlign w:val="center"/>
          </w:tcPr>
          <w:p w14:paraId="18476416" w14:textId="77777777" w:rsidR="00D85C2E" w:rsidRDefault="00000000" w:rsidP="00666097">
            <w:pPr>
              <w:spacing w:after="0"/>
            </w:pPr>
            <w:r>
              <w:rPr>
                <w:rFonts w:eastAsia="Cairo"/>
                <w:sz w:val="16"/>
                <w:szCs w:val="16"/>
              </w:rPr>
              <w:t>19</w:t>
            </w:r>
          </w:p>
        </w:tc>
        <w:tc>
          <w:tcPr>
            <w:tcW w:w="2520" w:type="dxa"/>
            <w:tcMar>
              <w:top w:w="95" w:type="dxa"/>
              <w:left w:w="115" w:type="dxa"/>
              <w:bottom w:w="95" w:type="dxa"/>
              <w:right w:w="115" w:type="dxa"/>
            </w:tcMar>
            <w:vAlign w:val="center"/>
          </w:tcPr>
          <w:p w14:paraId="05D76501" w14:textId="77777777" w:rsidR="00D85C2E" w:rsidRDefault="00000000" w:rsidP="00666097">
            <w:pPr>
              <w:spacing w:after="0"/>
            </w:pPr>
            <w:r>
              <w:rPr>
                <w:rFonts w:eastAsia="Cairo"/>
                <w:sz w:val="16"/>
                <w:szCs w:val="16"/>
              </w:rPr>
              <w:t>........................................................................................................</w:t>
            </w:r>
            <w:r>
              <w:rPr>
                <w:rFonts w:eastAsia="Cairo"/>
                <w:sz w:val="16"/>
                <w:szCs w:val="16"/>
              </w:rPr>
              <w:br/>
              <w:t>........................................................................................................</w:t>
            </w:r>
          </w:p>
        </w:tc>
        <w:tc>
          <w:tcPr>
            <w:tcW w:w="3240" w:type="dxa"/>
            <w:tcMar>
              <w:top w:w="95" w:type="dxa"/>
              <w:left w:w="115" w:type="dxa"/>
              <w:bottom w:w="95" w:type="dxa"/>
              <w:right w:w="115" w:type="dxa"/>
            </w:tcMar>
            <w:vAlign w:val="center"/>
          </w:tcPr>
          <w:p w14:paraId="334A9601" w14:textId="77777777" w:rsidR="00D85C2E" w:rsidRDefault="00000000" w:rsidP="00666097">
            <w:pPr>
              <w:spacing w:after="0"/>
            </w:pPr>
            <w:r>
              <w:rPr>
                <w:rFonts w:eastAsia="Cairo"/>
                <w:sz w:val="16"/>
                <w:szCs w:val="16"/>
              </w:rPr>
              <w:t>........................................................................................................</w:t>
            </w:r>
            <w:r>
              <w:rPr>
                <w:rFonts w:eastAsia="Cairo"/>
                <w:sz w:val="16"/>
                <w:szCs w:val="16"/>
              </w:rPr>
              <w:br/>
              <w:t>........................................................................................................</w:t>
            </w:r>
          </w:p>
        </w:tc>
        <w:tc>
          <w:tcPr>
            <w:tcW w:w="3168" w:type="dxa"/>
            <w:tcMar>
              <w:top w:w="95" w:type="dxa"/>
              <w:left w:w="115" w:type="dxa"/>
              <w:bottom w:w="95" w:type="dxa"/>
              <w:right w:w="115" w:type="dxa"/>
            </w:tcMar>
            <w:vAlign w:val="center"/>
          </w:tcPr>
          <w:p w14:paraId="4F697882" w14:textId="77777777" w:rsidR="00D85C2E" w:rsidRDefault="00000000" w:rsidP="00666097">
            <w:pPr>
              <w:spacing w:after="0"/>
            </w:pPr>
            <w:r>
              <w:rPr>
                <w:rFonts w:eastAsia="Cairo"/>
                <w:sz w:val="16"/>
                <w:szCs w:val="16"/>
              </w:rPr>
              <w:t>........................................................................................................</w:t>
            </w:r>
            <w:r>
              <w:rPr>
                <w:rFonts w:eastAsia="Cairo"/>
                <w:sz w:val="16"/>
                <w:szCs w:val="16"/>
              </w:rPr>
              <w:br/>
              <w:t>........................................................................................................</w:t>
            </w:r>
          </w:p>
        </w:tc>
      </w:tr>
      <w:tr w:rsidR="00D85C2E" w14:paraId="1DF807E2" w14:textId="77777777">
        <w:trPr>
          <w:cantSplit/>
          <w:jc w:val="center"/>
        </w:trPr>
        <w:tc>
          <w:tcPr>
            <w:tcW w:w="792" w:type="dxa"/>
            <w:shd w:val="clear" w:color="auto" w:fill="F3F6FA"/>
            <w:tcMar>
              <w:top w:w="95" w:type="dxa"/>
              <w:left w:w="115" w:type="dxa"/>
              <w:bottom w:w="95" w:type="dxa"/>
              <w:right w:w="115" w:type="dxa"/>
            </w:tcMar>
            <w:vAlign w:val="center"/>
          </w:tcPr>
          <w:p w14:paraId="01B99804" w14:textId="77777777" w:rsidR="00D85C2E" w:rsidRDefault="00000000" w:rsidP="00666097">
            <w:pPr>
              <w:spacing w:after="0"/>
            </w:pPr>
            <w:r>
              <w:rPr>
                <w:rFonts w:eastAsia="Cairo"/>
                <w:sz w:val="16"/>
                <w:szCs w:val="16"/>
              </w:rPr>
              <w:t>20</w:t>
            </w:r>
          </w:p>
        </w:tc>
        <w:tc>
          <w:tcPr>
            <w:tcW w:w="2520" w:type="dxa"/>
            <w:shd w:val="clear" w:color="auto" w:fill="F3F6FA"/>
            <w:tcMar>
              <w:top w:w="95" w:type="dxa"/>
              <w:left w:w="115" w:type="dxa"/>
              <w:bottom w:w="95" w:type="dxa"/>
              <w:right w:w="115" w:type="dxa"/>
            </w:tcMar>
            <w:vAlign w:val="center"/>
          </w:tcPr>
          <w:p w14:paraId="48098335" w14:textId="77777777" w:rsidR="00D85C2E" w:rsidRDefault="00000000" w:rsidP="00666097">
            <w:pPr>
              <w:spacing w:after="0"/>
            </w:pPr>
            <w:r>
              <w:rPr>
                <w:rFonts w:eastAsia="Cairo"/>
                <w:sz w:val="16"/>
                <w:szCs w:val="16"/>
              </w:rPr>
              <w:t>........................................................................................................</w:t>
            </w:r>
            <w:r>
              <w:rPr>
                <w:rFonts w:eastAsia="Cairo"/>
                <w:sz w:val="16"/>
                <w:szCs w:val="16"/>
              </w:rPr>
              <w:br/>
              <w:t>........................................................................................................</w:t>
            </w:r>
          </w:p>
        </w:tc>
        <w:tc>
          <w:tcPr>
            <w:tcW w:w="3240" w:type="dxa"/>
            <w:shd w:val="clear" w:color="auto" w:fill="F3F6FA"/>
            <w:tcMar>
              <w:top w:w="95" w:type="dxa"/>
              <w:left w:w="115" w:type="dxa"/>
              <w:bottom w:w="95" w:type="dxa"/>
              <w:right w:w="115" w:type="dxa"/>
            </w:tcMar>
            <w:vAlign w:val="center"/>
          </w:tcPr>
          <w:p w14:paraId="2FFB531C" w14:textId="77777777" w:rsidR="00D85C2E" w:rsidRDefault="00000000" w:rsidP="00666097">
            <w:pPr>
              <w:spacing w:after="0"/>
            </w:pPr>
            <w:r>
              <w:rPr>
                <w:rFonts w:eastAsia="Cairo"/>
                <w:sz w:val="16"/>
                <w:szCs w:val="16"/>
              </w:rPr>
              <w:t>........................................................................................................</w:t>
            </w:r>
            <w:r>
              <w:rPr>
                <w:rFonts w:eastAsia="Cairo"/>
                <w:sz w:val="16"/>
                <w:szCs w:val="16"/>
              </w:rPr>
              <w:br/>
              <w:t>........................................................................................................</w:t>
            </w:r>
          </w:p>
        </w:tc>
        <w:tc>
          <w:tcPr>
            <w:tcW w:w="3168" w:type="dxa"/>
            <w:shd w:val="clear" w:color="auto" w:fill="F3F6FA"/>
            <w:tcMar>
              <w:top w:w="95" w:type="dxa"/>
              <w:left w:w="115" w:type="dxa"/>
              <w:bottom w:w="95" w:type="dxa"/>
              <w:right w:w="115" w:type="dxa"/>
            </w:tcMar>
            <w:vAlign w:val="center"/>
          </w:tcPr>
          <w:p w14:paraId="57B03542" w14:textId="77777777" w:rsidR="00D85C2E" w:rsidRDefault="00000000" w:rsidP="00666097">
            <w:pPr>
              <w:spacing w:after="0"/>
            </w:pPr>
            <w:r>
              <w:rPr>
                <w:rFonts w:eastAsia="Cairo"/>
                <w:sz w:val="16"/>
                <w:szCs w:val="16"/>
              </w:rPr>
              <w:t>........................................................................................................</w:t>
            </w:r>
            <w:r>
              <w:rPr>
                <w:rFonts w:eastAsia="Cairo"/>
                <w:sz w:val="16"/>
                <w:szCs w:val="16"/>
              </w:rPr>
              <w:br/>
              <w:t>........................................................................................................</w:t>
            </w:r>
          </w:p>
        </w:tc>
      </w:tr>
    </w:tbl>
    <w:p w14:paraId="4F5339F3" w14:textId="77777777" w:rsidR="00D85C2E" w:rsidRDefault="00D85C2E" w:rsidP="00666097">
      <w:pPr>
        <w:spacing w:after="20"/>
      </w:pPr>
    </w:p>
    <w:p w14:paraId="46E2F8BE" w14:textId="77777777" w:rsidR="00D85C2E" w:rsidRDefault="00000000" w:rsidP="00666097">
      <w:r>
        <w:br w:type="page"/>
      </w:r>
    </w:p>
    <w:p w14:paraId="0C6D6638" w14:textId="77777777" w:rsidR="00D85C2E" w:rsidRDefault="00000000" w:rsidP="00666097">
      <w:pPr>
        <w:pStyle w:val="Heading2"/>
        <w:jc w:val="left"/>
      </w:pPr>
      <w:r>
        <w:lastRenderedPageBreak/>
        <w:t>لوحة مخطط الشرائح — تكملة</w:t>
      </w:r>
    </w:p>
    <w:tbl>
      <w:tblPr>
        <w:bidiVisual/>
        <w:tblW w:w="9720" w:type="dxa"/>
        <w:jc w:val="center"/>
        <w:tblLayout w:type="fixed"/>
        <w:tblLook w:val="04A0" w:firstRow="1" w:lastRow="0" w:firstColumn="1" w:lastColumn="0" w:noHBand="0" w:noVBand="1"/>
      </w:tblPr>
      <w:tblGrid>
        <w:gridCol w:w="792"/>
        <w:gridCol w:w="2520"/>
        <w:gridCol w:w="3240"/>
        <w:gridCol w:w="3168"/>
      </w:tblGrid>
      <w:tr w:rsidR="00D85C2E" w14:paraId="6F93FB66" w14:textId="77777777">
        <w:trPr>
          <w:cantSplit/>
          <w:tblHeader/>
          <w:jc w:val="center"/>
        </w:trPr>
        <w:tc>
          <w:tcPr>
            <w:tcW w:w="792" w:type="dxa"/>
            <w:shd w:val="clear" w:color="auto" w:fill="16213E"/>
            <w:tcMar>
              <w:top w:w="90" w:type="dxa"/>
              <w:left w:w="110" w:type="dxa"/>
              <w:bottom w:w="90" w:type="dxa"/>
              <w:right w:w="110" w:type="dxa"/>
            </w:tcMar>
            <w:vAlign w:val="center"/>
          </w:tcPr>
          <w:p w14:paraId="5BF739F9" w14:textId="77777777" w:rsidR="00D85C2E" w:rsidRDefault="00000000" w:rsidP="00666097">
            <w:r>
              <w:rPr>
                <w:rFonts w:eastAsia="Cairo"/>
                <w:b/>
                <w:color w:val="FFFFFF"/>
                <w:sz w:val="18"/>
                <w:szCs w:val="18"/>
              </w:rPr>
              <w:t>رقم</w:t>
            </w:r>
          </w:p>
        </w:tc>
        <w:tc>
          <w:tcPr>
            <w:tcW w:w="2520" w:type="dxa"/>
            <w:shd w:val="clear" w:color="auto" w:fill="16213E"/>
            <w:tcMar>
              <w:top w:w="90" w:type="dxa"/>
              <w:left w:w="110" w:type="dxa"/>
              <w:bottom w:w="90" w:type="dxa"/>
              <w:right w:w="110" w:type="dxa"/>
            </w:tcMar>
            <w:vAlign w:val="center"/>
          </w:tcPr>
          <w:p w14:paraId="3677F82C" w14:textId="77777777" w:rsidR="00D85C2E" w:rsidRDefault="00000000" w:rsidP="00666097">
            <w:r>
              <w:rPr>
                <w:rFonts w:eastAsia="Cairo"/>
                <w:b/>
                <w:color w:val="FFFFFF"/>
                <w:sz w:val="18"/>
                <w:szCs w:val="18"/>
              </w:rPr>
              <w:t>عنوان الشريحة</w:t>
            </w:r>
          </w:p>
        </w:tc>
        <w:tc>
          <w:tcPr>
            <w:tcW w:w="3240" w:type="dxa"/>
            <w:shd w:val="clear" w:color="auto" w:fill="16213E"/>
            <w:tcMar>
              <w:top w:w="90" w:type="dxa"/>
              <w:left w:w="110" w:type="dxa"/>
              <w:bottom w:w="90" w:type="dxa"/>
              <w:right w:w="110" w:type="dxa"/>
            </w:tcMar>
            <w:vAlign w:val="center"/>
          </w:tcPr>
          <w:p w14:paraId="33788D59" w14:textId="77777777" w:rsidR="00D85C2E" w:rsidRDefault="00000000" w:rsidP="00666097">
            <w:r>
              <w:rPr>
                <w:rFonts w:eastAsia="Cairo"/>
                <w:b/>
                <w:color w:val="FFFFFF"/>
                <w:sz w:val="18"/>
                <w:szCs w:val="18"/>
              </w:rPr>
              <w:t>الفكرة/الدليل</w:t>
            </w:r>
          </w:p>
        </w:tc>
        <w:tc>
          <w:tcPr>
            <w:tcW w:w="3168" w:type="dxa"/>
            <w:shd w:val="clear" w:color="auto" w:fill="16213E"/>
            <w:tcMar>
              <w:top w:w="90" w:type="dxa"/>
              <w:left w:w="110" w:type="dxa"/>
              <w:bottom w:w="90" w:type="dxa"/>
              <w:right w:w="110" w:type="dxa"/>
            </w:tcMar>
            <w:vAlign w:val="center"/>
          </w:tcPr>
          <w:p w14:paraId="32D34F3F" w14:textId="77777777" w:rsidR="00D85C2E" w:rsidRDefault="00000000" w:rsidP="00666097">
            <w:r>
              <w:rPr>
                <w:rFonts w:eastAsia="Cairo"/>
                <w:b/>
                <w:color w:val="FFFFFF"/>
                <w:sz w:val="18"/>
                <w:szCs w:val="18"/>
              </w:rPr>
              <w:t>ملاحظة المقدم</w:t>
            </w:r>
          </w:p>
        </w:tc>
      </w:tr>
      <w:tr w:rsidR="00D85C2E" w14:paraId="4508A84E" w14:textId="77777777">
        <w:trPr>
          <w:cantSplit/>
          <w:jc w:val="center"/>
        </w:trPr>
        <w:tc>
          <w:tcPr>
            <w:tcW w:w="792" w:type="dxa"/>
            <w:tcMar>
              <w:top w:w="95" w:type="dxa"/>
              <w:left w:w="115" w:type="dxa"/>
              <w:bottom w:w="95" w:type="dxa"/>
              <w:right w:w="115" w:type="dxa"/>
            </w:tcMar>
            <w:vAlign w:val="center"/>
          </w:tcPr>
          <w:p w14:paraId="1B207E41" w14:textId="77777777" w:rsidR="00D85C2E" w:rsidRDefault="00000000" w:rsidP="00666097">
            <w:pPr>
              <w:spacing w:after="0"/>
            </w:pPr>
            <w:r>
              <w:rPr>
                <w:rFonts w:eastAsia="Cairo"/>
                <w:sz w:val="16"/>
                <w:szCs w:val="16"/>
              </w:rPr>
              <w:t>21</w:t>
            </w:r>
          </w:p>
        </w:tc>
        <w:tc>
          <w:tcPr>
            <w:tcW w:w="2520" w:type="dxa"/>
            <w:tcMar>
              <w:top w:w="95" w:type="dxa"/>
              <w:left w:w="115" w:type="dxa"/>
              <w:bottom w:w="95" w:type="dxa"/>
              <w:right w:w="115" w:type="dxa"/>
            </w:tcMar>
            <w:vAlign w:val="center"/>
          </w:tcPr>
          <w:p w14:paraId="48984361" w14:textId="77777777" w:rsidR="00D85C2E" w:rsidRDefault="00000000" w:rsidP="00666097">
            <w:pPr>
              <w:spacing w:after="0"/>
            </w:pPr>
            <w:r>
              <w:rPr>
                <w:rFonts w:eastAsia="Cairo"/>
                <w:sz w:val="16"/>
                <w:szCs w:val="16"/>
              </w:rPr>
              <w:t>........................................................................................................</w:t>
            </w:r>
            <w:r>
              <w:rPr>
                <w:rFonts w:eastAsia="Cairo"/>
                <w:sz w:val="16"/>
                <w:szCs w:val="16"/>
              </w:rPr>
              <w:br/>
              <w:t>........................................................................................................</w:t>
            </w:r>
          </w:p>
        </w:tc>
        <w:tc>
          <w:tcPr>
            <w:tcW w:w="3240" w:type="dxa"/>
            <w:tcMar>
              <w:top w:w="95" w:type="dxa"/>
              <w:left w:w="115" w:type="dxa"/>
              <w:bottom w:w="95" w:type="dxa"/>
              <w:right w:w="115" w:type="dxa"/>
            </w:tcMar>
            <w:vAlign w:val="center"/>
          </w:tcPr>
          <w:p w14:paraId="145DA9D2" w14:textId="77777777" w:rsidR="00D85C2E" w:rsidRDefault="00000000" w:rsidP="00666097">
            <w:pPr>
              <w:spacing w:after="0"/>
            </w:pPr>
            <w:r>
              <w:rPr>
                <w:rFonts w:eastAsia="Cairo"/>
                <w:sz w:val="16"/>
                <w:szCs w:val="16"/>
              </w:rPr>
              <w:t>........................................................................................................</w:t>
            </w:r>
            <w:r>
              <w:rPr>
                <w:rFonts w:eastAsia="Cairo"/>
                <w:sz w:val="16"/>
                <w:szCs w:val="16"/>
              </w:rPr>
              <w:br/>
              <w:t>........................................................................................................</w:t>
            </w:r>
          </w:p>
        </w:tc>
        <w:tc>
          <w:tcPr>
            <w:tcW w:w="3168" w:type="dxa"/>
            <w:tcMar>
              <w:top w:w="95" w:type="dxa"/>
              <w:left w:w="115" w:type="dxa"/>
              <w:bottom w:w="95" w:type="dxa"/>
              <w:right w:w="115" w:type="dxa"/>
            </w:tcMar>
            <w:vAlign w:val="center"/>
          </w:tcPr>
          <w:p w14:paraId="68489F00" w14:textId="77777777" w:rsidR="00D85C2E" w:rsidRDefault="00000000" w:rsidP="00666097">
            <w:pPr>
              <w:spacing w:after="0"/>
            </w:pPr>
            <w:r>
              <w:rPr>
                <w:rFonts w:eastAsia="Cairo"/>
                <w:sz w:val="16"/>
                <w:szCs w:val="16"/>
              </w:rPr>
              <w:t>........................................................................................................</w:t>
            </w:r>
            <w:r>
              <w:rPr>
                <w:rFonts w:eastAsia="Cairo"/>
                <w:sz w:val="16"/>
                <w:szCs w:val="16"/>
              </w:rPr>
              <w:br/>
              <w:t>........................................................................................................</w:t>
            </w:r>
          </w:p>
        </w:tc>
      </w:tr>
      <w:tr w:rsidR="00D85C2E" w14:paraId="6C4FDC83" w14:textId="77777777">
        <w:trPr>
          <w:cantSplit/>
          <w:jc w:val="center"/>
        </w:trPr>
        <w:tc>
          <w:tcPr>
            <w:tcW w:w="792" w:type="dxa"/>
            <w:shd w:val="clear" w:color="auto" w:fill="F3F6FA"/>
            <w:tcMar>
              <w:top w:w="95" w:type="dxa"/>
              <w:left w:w="115" w:type="dxa"/>
              <w:bottom w:w="95" w:type="dxa"/>
              <w:right w:w="115" w:type="dxa"/>
            </w:tcMar>
            <w:vAlign w:val="center"/>
          </w:tcPr>
          <w:p w14:paraId="782D81FD" w14:textId="77777777" w:rsidR="00D85C2E" w:rsidRDefault="00000000" w:rsidP="00666097">
            <w:pPr>
              <w:spacing w:after="0"/>
            </w:pPr>
            <w:r>
              <w:rPr>
                <w:rFonts w:eastAsia="Cairo"/>
                <w:sz w:val="16"/>
                <w:szCs w:val="16"/>
              </w:rPr>
              <w:t>22</w:t>
            </w:r>
          </w:p>
        </w:tc>
        <w:tc>
          <w:tcPr>
            <w:tcW w:w="2520" w:type="dxa"/>
            <w:shd w:val="clear" w:color="auto" w:fill="F3F6FA"/>
            <w:tcMar>
              <w:top w:w="95" w:type="dxa"/>
              <w:left w:w="115" w:type="dxa"/>
              <w:bottom w:w="95" w:type="dxa"/>
              <w:right w:w="115" w:type="dxa"/>
            </w:tcMar>
            <w:vAlign w:val="center"/>
          </w:tcPr>
          <w:p w14:paraId="04E0B5F5" w14:textId="77777777" w:rsidR="00D85C2E" w:rsidRDefault="00000000" w:rsidP="00666097">
            <w:pPr>
              <w:spacing w:after="0"/>
            </w:pPr>
            <w:r>
              <w:rPr>
                <w:rFonts w:eastAsia="Cairo"/>
                <w:sz w:val="16"/>
                <w:szCs w:val="16"/>
              </w:rPr>
              <w:t>........................................................................................................</w:t>
            </w:r>
            <w:r>
              <w:rPr>
                <w:rFonts w:eastAsia="Cairo"/>
                <w:sz w:val="16"/>
                <w:szCs w:val="16"/>
              </w:rPr>
              <w:br/>
              <w:t>........................................................................................................</w:t>
            </w:r>
          </w:p>
        </w:tc>
        <w:tc>
          <w:tcPr>
            <w:tcW w:w="3240" w:type="dxa"/>
            <w:shd w:val="clear" w:color="auto" w:fill="F3F6FA"/>
            <w:tcMar>
              <w:top w:w="95" w:type="dxa"/>
              <w:left w:w="115" w:type="dxa"/>
              <w:bottom w:w="95" w:type="dxa"/>
              <w:right w:w="115" w:type="dxa"/>
            </w:tcMar>
            <w:vAlign w:val="center"/>
          </w:tcPr>
          <w:p w14:paraId="3BB132F9" w14:textId="77777777" w:rsidR="00D85C2E" w:rsidRDefault="00000000" w:rsidP="00666097">
            <w:pPr>
              <w:spacing w:after="0"/>
            </w:pPr>
            <w:r>
              <w:rPr>
                <w:rFonts w:eastAsia="Cairo"/>
                <w:sz w:val="16"/>
                <w:szCs w:val="16"/>
              </w:rPr>
              <w:t>........................................................................................................</w:t>
            </w:r>
            <w:r>
              <w:rPr>
                <w:rFonts w:eastAsia="Cairo"/>
                <w:sz w:val="16"/>
                <w:szCs w:val="16"/>
              </w:rPr>
              <w:br/>
              <w:t>........................................................................................................</w:t>
            </w:r>
          </w:p>
        </w:tc>
        <w:tc>
          <w:tcPr>
            <w:tcW w:w="3168" w:type="dxa"/>
            <w:shd w:val="clear" w:color="auto" w:fill="F3F6FA"/>
            <w:tcMar>
              <w:top w:w="95" w:type="dxa"/>
              <w:left w:w="115" w:type="dxa"/>
              <w:bottom w:w="95" w:type="dxa"/>
              <w:right w:w="115" w:type="dxa"/>
            </w:tcMar>
            <w:vAlign w:val="center"/>
          </w:tcPr>
          <w:p w14:paraId="17FD526D" w14:textId="77777777" w:rsidR="00D85C2E" w:rsidRDefault="00000000" w:rsidP="00666097">
            <w:pPr>
              <w:spacing w:after="0"/>
            </w:pPr>
            <w:r>
              <w:rPr>
                <w:rFonts w:eastAsia="Cairo"/>
                <w:sz w:val="16"/>
                <w:szCs w:val="16"/>
              </w:rPr>
              <w:t>........................................................................................................</w:t>
            </w:r>
            <w:r>
              <w:rPr>
                <w:rFonts w:eastAsia="Cairo"/>
                <w:sz w:val="16"/>
                <w:szCs w:val="16"/>
              </w:rPr>
              <w:br/>
              <w:t>........................................................................................................</w:t>
            </w:r>
          </w:p>
        </w:tc>
      </w:tr>
      <w:tr w:rsidR="00D85C2E" w14:paraId="2E88FF8C" w14:textId="77777777">
        <w:trPr>
          <w:cantSplit/>
          <w:jc w:val="center"/>
        </w:trPr>
        <w:tc>
          <w:tcPr>
            <w:tcW w:w="792" w:type="dxa"/>
            <w:tcMar>
              <w:top w:w="95" w:type="dxa"/>
              <w:left w:w="115" w:type="dxa"/>
              <w:bottom w:w="95" w:type="dxa"/>
              <w:right w:w="115" w:type="dxa"/>
            </w:tcMar>
            <w:vAlign w:val="center"/>
          </w:tcPr>
          <w:p w14:paraId="4ECB8147" w14:textId="77777777" w:rsidR="00D85C2E" w:rsidRDefault="00000000" w:rsidP="00666097">
            <w:pPr>
              <w:spacing w:after="0"/>
            </w:pPr>
            <w:r>
              <w:rPr>
                <w:rFonts w:eastAsia="Cairo"/>
                <w:sz w:val="16"/>
                <w:szCs w:val="16"/>
              </w:rPr>
              <w:t>23</w:t>
            </w:r>
          </w:p>
        </w:tc>
        <w:tc>
          <w:tcPr>
            <w:tcW w:w="2520" w:type="dxa"/>
            <w:tcMar>
              <w:top w:w="95" w:type="dxa"/>
              <w:left w:w="115" w:type="dxa"/>
              <w:bottom w:w="95" w:type="dxa"/>
              <w:right w:w="115" w:type="dxa"/>
            </w:tcMar>
            <w:vAlign w:val="center"/>
          </w:tcPr>
          <w:p w14:paraId="702B6C03" w14:textId="77777777" w:rsidR="00D85C2E" w:rsidRDefault="00000000" w:rsidP="00666097">
            <w:pPr>
              <w:spacing w:after="0"/>
            </w:pPr>
            <w:r>
              <w:rPr>
                <w:rFonts w:eastAsia="Cairo"/>
                <w:sz w:val="16"/>
                <w:szCs w:val="16"/>
              </w:rPr>
              <w:t>........................................................................................................</w:t>
            </w:r>
            <w:r>
              <w:rPr>
                <w:rFonts w:eastAsia="Cairo"/>
                <w:sz w:val="16"/>
                <w:szCs w:val="16"/>
              </w:rPr>
              <w:br/>
              <w:t>........................................................................................................</w:t>
            </w:r>
          </w:p>
        </w:tc>
        <w:tc>
          <w:tcPr>
            <w:tcW w:w="3240" w:type="dxa"/>
            <w:tcMar>
              <w:top w:w="95" w:type="dxa"/>
              <w:left w:w="115" w:type="dxa"/>
              <w:bottom w:w="95" w:type="dxa"/>
              <w:right w:w="115" w:type="dxa"/>
            </w:tcMar>
            <w:vAlign w:val="center"/>
          </w:tcPr>
          <w:p w14:paraId="4CDBAC85" w14:textId="77777777" w:rsidR="00D85C2E" w:rsidRDefault="00000000" w:rsidP="00666097">
            <w:pPr>
              <w:spacing w:after="0"/>
            </w:pPr>
            <w:r>
              <w:rPr>
                <w:rFonts w:eastAsia="Cairo"/>
                <w:sz w:val="16"/>
                <w:szCs w:val="16"/>
              </w:rPr>
              <w:t>........................................................................................................</w:t>
            </w:r>
            <w:r>
              <w:rPr>
                <w:rFonts w:eastAsia="Cairo"/>
                <w:sz w:val="16"/>
                <w:szCs w:val="16"/>
              </w:rPr>
              <w:br/>
              <w:t>........................................................................................................</w:t>
            </w:r>
          </w:p>
        </w:tc>
        <w:tc>
          <w:tcPr>
            <w:tcW w:w="3168" w:type="dxa"/>
            <w:tcMar>
              <w:top w:w="95" w:type="dxa"/>
              <w:left w:w="115" w:type="dxa"/>
              <w:bottom w:w="95" w:type="dxa"/>
              <w:right w:w="115" w:type="dxa"/>
            </w:tcMar>
            <w:vAlign w:val="center"/>
          </w:tcPr>
          <w:p w14:paraId="227646DB" w14:textId="77777777" w:rsidR="00D85C2E" w:rsidRDefault="00000000" w:rsidP="00666097">
            <w:pPr>
              <w:spacing w:after="0"/>
            </w:pPr>
            <w:r>
              <w:rPr>
                <w:rFonts w:eastAsia="Cairo"/>
                <w:sz w:val="16"/>
                <w:szCs w:val="16"/>
              </w:rPr>
              <w:t>........................................................................................................</w:t>
            </w:r>
            <w:r>
              <w:rPr>
                <w:rFonts w:eastAsia="Cairo"/>
                <w:sz w:val="16"/>
                <w:szCs w:val="16"/>
              </w:rPr>
              <w:br/>
              <w:t>........................................................................................................</w:t>
            </w:r>
          </w:p>
        </w:tc>
      </w:tr>
      <w:tr w:rsidR="00D85C2E" w14:paraId="38761595" w14:textId="77777777">
        <w:trPr>
          <w:cantSplit/>
          <w:jc w:val="center"/>
        </w:trPr>
        <w:tc>
          <w:tcPr>
            <w:tcW w:w="792" w:type="dxa"/>
            <w:shd w:val="clear" w:color="auto" w:fill="F3F6FA"/>
            <w:tcMar>
              <w:top w:w="95" w:type="dxa"/>
              <w:left w:w="115" w:type="dxa"/>
              <w:bottom w:w="95" w:type="dxa"/>
              <w:right w:w="115" w:type="dxa"/>
            </w:tcMar>
            <w:vAlign w:val="center"/>
          </w:tcPr>
          <w:p w14:paraId="58C07C58" w14:textId="77777777" w:rsidR="00D85C2E" w:rsidRDefault="00000000" w:rsidP="00666097">
            <w:pPr>
              <w:spacing w:after="0"/>
            </w:pPr>
            <w:r>
              <w:rPr>
                <w:rFonts w:eastAsia="Cairo"/>
                <w:sz w:val="16"/>
                <w:szCs w:val="16"/>
              </w:rPr>
              <w:t>24</w:t>
            </w:r>
          </w:p>
        </w:tc>
        <w:tc>
          <w:tcPr>
            <w:tcW w:w="2520" w:type="dxa"/>
            <w:shd w:val="clear" w:color="auto" w:fill="F3F6FA"/>
            <w:tcMar>
              <w:top w:w="95" w:type="dxa"/>
              <w:left w:w="115" w:type="dxa"/>
              <w:bottom w:w="95" w:type="dxa"/>
              <w:right w:w="115" w:type="dxa"/>
            </w:tcMar>
            <w:vAlign w:val="center"/>
          </w:tcPr>
          <w:p w14:paraId="6B6F17AE" w14:textId="77777777" w:rsidR="00D85C2E" w:rsidRDefault="00000000" w:rsidP="00666097">
            <w:pPr>
              <w:spacing w:after="0"/>
            </w:pPr>
            <w:r>
              <w:rPr>
                <w:rFonts w:eastAsia="Cairo"/>
                <w:sz w:val="16"/>
                <w:szCs w:val="16"/>
              </w:rPr>
              <w:t>........................................................................................................</w:t>
            </w:r>
            <w:r>
              <w:rPr>
                <w:rFonts w:eastAsia="Cairo"/>
                <w:sz w:val="16"/>
                <w:szCs w:val="16"/>
              </w:rPr>
              <w:br/>
              <w:t>........................................................................................................</w:t>
            </w:r>
          </w:p>
        </w:tc>
        <w:tc>
          <w:tcPr>
            <w:tcW w:w="3240" w:type="dxa"/>
            <w:shd w:val="clear" w:color="auto" w:fill="F3F6FA"/>
            <w:tcMar>
              <w:top w:w="95" w:type="dxa"/>
              <w:left w:w="115" w:type="dxa"/>
              <w:bottom w:w="95" w:type="dxa"/>
              <w:right w:w="115" w:type="dxa"/>
            </w:tcMar>
            <w:vAlign w:val="center"/>
          </w:tcPr>
          <w:p w14:paraId="1FEC54A4" w14:textId="77777777" w:rsidR="00D85C2E" w:rsidRDefault="00000000" w:rsidP="00666097">
            <w:pPr>
              <w:spacing w:after="0"/>
            </w:pPr>
            <w:r>
              <w:rPr>
                <w:rFonts w:eastAsia="Cairo"/>
                <w:sz w:val="16"/>
                <w:szCs w:val="16"/>
              </w:rPr>
              <w:t>........................................................................................................</w:t>
            </w:r>
            <w:r>
              <w:rPr>
                <w:rFonts w:eastAsia="Cairo"/>
                <w:sz w:val="16"/>
                <w:szCs w:val="16"/>
              </w:rPr>
              <w:br/>
              <w:t>........................................................................................................</w:t>
            </w:r>
          </w:p>
        </w:tc>
        <w:tc>
          <w:tcPr>
            <w:tcW w:w="3168" w:type="dxa"/>
            <w:shd w:val="clear" w:color="auto" w:fill="F3F6FA"/>
            <w:tcMar>
              <w:top w:w="95" w:type="dxa"/>
              <w:left w:w="115" w:type="dxa"/>
              <w:bottom w:w="95" w:type="dxa"/>
              <w:right w:w="115" w:type="dxa"/>
            </w:tcMar>
            <w:vAlign w:val="center"/>
          </w:tcPr>
          <w:p w14:paraId="4877D6BE" w14:textId="77777777" w:rsidR="00D85C2E" w:rsidRDefault="00000000" w:rsidP="00666097">
            <w:pPr>
              <w:spacing w:after="0"/>
            </w:pPr>
            <w:r>
              <w:rPr>
                <w:rFonts w:eastAsia="Cairo"/>
                <w:sz w:val="16"/>
                <w:szCs w:val="16"/>
              </w:rPr>
              <w:t>........................................................................................................</w:t>
            </w:r>
            <w:r>
              <w:rPr>
                <w:rFonts w:eastAsia="Cairo"/>
                <w:sz w:val="16"/>
                <w:szCs w:val="16"/>
              </w:rPr>
              <w:br/>
              <w:t>........................................................................................................</w:t>
            </w:r>
          </w:p>
        </w:tc>
      </w:tr>
      <w:tr w:rsidR="00D85C2E" w14:paraId="3B6C54B5" w14:textId="77777777">
        <w:trPr>
          <w:cantSplit/>
          <w:jc w:val="center"/>
        </w:trPr>
        <w:tc>
          <w:tcPr>
            <w:tcW w:w="792" w:type="dxa"/>
            <w:tcMar>
              <w:top w:w="95" w:type="dxa"/>
              <w:left w:w="115" w:type="dxa"/>
              <w:bottom w:w="95" w:type="dxa"/>
              <w:right w:w="115" w:type="dxa"/>
            </w:tcMar>
            <w:vAlign w:val="center"/>
          </w:tcPr>
          <w:p w14:paraId="2526D7D0" w14:textId="77777777" w:rsidR="00D85C2E" w:rsidRDefault="00000000" w:rsidP="00666097">
            <w:pPr>
              <w:spacing w:after="0"/>
            </w:pPr>
            <w:r>
              <w:rPr>
                <w:rFonts w:eastAsia="Cairo"/>
                <w:sz w:val="16"/>
                <w:szCs w:val="16"/>
              </w:rPr>
              <w:t>25</w:t>
            </w:r>
          </w:p>
        </w:tc>
        <w:tc>
          <w:tcPr>
            <w:tcW w:w="2520" w:type="dxa"/>
            <w:tcMar>
              <w:top w:w="95" w:type="dxa"/>
              <w:left w:w="115" w:type="dxa"/>
              <w:bottom w:w="95" w:type="dxa"/>
              <w:right w:w="115" w:type="dxa"/>
            </w:tcMar>
            <w:vAlign w:val="center"/>
          </w:tcPr>
          <w:p w14:paraId="5E320281" w14:textId="77777777" w:rsidR="00D85C2E" w:rsidRDefault="00000000" w:rsidP="00666097">
            <w:pPr>
              <w:spacing w:after="0"/>
            </w:pPr>
            <w:r>
              <w:rPr>
                <w:rFonts w:eastAsia="Cairo"/>
                <w:sz w:val="16"/>
                <w:szCs w:val="16"/>
              </w:rPr>
              <w:t>........................................................................................................</w:t>
            </w:r>
            <w:r>
              <w:rPr>
                <w:rFonts w:eastAsia="Cairo"/>
                <w:sz w:val="16"/>
                <w:szCs w:val="16"/>
              </w:rPr>
              <w:br/>
              <w:t>........................................................................................................</w:t>
            </w:r>
          </w:p>
        </w:tc>
        <w:tc>
          <w:tcPr>
            <w:tcW w:w="3240" w:type="dxa"/>
            <w:tcMar>
              <w:top w:w="95" w:type="dxa"/>
              <w:left w:w="115" w:type="dxa"/>
              <w:bottom w:w="95" w:type="dxa"/>
              <w:right w:w="115" w:type="dxa"/>
            </w:tcMar>
            <w:vAlign w:val="center"/>
          </w:tcPr>
          <w:p w14:paraId="3F96F4B1" w14:textId="77777777" w:rsidR="00D85C2E" w:rsidRDefault="00000000" w:rsidP="00666097">
            <w:pPr>
              <w:spacing w:after="0"/>
            </w:pPr>
            <w:r>
              <w:rPr>
                <w:rFonts w:eastAsia="Cairo"/>
                <w:sz w:val="16"/>
                <w:szCs w:val="16"/>
              </w:rPr>
              <w:t>........................................................................................................</w:t>
            </w:r>
            <w:r>
              <w:rPr>
                <w:rFonts w:eastAsia="Cairo"/>
                <w:sz w:val="16"/>
                <w:szCs w:val="16"/>
              </w:rPr>
              <w:br/>
              <w:t>........................................................................................................</w:t>
            </w:r>
          </w:p>
        </w:tc>
        <w:tc>
          <w:tcPr>
            <w:tcW w:w="3168" w:type="dxa"/>
            <w:tcMar>
              <w:top w:w="95" w:type="dxa"/>
              <w:left w:w="115" w:type="dxa"/>
              <w:bottom w:w="95" w:type="dxa"/>
              <w:right w:w="115" w:type="dxa"/>
            </w:tcMar>
            <w:vAlign w:val="center"/>
          </w:tcPr>
          <w:p w14:paraId="1D35FE5F" w14:textId="77777777" w:rsidR="00D85C2E" w:rsidRDefault="00000000" w:rsidP="00666097">
            <w:pPr>
              <w:spacing w:after="0"/>
            </w:pPr>
            <w:r>
              <w:rPr>
                <w:rFonts w:eastAsia="Cairo"/>
                <w:sz w:val="16"/>
                <w:szCs w:val="16"/>
              </w:rPr>
              <w:t>........................................................................................................</w:t>
            </w:r>
            <w:r>
              <w:rPr>
                <w:rFonts w:eastAsia="Cairo"/>
                <w:sz w:val="16"/>
                <w:szCs w:val="16"/>
              </w:rPr>
              <w:br/>
              <w:t>........................................................................................................</w:t>
            </w:r>
          </w:p>
        </w:tc>
      </w:tr>
      <w:tr w:rsidR="00D85C2E" w14:paraId="3AECE3DE" w14:textId="77777777">
        <w:trPr>
          <w:cantSplit/>
          <w:jc w:val="center"/>
        </w:trPr>
        <w:tc>
          <w:tcPr>
            <w:tcW w:w="792" w:type="dxa"/>
            <w:shd w:val="clear" w:color="auto" w:fill="F3F6FA"/>
            <w:tcMar>
              <w:top w:w="95" w:type="dxa"/>
              <w:left w:w="115" w:type="dxa"/>
              <w:bottom w:w="95" w:type="dxa"/>
              <w:right w:w="115" w:type="dxa"/>
            </w:tcMar>
            <w:vAlign w:val="center"/>
          </w:tcPr>
          <w:p w14:paraId="45FA878F" w14:textId="77777777" w:rsidR="00D85C2E" w:rsidRDefault="00000000" w:rsidP="00666097">
            <w:pPr>
              <w:spacing w:after="0"/>
            </w:pPr>
            <w:r>
              <w:rPr>
                <w:rFonts w:eastAsia="Cairo"/>
                <w:sz w:val="16"/>
                <w:szCs w:val="16"/>
              </w:rPr>
              <w:t>26</w:t>
            </w:r>
          </w:p>
        </w:tc>
        <w:tc>
          <w:tcPr>
            <w:tcW w:w="2520" w:type="dxa"/>
            <w:shd w:val="clear" w:color="auto" w:fill="F3F6FA"/>
            <w:tcMar>
              <w:top w:w="95" w:type="dxa"/>
              <w:left w:w="115" w:type="dxa"/>
              <w:bottom w:w="95" w:type="dxa"/>
              <w:right w:w="115" w:type="dxa"/>
            </w:tcMar>
            <w:vAlign w:val="center"/>
          </w:tcPr>
          <w:p w14:paraId="372F50B1" w14:textId="77777777" w:rsidR="00D85C2E" w:rsidRDefault="00000000" w:rsidP="00666097">
            <w:pPr>
              <w:spacing w:after="0"/>
            </w:pPr>
            <w:r>
              <w:rPr>
                <w:rFonts w:eastAsia="Cairo"/>
                <w:sz w:val="16"/>
                <w:szCs w:val="16"/>
              </w:rPr>
              <w:t>........................................................................................................</w:t>
            </w:r>
            <w:r>
              <w:rPr>
                <w:rFonts w:eastAsia="Cairo"/>
                <w:sz w:val="16"/>
                <w:szCs w:val="16"/>
              </w:rPr>
              <w:br/>
              <w:t>........................................................................................................</w:t>
            </w:r>
          </w:p>
        </w:tc>
        <w:tc>
          <w:tcPr>
            <w:tcW w:w="3240" w:type="dxa"/>
            <w:shd w:val="clear" w:color="auto" w:fill="F3F6FA"/>
            <w:tcMar>
              <w:top w:w="95" w:type="dxa"/>
              <w:left w:w="115" w:type="dxa"/>
              <w:bottom w:w="95" w:type="dxa"/>
              <w:right w:w="115" w:type="dxa"/>
            </w:tcMar>
            <w:vAlign w:val="center"/>
          </w:tcPr>
          <w:p w14:paraId="2D3764AD" w14:textId="77777777" w:rsidR="00D85C2E" w:rsidRDefault="00000000" w:rsidP="00666097">
            <w:pPr>
              <w:spacing w:after="0"/>
            </w:pPr>
            <w:r>
              <w:rPr>
                <w:rFonts w:eastAsia="Cairo"/>
                <w:sz w:val="16"/>
                <w:szCs w:val="16"/>
              </w:rPr>
              <w:t>........................................................................................................</w:t>
            </w:r>
            <w:r>
              <w:rPr>
                <w:rFonts w:eastAsia="Cairo"/>
                <w:sz w:val="16"/>
                <w:szCs w:val="16"/>
              </w:rPr>
              <w:br/>
              <w:t>........................................................................................................</w:t>
            </w:r>
          </w:p>
        </w:tc>
        <w:tc>
          <w:tcPr>
            <w:tcW w:w="3168" w:type="dxa"/>
            <w:shd w:val="clear" w:color="auto" w:fill="F3F6FA"/>
            <w:tcMar>
              <w:top w:w="95" w:type="dxa"/>
              <w:left w:w="115" w:type="dxa"/>
              <w:bottom w:w="95" w:type="dxa"/>
              <w:right w:w="115" w:type="dxa"/>
            </w:tcMar>
            <w:vAlign w:val="center"/>
          </w:tcPr>
          <w:p w14:paraId="411E1A89" w14:textId="77777777" w:rsidR="00D85C2E" w:rsidRDefault="00000000" w:rsidP="00666097">
            <w:pPr>
              <w:spacing w:after="0"/>
            </w:pPr>
            <w:r>
              <w:rPr>
                <w:rFonts w:eastAsia="Cairo"/>
                <w:sz w:val="16"/>
                <w:szCs w:val="16"/>
              </w:rPr>
              <w:t>........................................................................................................</w:t>
            </w:r>
            <w:r>
              <w:rPr>
                <w:rFonts w:eastAsia="Cairo"/>
                <w:sz w:val="16"/>
                <w:szCs w:val="16"/>
              </w:rPr>
              <w:br/>
              <w:t>........................................................................................................</w:t>
            </w:r>
          </w:p>
        </w:tc>
      </w:tr>
      <w:tr w:rsidR="00D85C2E" w14:paraId="24B92320" w14:textId="77777777">
        <w:trPr>
          <w:cantSplit/>
          <w:jc w:val="center"/>
        </w:trPr>
        <w:tc>
          <w:tcPr>
            <w:tcW w:w="792" w:type="dxa"/>
            <w:tcMar>
              <w:top w:w="95" w:type="dxa"/>
              <w:left w:w="115" w:type="dxa"/>
              <w:bottom w:w="95" w:type="dxa"/>
              <w:right w:w="115" w:type="dxa"/>
            </w:tcMar>
            <w:vAlign w:val="center"/>
          </w:tcPr>
          <w:p w14:paraId="2CEE9D48" w14:textId="77777777" w:rsidR="00D85C2E" w:rsidRDefault="00000000" w:rsidP="00666097">
            <w:pPr>
              <w:spacing w:after="0"/>
            </w:pPr>
            <w:r>
              <w:rPr>
                <w:rFonts w:eastAsia="Cairo"/>
                <w:sz w:val="16"/>
                <w:szCs w:val="16"/>
              </w:rPr>
              <w:t>27</w:t>
            </w:r>
          </w:p>
        </w:tc>
        <w:tc>
          <w:tcPr>
            <w:tcW w:w="2520" w:type="dxa"/>
            <w:tcMar>
              <w:top w:w="95" w:type="dxa"/>
              <w:left w:w="115" w:type="dxa"/>
              <w:bottom w:w="95" w:type="dxa"/>
              <w:right w:w="115" w:type="dxa"/>
            </w:tcMar>
            <w:vAlign w:val="center"/>
          </w:tcPr>
          <w:p w14:paraId="5914A0A2" w14:textId="77777777" w:rsidR="00D85C2E" w:rsidRDefault="00000000" w:rsidP="00666097">
            <w:pPr>
              <w:spacing w:after="0"/>
            </w:pPr>
            <w:r>
              <w:rPr>
                <w:rFonts w:eastAsia="Cairo"/>
                <w:sz w:val="16"/>
                <w:szCs w:val="16"/>
              </w:rPr>
              <w:t>........................................................................................................</w:t>
            </w:r>
            <w:r>
              <w:rPr>
                <w:rFonts w:eastAsia="Cairo"/>
                <w:sz w:val="16"/>
                <w:szCs w:val="16"/>
              </w:rPr>
              <w:br/>
              <w:t>........................................................................................................</w:t>
            </w:r>
          </w:p>
        </w:tc>
        <w:tc>
          <w:tcPr>
            <w:tcW w:w="3240" w:type="dxa"/>
            <w:tcMar>
              <w:top w:w="95" w:type="dxa"/>
              <w:left w:w="115" w:type="dxa"/>
              <w:bottom w:w="95" w:type="dxa"/>
              <w:right w:w="115" w:type="dxa"/>
            </w:tcMar>
            <w:vAlign w:val="center"/>
          </w:tcPr>
          <w:p w14:paraId="076339A7" w14:textId="77777777" w:rsidR="00D85C2E" w:rsidRDefault="00000000" w:rsidP="00666097">
            <w:pPr>
              <w:spacing w:after="0"/>
            </w:pPr>
            <w:r>
              <w:rPr>
                <w:rFonts w:eastAsia="Cairo"/>
                <w:sz w:val="16"/>
                <w:szCs w:val="16"/>
              </w:rPr>
              <w:t>........................................................................................................</w:t>
            </w:r>
            <w:r>
              <w:rPr>
                <w:rFonts w:eastAsia="Cairo"/>
                <w:sz w:val="16"/>
                <w:szCs w:val="16"/>
              </w:rPr>
              <w:br/>
              <w:t>........................................................................................................</w:t>
            </w:r>
          </w:p>
        </w:tc>
        <w:tc>
          <w:tcPr>
            <w:tcW w:w="3168" w:type="dxa"/>
            <w:tcMar>
              <w:top w:w="95" w:type="dxa"/>
              <w:left w:w="115" w:type="dxa"/>
              <w:bottom w:w="95" w:type="dxa"/>
              <w:right w:w="115" w:type="dxa"/>
            </w:tcMar>
            <w:vAlign w:val="center"/>
          </w:tcPr>
          <w:p w14:paraId="04A76422" w14:textId="77777777" w:rsidR="00D85C2E" w:rsidRDefault="00000000" w:rsidP="00666097">
            <w:pPr>
              <w:spacing w:after="0"/>
            </w:pPr>
            <w:r>
              <w:rPr>
                <w:rFonts w:eastAsia="Cairo"/>
                <w:sz w:val="16"/>
                <w:szCs w:val="16"/>
              </w:rPr>
              <w:t>........................................................................................................</w:t>
            </w:r>
            <w:r>
              <w:rPr>
                <w:rFonts w:eastAsia="Cairo"/>
                <w:sz w:val="16"/>
                <w:szCs w:val="16"/>
              </w:rPr>
              <w:br/>
              <w:t>........................................................................................................</w:t>
            </w:r>
          </w:p>
        </w:tc>
      </w:tr>
      <w:tr w:rsidR="00D85C2E" w14:paraId="2610060C" w14:textId="77777777">
        <w:trPr>
          <w:cantSplit/>
          <w:jc w:val="center"/>
        </w:trPr>
        <w:tc>
          <w:tcPr>
            <w:tcW w:w="792" w:type="dxa"/>
            <w:shd w:val="clear" w:color="auto" w:fill="F3F6FA"/>
            <w:tcMar>
              <w:top w:w="95" w:type="dxa"/>
              <w:left w:w="115" w:type="dxa"/>
              <w:bottom w:w="95" w:type="dxa"/>
              <w:right w:w="115" w:type="dxa"/>
            </w:tcMar>
            <w:vAlign w:val="center"/>
          </w:tcPr>
          <w:p w14:paraId="6D8553FF" w14:textId="77777777" w:rsidR="00D85C2E" w:rsidRDefault="00000000" w:rsidP="00666097">
            <w:pPr>
              <w:spacing w:after="0"/>
            </w:pPr>
            <w:r>
              <w:rPr>
                <w:rFonts w:eastAsia="Cairo"/>
                <w:sz w:val="16"/>
                <w:szCs w:val="16"/>
              </w:rPr>
              <w:t>28</w:t>
            </w:r>
          </w:p>
        </w:tc>
        <w:tc>
          <w:tcPr>
            <w:tcW w:w="2520" w:type="dxa"/>
            <w:shd w:val="clear" w:color="auto" w:fill="F3F6FA"/>
            <w:tcMar>
              <w:top w:w="95" w:type="dxa"/>
              <w:left w:w="115" w:type="dxa"/>
              <w:bottom w:w="95" w:type="dxa"/>
              <w:right w:w="115" w:type="dxa"/>
            </w:tcMar>
            <w:vAlign w:val="center"/>
          </w:tcPr>
          <w:p w14:paraId="2EF44184" w14:textId="77777777" w:rsidR="00D85C2E" w:rsidRDefault="00000000" w:rsidP="00666097">
            <w:pPr>
              <w:spacing w:after="0"/>
            </w:pPr>
            <w:r>
              <w:rPr>
                <w:rFonts w:eastAsia="Cairo"/>
                <w:sz w:val="16"/>
                <w:szCs w:val="16"/>
              </w:rPr>
              <w:t>........................................................................................................</w:t>
            </w:r>
            <w:r>
              <w:rPr>
                <w:rFonts w:eastAsia="Cairo"/>
                <w:sz w:val="16"/>
                <w:szCs w:val="16"/>
              </w:rPr>
              <w:br/>
              <w:t>........................................................................................................</w:t>
            </w:r>
          </w:p>
        </w:tc>
        <w:tc>
          <w:tcPr>
            <w:tcW w:w="3240" w:type="dxa"/>
            <w:shd w:val="clear" w:color="auto" w:fill="F3F6FA"/>
            <w:tcMar>
              <w:top w:w="95" w:type="dxa"/>
              <w:left w:w="115" w:type="dxa"/>
              <w:bottom w:w="95" w:type="dxa"/>
              <w:right w:w="115" w:type="dxa"/>
            </w:tcMar>
            <w:vAlign w:val="center"/>
          </w:tcPr>
          <w:p w14:paraId="6B8243BC" w14:textId="77777777" w:rsidR="00D85C2E" w:rsidRDefault="00000000" w:rsidP="00666097">
            <w:pPr>
              <w:spacing w:after="0"/>
            </w:pPr>
            <w:r>
              <w:rPr>
                <w:rFonts w:eastAsia="Cairo"/>
                <w:sz w:val="16"/>
                <w:szCs w:val="16"/>
              </w:rPr>
              <w:t>........................................................................................................</w:t>
            </w:r>
            <w:r>
              <w:rPr>
                <w:rFonts w:eastAsia="Cairo"/>
                <w:sz w:val="16"/>
                <w:szCs w:val="16"/>
              </w:rPr>
              <w:br/>
              <w:t>........................................................................................................</w:t>
            </w:r>
          </w:p>
        </w:tc>
        <w:tc>
          <w:tcPr>
            <w:tcW w:w="3168" w:type="dxa"/>
            <w:shd w:val="clear" w:color="auto" w:fill="F3F6FA"/>
            <w:tcMar>
              <w:top w:w="95" w:type="dxa"/>
              <w:left w:w="115" w:type="dxa"/>
              <w:bottom w:w="95" w:type="dxa"/>
              <w:right w:w="115" w:type="dxa"/>
            </w:tcMar>
            <w:vAlign w:val="center"/>
          </w:tcPr>
          <w:p w14:paraId="7F6D7AE1" w14:textId="77777777" w:rsidR="00D85C2E" w:rsidRDefault="00000000" w:rsidP="00666097">
            <w:pPr>
              <w:spacing w:after="0"/>
            </w:pPr>
            <w:r>
              <w:rPr>
                <w:rFonts w:eastAsia="Cairo"/>
                <w:sz w:val="16"/>
                <w:szCs w:val="16"/>
              </w:rPr>
              <w:t>........................................................................................................</w:t>
            </w:r>
            <w:r>
              <w:rPr>
                <w:rFonts w:eastAsia="Cairo"/>
                <w:sz w:val="16"/>
                <w:szCs w:val="16"/>
              </w:rPr>
              <w:br/>
              <w:t>........................................................................................................</w:t>
            </w:r>
          </w:p>
        </w:tc>
      </w:tr>
      <w:tr w:rsidR="00D85C2E" w14:paraId="262B655B" w14:textId="77777777">
        <w:trPr>
          <w:cantSplit/>
          <w:jc w:val="center"/>
        </w:trPr>
        <w:tc>
          <w:tcPr>
            <w:tcW w:w="792" w:type="dxa"/>
            <w:tcMar>
              <w:top w:w="95" w:type="dxa"/>
              <w:left w:w="115" w:type="dxa"/>
              <w:bottom w:w="95" w:type="dxa"/>
              <w:right w:w="115" w:type="dxa"/>
            </w:tcMar>
            <w:vAlign w:val="center"/>
          </w:tcPr>
          <w:p w14:paraId="4FC4BB06" w14:textId="77777777" w:rsidR="00D85C2E" w:rsidRDefault="00000000" w:rsidP="00666097">
            <w:pPr>
              <w:spacing w:after="0"/>
            </w:pPr>
            <w:r>
              <w:rPr>
                <w:rFonts w:eastAsia="Cairo"/>
                <w:sz w:val="16"/>
                <w:szCs w:val="16"/>
              </w:rPr>
              <w:lastRenderedPageBreak/>
              <w:t>29</w:t>
            </w:r>
          </w:p>
        </w:tc>
        <w:tc>
          <w:tcPr>
            <w:tcW w:w="2520" w:type="dxa"/>
            <w:tcMar>
              <w:top w:w="95" w:type="dxa"/>
              <w:left w:w="115" w:type="dxa"/>
              <w:bottom w:w="95" w:type="dxa"/>
              <w:right w:w="115" w:type="dxa"/>
            </w:tcMar>
            <w:vAlign w:val="center"/>
          </w:tcPr>
          <w:p w14:paraId="4947A5A7" w14:textId="77777777" w:rsidR="00D85C2E" w:rsidRDefault="00000000" w:rsidP="00666097">
            <w:pPr>
              <w:spacing w:after="0"/>
            </w:pPr>
            <w:r>
              <w:rPr>
                <w:rFonts w:eastAsia="Cairo"/>
                <w:sz w:val="16"/>
                <w:szCs w:val="16"/>
              </w:rPr>
              <w:t>........................................................................................................</w:t>
            </w:r>
            <w:r>
              <w:rPr>
                <w:rFonts w:eastAsia="Cairo"/>
                <w:sz w:val="16"/>
                <w:szCs w:val="16"/>
              </w:rPr>
              <w:br/>
              <w:t>........................................................................................................</w:t>
            </w:r>
          </w:p>
        </w:tc>
        <w:tc>
          <w:tcPr>
            <w:tcW w:w="3240" w:type="dxa"/>
            <w:tcMar>
              <w:top w:w="95" w:type="dxa"/>
              <w:left w:w="115" w:type="dxa"/>
              <w:bottom w:w="95" w:type="dxa"/>
              <w:right w:w="115" w:type="dxa"/>
            </w:tcMar>
            <w:vAlign w:val="center"/>
          </w:tcPr>
          <w:p w14:paraId="5CAAD4A7" w14:textId="77777777" w:rsidR="00D85C2E" w:rsidRDefault="00000000" w:rsidP="00666097">
            <w:pPr>
              <w:spacing w:after="0"/>
            </w:pPr>
            <w:r>
              <w:rPr>
                <w:rFonts w:eastAsia="Cairo"/>
                <w:sz w:val="16"/>
                <w:szCs w:val="16"/>
              </w:rPr>
              <w:t>........................................................................................................</w:t>
            </w:r>
            <w:r>
              <w:rPr>
                <w:rFonts w:eastAsia="Cairo"/>
                <w:sz w:val="16"/>
                <w:szCs w:val="16"/>
              </w:rPr>
              <w:br/>
              <w:t>........................................................................................................</w:t>
            </w:r>
          </w:p>
        </w:tc>
        <w:tc>
          <w:tcPr>
            <w:tcW w:w="3168" w:type="dxa"/>
            <w:tcMar>
              <w:top w:w="95" w:type="dxa"/>
              <w:left w:w="115" w:type="dxa"/>
              <w:bottom w:w="95" w:type="dxa"/>
              <w:right w:w="115" w:type="dxa"/>
            </w:tcMar>
            <w:vAlign w:val="center"/>
          </w:tcPr>
          <w:p w14:paraId="20ACF478" w14:textId="77777777" w:rsidR="00D85C2E" w:rsidRDefault="00000000" w:rsidP="00666097">
            <w:pPr>
              <w:spacing w:after="0"/>
            </w:pPr>
            <w:r>
              <w:rPr>
                <w:rFonts w:eastAsia="Cairo"/>
                <w:sz w:val="16"/>
                <w:szCs w:val="16"/>
              </w:rPr>
              <w:t>........................................................................................................</w:t>
            </w:r>
            <w:r>
              <w:rPr>
                <w:rFonts w:eastAsia="Cairo"/>
                <w:sz w:val="16"/>
                <w:szCs w:val="16"/>
              </w:rPr>
              <w:br/>
              <w:t>........................................................................................................</w:t>
            </w:r>
          </w:p>
        </w:tc>
      </w:tr>
      <w:tr w:rsidR="00D85C2E" w14:paraId="0E2CD9D8" w14:textId="77777777">
        <w:trPr>
          <w:cantSplit/>
          <w:jc w:val="center"/>
        </w:trPr>
        <w:tc>
          <w:tcPr>
            <w:tcW w:w="792" w:type="dxa"/>
            <w:shd w:val="clear" w:color="auto" w:fill="F3F6FA"/>
            <w:tcMar>
              <w:top w:w="95" w:type="dxa"/>
              <w:left w:w="115" w:type="dxa"/>
              <w:bottom w:w="95" w:type="dxa"/>
              <w:right w:w="115" w:type="dxa"/>
            </w:tcMar>
            <w:vAlign w:val="center"/>
          </w:tcPr>
          <w:p w14:paraId="69DC0BA7" w14:textId="77777777" w:rsidR="00D85C2E" w:rsidRDefault="00000000" w:rsidP="00666097">
            <w:pPr>
              <w:spacing w:after="0"/>
            </w:pPr>
            <w:r>
              <w:rPr>
                <w:rFonts w:eastAsia="Cairo"/>
                <w:sz w:val="16"/>
                <w:szCs w:val="16"/>
              </w:rPr>
              <w:t>30</w:t>
            </w:r>
          </w:p>
        </w:tc>
        <w:tc>
          <w:tcPr>
            <w:tcW w:w="2520" w:type="dxa"/>
            <w:shd w:val="clear" w:color="auto" w:fill="F3F6FA"/>
            <w:tcMar>
              <w:top w:w="95" w:type="dxa"/>
              <w:left w:w="115" w:type="dxa"/>
              <w:bottom w:w="95" w:type="dxa"/>
              <w:right w:w="115" w:type="dxa"/>
            </w:tcMar>
            <w:vAlign w:val="center"/>
          </w:tcPr>
          <w:p w14:paraId="39B7FD54" w14:textId="77777777" w:rsidR="00D85C2E" w:rsidRDefault="00000000" w:rsidP="00666097">
            <w:pPr>
              <w:spacing w:after="0"/>
            </w:pPr>
            <w:r>
              <w:rPr>
                <w:rFonts w:eastAsia="Cairo"/>
                <w:sz w:val="16"/>
                <w:szCs w:val="16"/>
              </w:rPr>
              <w:t>........................................................................................................</w:t>
            </w:r>
            <w:r>
              <w:rPr>
                <w:rFonts w:eastAsia="Cairo"/>
                <w:sz w:val="16"/>
                <w:szCs w:val="16"/>
              </w:rPr>
              <w:br/>
              <w:t>........................................................................................................</w:t>
            </w:r>
          </w:p>
        </w:tc>
        <w:tc>
          <w:tcPr>
            <w:tcW w:w="3240" w:type="dxa"/>
            <w:shd w:val="clear" w:color="auto" w:fill="F3F6FA"/>
            <w:tcMar>
              <w:top w:w="95" w:type="dxa"/>
              <w:left w:w="115" w:type="dxa"/>
              <w:bottom w:w="95" w:type="dxa"/>
              <w:right w:w="115" w:type="dxa"/>
            </w:tcMar>
            <w:vAlign w:val="center"/>
          </w:tcPr>
          <w:p w14:paraId="627E5C6D" w14:textId="77777777" w:rsidR="00D85C2E" w:rsidRDefault="00000000" w:rsidP="00666097">
            <w:pPr>
              <w:spacing w:after="0"/>
            </w:pPr>
            <w:r>
              <w:rPr>
                <w:rFonts w:eastAsia="Cairo"/>
                <w:sz w:val="16"/>
                <w:szCs w:val="16"/>
              </w:rPr>
              <w:t>........................................................................................................</w:t>
            </w:r>
            <w:r>
              <w:rPr>
                <w:rFonts w:eastAsia="Cairo"/>
                <w:sz w:val="16"/>
                <w:szCs w:val="16"/>
              </w:rPr>
              <w:br/>
              <w:t>........................................................................................................</w:t>
            </w:r>
          </w:p>
        </w:tc>
        <w:tc>
          <w:tcPr>
            <w:tcW w:w="3168" w:type="dxa"/>
            <w:shd w:val="clear" w:color="auto" w:fill="F3F6FA"/>
            <w:tcMar>
              <w:top w:w="95" w:type="dxa"/>
              <w:left w:w="115" w:type="dxa"/>
              <w:bottom w:w="95" w:type="dxa"/>
              <w:right w:w="115" w:type="dxa"/>
            </w:tcMar>
            <w:vAlign w:val="center"/>
          </w:tcPr>
          <w:p w14:paraId="24ACA46E" w14:textId="77777777" w:rsidR="00D85C2E" w:rsidRDefault="00000000" w:rsidP="00666097">
            <w:pPr>
              <w:spacing w:after="0"/>
            </w:pPr>
            <w:r>
              <w:rPr>
                <w:rFonts w:eastAsia="Cairo"/>
                <w:sz w:val="16"/>
                <w:szCs w:val="16"/>
              </w:rPr>
              <w:t>........................................................................................................</w:t>
            </w:r>
            <w:r>
              <w:rPr>
                <w:rFonts w:eastAsia="Cairo"/>
                <w:sz w:val="16"/>
                <w:szCs w:val="16"/>
              </w:rPr>
              <w:br/>
              <w:t>........................................................................................................</w:t>
            </w:r>
          </w:p>
        </w:tc>
      </w:tr>
      <w:tr w:rsidR="00D85C2E" w14:paraId="31E348B8" w14:textId="77777777">
        <w:trPr>
          <w:cantSplit/>
          <w:jc w:val="center"/>
        </w:trPr>
        <w:tc>
          <w:tcPr>
            <w:tcW w:w="792" w:type="dxa"/>
            <w:tcMar>
              <w:top w:w="95" w:type="dxa"/>
              <w:left w:w="115" w:type="dxa"/>
              <w:bottom w:w="95" w:type="dxa"/>
              <w:right w:w="115" w:type="dxa"/>
            </w:tcMar>
            <w:vAlign w:val="center"/>
          </w:tcPr>
          <w:p w14:paraId="69ADEAB0" w14:textId="77777777" w:rsidR="00D85C2E" w:rsidRDefault="00000000" w:rsidP="00666097">
            <w:pPr>
              <w:spacing w:after="0"/>
            </w:pPr>
            <w:r>
              <w:rPr>
                <w:rFonts w:eastAsia="Cairo"/>
                <w:sz w:val="16"/>
                <w:szCs w:val="16"/>
              </w:rPr>
              <w:t>31</w:t>
            </w:r>
          </w:p>
        </w:tc>
        <w:tc>
          <w:tcPr>
            <w:tcW w:w="2520" w:type="dxa"/>
            <w:tcMar>
              <w:top w:w="95" w:type="dxa"/>
              <w:left w:w="115" w:type="dxa"/>
              <w:bottom w:w="95" w:type="dxa"/>
              <w:right w:w="115" w:type="dxa"/>
            </w:tcMar>
            <w:vAlign w:val="center"/>
          </w:tcPr>
          <w:p w14:paraId="50115D1E" w14:textId="77777777" w:rsidR="00D85C2E" w:rsidRDefault="00000000" w:rsidP="00666097">
            <w:pPr>
              <w:spacing w:after="0"/>
            </w:pPr>
            <w:r>
              <w:rPr>
                <w:rFonts w:eastAsia="Cairo"/>
                <w:sz w:val="16"/>
                <w:szCs w:val="16"/>
              </w:rPr>
              <w:t>........................................................................................................</w:t>
            </w:r>
            <w:r>
              <w:rPr>
                <w:rFonts w:eastAsia="Cairo"/>
                <w:sz w:val="16"/>
                <w:szCs w:val="16"/>
              </w:rPr>
              <w:br/>
              <w:t>........................................................................................................</w:t>
            </w:r>
          </w:p>
        </w:tc>
        <w:tc>
          <w:tcPr>
            <w:tcW w:w="3240" w:type="dxa"/>
            <w:tcMar>
              <w:top w:w="95" w:type="dxa"/>
              <w:left w:w="115" w:type="dxa"/>
              <w:bottom w:w="95" w:type="dxa"/>
              <w:right w:w="115" w:type="dxa"/>
            </w:tcMar>
            <w:vAlign w:val="center"/>
          </w:tcPr>
          <w:p w14:paraId="452E396A" w14:textId="77777777" w:rsidR="00D85C2E" w:rsidRDefault="00000000" w:rsidP="00666097">
            <w:pPr>
              <w:spacing w:after="0"/>
            </w:pPr>
            <w:r>
              <w:rPr>
                <w:rFonts w:eastAsia="Cairo"/>
                <w:sz w:val="16"/>
                <w:szCs w:val="16"/>
              </w:rPr>
              <w:t>........................................................................................................</w:t>
            </w:r>
            <w:r>
              <w:rPr>
                <w:rFonts w:eastAsia="Cairo"/>
                <w:sz w:val="16"/>
                <w:szCs w:val="16"/>
              </w:rPr>
              <w:br/>
              <w:t>........................................................................................................</w:t>
            </w:r>
          </w:p>
        </w:tc>
        <w:tc>
          <w:tcPr>
            <w:tcW w:w="3168" w:type="dxa"/>
            <w:tcMar>
              <w:top w:w="95" w:type="dxa"/>
              <w:left w:w="115" w:type="dxa"/>
              <w:bottom w:w="95" w:type="dxa"/>
              <w:right w:w="115" w:type="dxa"/>
            </w:tcMar>
            <w:vAlign w:val="center"/>
          </w:tcPr>
          <w:p w14:paraId="195D7878" w14:textId="77777777" w:rsidR="00D85C2E" w:rsidRDefault="00000000" w:rsidP="00666097">
            <w:pPr>
              <w:spacing w:after="0"/>
            </w:pPr>
            <w:r>
              <w:rPr>
                <w:rFonts w:eastAsia="Cairo"/>
                <w:sz w:val="16"/>
                <w:szCs w:val="16"/>
              </w:rPr>
              <w:t>........................................................................................................</w:t>
            </w:r>
            <w:r>
              <w:rPr>
                <w:rFonts w:eastAsia="Cairo"/>
                <w:sz w:val="16"/>
                <w:szCs w:val="16"/>
              </w:rPr>
              <w:br/>
              <w:t>........................................................................................................</w:t>
            </w:r>
          </w:p>
        </w:tc>
      </w:tr>
      <w:tr w:rsidR="00D85C2E" w14:paraId="7C42227F" w14:textId="77777777">
        <w:trPr>
          <w:cantSplit/>
          <w:jc w:val="center"/>
        </w:trPr>
        <w:tc>
          <w:tcPr>
            <w:tcW w:w="792" w:type="dxa"/>
            <w:shd w:val="clear" w:color="auto" w:fill="F3F6FA"/>
            <w:tcMar>
              <w:top w:w="95" w:type="dxa"/>
              <w:left w:w="115" w:type="dxa"/>
              <w:bottom w:w="95" w:type="dxa"/>
              <w:right w:w="115" w:type="dxa"/>
            </w:tcMar>
            <w:vAlign w:val="center"/>
          </w:tcPr>
          <w:p w14:paraId="77698C5D" w14:textId="77777777" w:rsidR="00D85C2E" w:rsidRDefault="00000000" w:rsidP="00666097">
            <w:pPr>
              <w:spacing w:after="0"/>
            </w:pPr>
            <w:r>
              <w:rPr>
                <w:rFonts w:eastAsia="Cairo"/>
                <w:sz w:val="16"/>
                <w:szCs w:val="16"/>
              </w:rPr>
              <w:t>32</w:t>
            </w:r>
          </w:p>
        </w:tc>
        <w:tc>
          <w:tcPr>
            <w:tcW w:w="2520" w:type="dxa"/>
            <w:shd w:val="clear" w:color="auto" w:fill="F3F6FA"/>
            <w:tcMar>
              <w:top w:w="95" w:type="dxa"/>
              <w:left w:w="115" w:type="dxa"/>
              <w:bottom w:w="95" w:type="dxa"/>
              <w:right w:w="115" w:type="dxa"/>
            </w:tcMar>
            <w:vAlign w:val="center"/>
          </w:tcPr>
          <w:p w14:paraId="273ABD9A" w14:textId="77777777" w:rsidR="00D85C2E" w:rsidRDefault="00000000" w:rsidP="00666097">
            <w:pPr>
              <w:spacing w:after="0"/>
            </w:pPr>
            <w:r>
              <w:rPr>
                <w:rFonts w:eastAsia="Cairo"/>
                <w:sz w:val="16"/>
                <w:szCs w:val="16"/>
              </w:rPr>
              <w:t>........................................................................................................</w:t>
            </w:r>
            <w:r>
              <w:rPr>
                <w:rFonts w:eastAsia="Cairo"/>
                <w:sz w:val="16"/>
                <w:szCs w:val="16"/>
              </w:rPr>
              <w:br/>
              <w:t>........................................................................................................</w:t>
            </w:r>
          </w:p>
        </w:tc>
        <w:tc>
          <w:tcPr>
            <w:tcW w:w="3240" w:type="dxa"/>
            <w:shd w:val="clear" w:color="auto" w:fill="F3F6FA"/>
            <w:tcMar>
              <w:top w:w="95" w:type="dxa"/>
              <w:left w:w="115" w:type="dxa"/>
              <w:bottom w:w="95" w:type="dxa"/>
              <w:right w:w="115" w:type="dxa"/>
            </w:tcMar>
            <w:vAlign w:val="center"/>
          </w:tcPr>
          <w:p w14:paraId="1388937E" w14:textId="77777777" w:rsidR="00D85C2E" w:rsidRDefault="00000000" w:rsidP="00666097">
            <w:pPr>
              <w:spacing w:after="0"/>
            </w:pPr>
            <w:r>
              <w:rPr>
                <w:rFonts w:eastAsia="Cairo"/>
                <w:sz w:val="16"/>
                <w:szCs w:val="16"/>
              </w:rPr>
              <w:t>........................................................................................................</w:t>
            </w:r>
            <w:r>
              <w:rPr>
                <w:rFonts w:eastAsia="Cairo"/>
                <w:sz w:val="16"/>
                <w:szCs w:val="16"/>
              </w:rPr>
              <w:br/>
              <w:t>........................................................................................................</w:t>
            </w:r>
          </w:p>
        </w:tc>
        <w:tc>
          <w:tcPr>
            <w:tcW w:w="3168" w:type="dxa"/>
            <w:shd w:val="clear" w:color="auto" w:fill="F3F6FA"/>
            <w:tcMar>
              <w:top w:w="95" w:type="dxa"/>
              <w:left w:w="115" w:type="dxa"/>
              <w:bottom w:w="95" w:type="dxa"/>
              <w:right w:w="115" w:type="dxa"/>
            </w:tcMar>
            <w:vAlign w:val="center"/>
          </w:tcPr>
          <w:p w14:paraId="798EF461" w14:textId="77777777" w:rsidR="00D85C2E" w:rsidRDefault="00000000" w:rsidP="00666097">
            <w:pPr>
              <w:spacing w:after="0"/>
            </w:pPr>
            <w:r>
              <w:rPr>
                <w:rFonts w:eastAsia="Cairo"/>
                <w:sz w:val="16"/>
                <w:szCs w:val="16"/>
              </w:rPr>
              <w:t>........................................................................................................</w:t>
            </w:r>
            <w:r>
              <w:rPr>
                <w:rFonts w:eastAsia="Cairo"/>
                <w:sz w:val="16"/>
                <w:szCs w:val="16"/>
              </w:rPr>
              <w:br/>
              <w:t>........................................................................................................</w:t>
            </w:r>
          </w:p>
        </w:tc>
      </w:tr>
      <w:tr w:rsidR="00D85C2E" w14:paraId="536801D9" w14:textId="77777777">
        <w:trPr>
          <w:cantSplit/>
          <w:jc w:val="center"/>
        </w:trPr>
        <w:tc>
          <w:tcPr>
            <w:tcW w:w="792" w:type="dxa"/>
            <w:tcMar>
              <w:top w:w="95" w:type="dxa"/>
              <w:left w:w="115" w:type="dxa"/>
              <w:bottom w:w="95" w:type="dxa"/>
              <w:right w:w="115" w:type="dxa"/>
            </w:tcMar>
            <w:vAlign w:val="center"/>
          </w:tcPr>
          <w:p w14:paraId="10326CAF" w14:textId="77777777" w:rsidR="00D85C2E" w:rsidRDefault="00000000" w:rsidP="00666097">
            <w:pPr>
              <w:spacing w:after="0"/>
            </w:pPr>
            <w:r>
              <w:rPr>
                <w:rFonts w:eastAsia="Cairo"/>
                <w:sz w:val="16"/>
                <w:szCs w:val="16"/>
              </w:rPr>
              <w:t>33</w:t>
            </w:r>
          </w:p>
        </w:tc>
        <w:tc>
          <w:tcPr>
            <w:tcW w:w="2520" w:type="dxa"/>
            <w:tcMar>
              <w:top w:w="95" w:type="dxa"/>
              <w:left w:w="115" w:type="dxa"/>
              <w:bottom w:w="95" w:type="dxa"/>
              <w:right w:w="115" w:type="dxa"/>
            </w:tcMar>
            <w:vAlign w:val="center"/>
          </w:tcPr>
          <w:p w14:paraId="79802381" w14:textId="77777777" w:rsidR="00D85C2E" w:rsidRDefault="00000000" w:rsidP="00666097">
            <w:pPr>
              <w:spacing w:after="0"/>
            </w:pPr>
            <w:r>
              <w:rPr>
                <w:rFonts w:eastAsia="Cairo"/>
                <w:sz w:val="16"/>
                <w:szCs w:val="16"/>
              </w:rPr>
              <w:t>........................................................................................................</w:t>
            </w:r>
            <w:r>
              <w:rPr>
                <w:rFonts w:eastAsia="Cairo"/>
                <w:sz w:val="16"/>
                <w:szCs w:val="16"/>
              </w:rPr>
              <w:br/>
              <w:t>........................................................................................................</w:t>
            </w:r>
          </w:p>
        </w:tc>
        <w:tc>
          <w:tcPr>
            <w:tcW w:w="3240" w:type="dxa"/>
            <w:tcMar>
              <w:top w:w="95" w:type="dxa"/>
              <w:left w:w="115" w:type="dxa"/>
              <w:bottom w:w="95" w:type="dxa"/>
              <w:right w:w="115" w:type="dxa"/>
            </w:tcMar>
            <w:vAlign w:val="center"/>
          </w:tcPr>
          <w:p w14:paraId="43DEF2F7" w14:textId="77777777" w:rsidR="00D85C2E" w:rsidRDefault="00000000" w:rsidP="00666097">
            <w:pPr>
              <w:spacing w:after="0"/>
            </w:pPr>
            <w:r>
              <w:rPr>
                <w:rFonts w:eastAsia="Cairo"/>
                <w:sz w:val="16"/>
                <w:szCs w:val="16"/>
              </w:rPr>
              <w:t>........................................................................................................</w:t>
            </w:r>
            <w:r>
              <w:rPr>
                <w:rFonts w:eastAsia="Cairo"/>
                <w:sz w:val="16"/>
                <w:szCs w:val="16"/>
              </w:rPr>
              <w:br/>
              <w:t>........................................................................................................</w:t>
            </w:r>
          </w:p>
        </w:tc>
        <w:tc>
          <w:tcPr>
            <w:tcW w:w="3168" w:type="dxa"/>
            <w:tcMar>
              <w:top w:w="95" w:type="dxa"/>
              <w:left w:w="115" w:type="dxa"/>
              <w:bottom w:w="95" w:type="dxa"/>
              <w:right w:w="115" w:type="dxa"/>
            </w:tcMar>
            <w:vAlign w:val="center"/>
          </w:tcPr>
          <w:p w14:paraId="5B1BC52C" w14:textId="77777777" w:rsidR="00D85C2E" w:rsidRDefault="00000000" w:rsidP="00666097">
            <w:pPr>
              <w:spacing w:after="0"/>
            </w:pPr>
            <w:r>
              <w:rPr>
                <w:rFonts w:eastAsia="Cairo"/>
                <w:sz w:val="16"/>
                <w:szCs w:val="16"/>
              </w:rPr>
              <w:t>........................................................................................................</w:t>
            </w:r>
            <w:r>
              <w:rPr>
                <w:rFonts w:eastAsia="Cairo"/>
                <w:sz w:val="16"/>
                <w:szCs w:val="16"/>
              </w:rPr>
              <w:br/>
              <w:t>........................................................................................................</w:t>
            </w:r>
          </w:p>
        </w:tc>
      </w:tr>
      <w:tr w:rsidR="00D85C2E" w14:paraId="47F22090" w14:textId="77777777">
        <w:trPr>
          <w:cantSplit/>
          <w:jc w:val="center"/>
        </w:trPr>
        <w:tc>
          <w:tcPr>
            <w:tcW w:w="792" w:type="dxa"/>
            <w:shd w:val="clear" w:color="auto" w:fill="F3F6FA"/>
            <w:tcMar>
              <w:top w:w="95" w:type="dxa"/>
              <w:left w:w="115" w:type="dxa"/>
              <w:bottom w:w="95" w:type="dxa"/>
              <w:right w:w="115" w:type="dxa"/>
            </w:tcMar>
            <w:vAlign w:val="center"/>
          </w:tcPr>
          <w:p w14:paraId="581BCC01" w14:textId="77777777" w:rsidR="00D85C2E" w:rsidRDefault="00000000" w:rsidP="00666097">
            <w:pPr>
              <w:spacing w:after="0"/>
            </w:pPr>
            <w:r>
              <w:rPr>
                <w:rFonts w:eastAsia="Cairo"/>
                <w:sz w:val="16"/>
                <w:szCs w:val="16"/>
              </w:rPr>
              <w:t>34</w:t>
            </w:r>
          </w:p>
        </w:tc>
        <w:tc>
          <w:tcPr>
            <w:tcW w:w="2520" w:type="dxa"/>
            <w:shd w:val="clear" w:color="auto" w:fill="F3F6FA"/>
            <w:tcMar>
              <w:top w:w="95" w:type="dxa"/>
              <w:left w:w="115" w:type="dxa"/>
              <w:bottom w:w="95" w:type="dxa"/>
              <w:right w:w="115" w:type="dxa"/>
            </w:tcMar>
            <w:vAlign w:val="center"/>
          </w:tcPr>
          <w:p w14:paraId="3D6E2AF7" w14:textId="77777777" w:rsidR="00D85C2E" w:rsidRDefault="00000000" w:rsidP="00666097">
            <w:pPr>
              <w:spacing w:after="0"/>
            </w:pPr>
            <w:r>
              <w:rPr>
                <w:rFonts w:eastAsia="Cairo"/>
                <w:sz w:val="16"/>
                <w:szCs w:val="16"/>
              </w:rPr>
              <w:t>........................................................................................................</w:t>
            </w:r>
            <w:r>
              <w:rPr>
                <w:rFonts w:eastAsia="Cairo"/>
                <w:sz w:val="16"/>
                <w:szCs w:val="16"/>
              </w:rPr>
              <w:br/>
              <w:t>........................................................................................................</w:t>
            </w:r>
          </w:p>
        </w:tc>
        <w:tc>
          <w:tcPr>
            <w:tcW w:w="3240" w:type="dxa"/>
            <w:shd w:val="clear" w:color="auto" w:fill="F3F6FA"/>
            <w:tcMar>
              <w:top w:w="95" w:type="dxa"/>
              <w:left w:w="115" w:type="dxa"/>
              <w:bottom w:w="95" w:type="dxa"/>
              <w:right w:w="115" w:type="dxa"/>
            </w:tcMar>
            <w:vAlign w:val="center"/>
          </w:tcPr>
          <w:p w14:paraId="46730F16" w14:textId="77777777" w:rsidR="00D85C2E" w:rsidRDefault="00000000" w:rsidP="00666097">
            <w:pPr>
              <w:spacing w:after="0"/>
            </w:pPr>
            <w:r>
              <w:rPr>
                <w:rFonts w:eastAsia="Cairo"/>
                <w:sz w:val="16"/>
                <w:szCs w:val="16"/>
              </w:rPr>
              <w:t>........................................................................................................</w:t>
            </w:r>
            <w:r>
              <w:rPr>
                <w:rFonts w:eastAsia="Cairo"/>
                <w:sz w:val="16"/>
                <w:szCs w:val="16"/>
              </w:rPr>
              <w:br/>
              <w:t>........................................................................................................</w:t>
            </w:r>
          </w:p>
        </w:tc>
        <w:tc>
          <w:tcPr>
            <w:tcW w:w="3168" w:type="dxa"/>
            <w:shd w:val="clear" w:color="auto" w:fill="F3F6FA"/>
            <w:tcMar>
              <w:top w:w="95" w:type="dxa"/>
              <w:left w:w="115" w:type="dxa"/>
              <w:bottom w:w="95" w:type="dxa"/>
              <w:right w:w="115" w:type="dxa"/>
            </w:tcMar>
            <w:vAlign w:val="center"/>
          </w:tcPr>
          <w:p w14:paraId="4716922A" w14:textId="77777777" w:rsidR="00D85C2E" w:rsidRDefault="00000000" w:rsidP="00666097">
            <w:pPr>
              <w:spacing w:after="0"/>
            </w:pPr>
            <w:r>
              <w:rPr>
                <w:rFonts w:eastAsia="Cairo"/>
                <w:sz w:val="16"/>
                <w:szCs w:val="16"/>
              </w:rPr>
              <w:t>........................................................................................................</w:t>
            </w:r>
            <w:r>
              <w:rPr>
                <w:rFonts w:eastAsia="Cairo"/>
                <w:sz w:val="16"/>
                <w:szCs w:val="16"/>
              </w:rPr>
              <w:br/>
              <w:t>........................................................................................................</w:t>
            </w:r>
          </w:p>
        </w:tc>
      </w:tr>
      <w:tr w:rsidR="00D85C2E" w14:paraId="51A73760" w14:textId="77777777">
        <w:trPr>
          <w:cantSplit/>
          <w:jc w:val="center"/>
        </w:trPr>
        <w:tc>
          <w:tcPr>
            <w:tcW w:w="792" w:type="dxa"/>
            <w:tcMar>
              <w:top w:w="95" w:type="dxa"/>
              <w:left w:w="115" w:type="dxa"/>
              <w:bottom w:w="95" w:type="dxa"/>
              <w:right w:w="115" w:type="dxa"/>
            </w:tcMar>
            <w:vAlign w:val="center"/>
          </w:tcPr>
          <w:p w14:paraId="2ED7FCD8" w14:textId="77777777" w:rsidR="00D85C2E" w:rsidRDefault="00000000" w:rsidP="00666097">
            <w:pPr>
              <w:spacing w:after="0"/>
            </w:pPr>
            <w:r>
              <w:rPr>
                <w:rFonts w:eastAsia="Cairo"/>
                <w:sz w:val="16"/>
                <w:szCs w:val="16"/>
              </w:rPr>
              <w:t>35</w:t>
            </w:r>
          </w:p>
        </w:tc>
        <w:tc>
          <w:tcPr>
            <w:tcW w:w="2520" w:type="dxa"/>
            <w:tcMar>
              <w:top w:w="95" w:type="dxa"/>
              <w:left w:w="115" w:type="dxa"/>
              <w:bottom w:w="95" w:type="dxa"/>
              <w:right w:w="115" w:type="dxa"/>
            </w:tcMar>
            <w:vAlign w:val="center"/>
          </w:tcPr>
          <w:p w14:paraId="2F0BBDB7" w14:textId="77777777" w:rsidR="00D85C2E" w:rsidRDefault="00000000" w:rsidP="00666097">
            <w:pPr>
              <w:spacing w:after="0"/>
            </w:pPr>
            <w:r>
              <w:rPr>
                <w:rFonts w:eastAsia="Cairo"/>
                <w:sz w:val="16"/>
                <w:szCs w:val="16"/>
              </w:rPr>
              <w:t>........................................................................................................</w:t>
            </w:r>
            <w:r>
              <w:rPr>
                <w:rFonts w:eastAsia="Cairo"/>
                <w:sz w:val="16"/>
                <w:szCs w:val="16"/>
              </w:rPr>
              <w:br/>
              <w:t>........................................................................................................</w:t>
            </w:r>
          </w:p>
        </w:tc>
        <w:tc>
          <w:tcPr>
            <w:tcW w:w="3240" w:type="dxa"/>
            <w:tcMar>
              <w:top w:w="95" w:type="dxa"/>
              <w:left w:w="115" w:type="dxa"/>
              <w:bottom w:w="95" w:type="dxa"/>
              <w:right w:w="115" w:type="dxa"/>
            </w:tcMar>
            <w:vAlign w:val="center"/>
          </w:tcPr>
          <w:p w14:paraId="7079E7C0" w14:textId="77777777" w:rsidR="00D85C2E" w:rsidRDefault="00000000" w:rsidP="00666097">
            <w:pPr>
              <w:spacing w:after="0"/>
            </w:pPr>
            <w:r>
              <w:rPr>
                <w:rFonts w:eastAsia="Cairo"/>
                <w:sz w:val="16"/>
                <w:szCs w:val="16"/>
              </w:rPr>
              <w:t>........................................................................................................</w:t>
            </w:r>
            <w:r>
              <w:rPr>
                <w:rFonts w:eastAsia="Cairo"/>
                <w:sz w:val="16"/>
                <w:szCs w:val="16"/>
              </w:rPr>
              <w:br/>
              <w:t>........................................................................................................</w:t>
            </w:r>
          </w:p>
        </w:tc>
        <w:tc>
          <w:tcPr>
            <w:tcW w:w="3168" w:type="dxa"/>
            <w:tcMar>
              <w:top w:w="95" w:type="dxa"/>
              <w:left w:w="115" w:type="dxa"/>
              <w:bottom w:w="95" w:type="dxa"/>
              <w:right w:w="115" w:type="dxa"/>
            </w:tcMar>
            <w:vAlign w:val="center"/>
          </w:tcPr>
          <w:p w14:paraId="0FBC9B87" w14:textId="77777777" w:rsidR="00D85C2E" w:rsidRDefault="00000000" w:rsidP="00666097">
            <w:pPr>
              <w:spacing w:after="0"/>
            </w:pPr>
            <w:r>
              <w:rPr>
                <w:rFonts w:eastAsia="Cairo"/>
                <w:sz w:val="16"/>
                <w:szCs w:val="16"/>
              </w:rPr>
              <w:t>........................................................................................................</w:t>
            </w:r>
            <w:r>
              <w:rPr>
                <w:rFonts w:eastAsia="Cairo"/>
                <w:sz w:val="16"/>
                <w:szCs w:val="16"/>
              </w:rPr>
              <w:br/>
              <w:t>........................................................................................................</w:t>
            </w:r>
          </w:p>
        </w:tc>
      </w:tr>
      <w:tr w:rsidR="00D85C2E" w14:paraId="2B0226E2" w14:textId="77777777">
        <w:trPr>
          <w:cantSplit/>
          <w:jc w:val="center"/>
        </w:trPr>
        <w:tc>
          <w:tcPr>
            <w:tcW w:w="792" w:type="dxa"/>
            <w:shd w:val="clear" w:color="auto" w:fill="F3F6FA"/>
            <w:tcMar>
              <w:top w:w="95" w:type="dxa"/>
              <w:left w:w="115" w:type="dxa"/>
              <w:bottom w:w="95" w:type="dxa"/>
              <w:right w:w="115" w:type="dxa"/>
            </w:tcMar>
            <w:vAlign w:val="center"/>
          </w:tcPr>
          <w:p w14:paraId="17043399" w14:textId="77777777" w:rsidR="00D85C2E" w:rsidRDefault="00000000" w:rsidP="00666097">
            <w:pPr>
              <w:spacing w:after="0"/>
            </w:pPr>
            <w:r>
              <w:rPr>
                <w:rFonts w:eastAsia="Cairo"/>
                <w:sz w:val="16"/>
                <w:szCs w:val="16"/>
              </w:rPr>
              <w:t>36</w:t>
            </w:r>
          </w:p>
        </w:tc>
        <w:tc>
          <w:tcPr>
            <w:tcW w:w="2520" w:type="dxa"/>
            <w:shd w:val="clear" w:color="auto" w:fill="F3F6FA"/>
            <w:tcMar>
              <w:top w:w="95" w:type="dxa"/>
              <w:left w:w="115" w:type="dxa"/>
              <w:bottom w:w="95" w:type="dxa"/>
              <w:right w:w="115" w:type="dxa"/>
            </w:tcMar>
            <w:vAlign w:val="center"/>
          </w:tcPr>
          <w:p w14:paraId="173C2045" w14:textId="77777777" w:rsidR="00D85C2E" w:rsidRDefault="00000000" w:rsidP="00666097">
            <w:pPr>
              <w:spacing w:after="0"/>
            </w:pPr>
            <w:r>
              <w:rPr>
                <w:rFonts w:eastAsia="Cairo"/>
                <w:sz w:val="16"/>
                <w:szCs w:val="16"/>
              </w:rPr>
              <w:t>........................................................................................................</w:t>
            </w:r>
            <w:r>
              <w:rPr>
                <w:rFonts w:eastAsia="Cairo"/>
                <w:sz w:val="16"/>
                <w:szCs w:val="16"/>
              </w:rPr>
              <w:br/>
              <w:t>........................................................................................................</w:t>
            </w:r>
          </w:p>
        </w:tc>
        <w:tc>
          <w:tcPr>
            <w:tcW w:w="3240" w:type="dxa"/>
            <w:shd w:val="clear" w:color="auto" w:fill="F3F6FA"/>
            <w:tcMar>
              <w:top w:w="95" w:type="dxa"/>
              <w:left w:w="115" w:type="dxa"/>
              <w:bottom w:w="95" w:type="dxa"/>
              <w:right w:w="115" w:type="dxa"/>
            </w:tcMar>
            <w:vAlign w:val="center"/>
          </w:tcPr>
          <w:p w14:paraId="78AEA691" w14:textId="77777777" w:rsidR="00D85C2E" w:rsidRDefault="00000000" w:rsidP="00666097">
            <w:pPr>
              <w:spacing w:after="0"/>
            </w:pPr>
            <w:r>
              <w:rPr>
                <w:rFonts w:eastAsia="Cairo"/>
                <w:sz w:val="16"/>
                <w:szCs w:val="16"/>
              </w:rPr>
              <w:t>........................................................................................................</w:t>
            </w:r>
            <w:r>
              <w:rPr>
                <w:rFonts w:eastAsia="Cairo"/>
                <w:sz w:val="16"/>
                <w:szCs w:val="16"/>
              </w:rPr>
              <w:br/>
              <w:t>........................................................................................................</w:t>
            </w:r>
          </w:p>
        </w:tc>
        <w:tc>
          <w:tcPr>
            <w:tcW w:w="3168" w:type="dxa"/>
            <w:shd w:val="clear" w:color="auto" w:fill="F3F6FA"/>
            <w:tcMar>
              <w:top w:w="95" w:type="dxa"/>
              <w:left w:w="115" w:type="dxa"/>
              <w:bottom w:w="95" w:type="dxa"/>
              <w:right w:w="115" w:type="dxa"/>
            </w:tcMar>
            <w:vAlign w:val="center"/>
          </w:tcPr>
          <w:p w14:paraId="5F390F05" w14:textId="77777777" w:rsidR="00D85C2E" w:rsidRDefault="00000000" w:rsidP="00666097">
            <w:pPr>
              <w:spacing w:after="0"/>
            </w:pPr>
            <w:r>
              <w:rPr>
                <w:rFonts w:eastAsia="Cairo"/>
                <w:sz w:val="16"/>
                <w:szCs w:val="16"/>
              </w:rPr>
              <w:t>........................................................................................................</w:t>
            </w:r>
            <w:r>
              <w:rPr>
                <w:rFonts w:eastAsia="Cairo"/>
                <w:sz w:val="16"/>
                <w:szCs w:val="16"/>
              </w:rPr>
              <w:br/>
              <w:t>........................................................................................................</w:t>
            </w:r>
          </w:p>
        </w:tc>
      </w:tr>
      <w:tr w:rsidR="00D85C2E" w14:paraId="6D8C85CA" w14:textId="77777777">
        <w:trPr>
          <w:cantSplit/>
          <w:jc w:val="center"/>
        </w:trPr>
        <w:tc>
          <w:tcPr>
            <w:tcW w:w="792" w:type="dxa"/>
            <w:tcMar>
              <w:top w:w="95" w:type="dxa"/>
              <w:left w:w="115" w:type="dxa"/>
              <w:bottom w:w="95" w:type="dxa"/>
              <w:right w:w="115" w:type="dxa"/>
            </w:tcMar>
            <w:vAlign w:val="center"/>
          </w:tcPr>
          <w:p w14:paraId="0C9A6D71" w14:textId="77777777" w:rsidR="00D85C2E" w:rsidRDefault="00000000" w:rsidP="00666097">
            <w:pPr>
              <w:spacing w:after="0"/>
            </w:pPr>
            <w:r>
              <w:rPr>
                <w:rFonts w:eastAsia="Cairo"/>
                <w:sz w:val="16"/>
                <w:szCs w:val="16"/>
              </w:rPr>
              <w:lastRenderedPageBreak/>
              <w:t>37</w:t>
            </w:r>
          </w:p>
        </w:tc>
        <w:tc>
          <w:tcPr>
            <w:tcW w:w="2520" w:type="dxa"/>
            <w:tcMar>
              <w:top w:w="95" w:type="dxa"/>
              <w:left w:w="115" w:type="dxa"/>
              <w:bottom w:w="95" w:type="dxa"/>
              <w:right w:w="115" w:type="dxa"/>
            </w:tcMar>
            <w:vAlign w:val="center"/>
          </w:tcPr>
          <w:p w14:paraId="1B654A84" w14:textId="77777777" w:rsidR="00D85C2E" w:rsidRDefault="00000000" w:rsidP="00666097">
            <w:pPr>
              <w:spacing w:after="0"/>
            </w:pPr>
            <w:r>
              <w:rPr>
                <w:rFonts w:eastAsia="Cairo"/>
                <w:sz w:val="16"/>
                <w:szCs w:val="16"/>
              </w:rPr>
              <w:t>........................................................................................................</w:t>
            </w:r>
            <w:r>
              <w:rPr>
                <w:rFonts w:eastAsia="Cairo"/>
                <w:sz w:val="16"/>
                <w:szCs w:val="16"/>
              </w:rPr>
              <w:br/>
              <w:t>........................................................................................................</w:t>
            </w:r>
          </w:p>
        </w:tc>
        <w:tc>
          <w:tcPr>
            <w:tcW w:w="3240" w:type="dxa"/>
            <w:tcMar>
              <w:top w:w="95" w:type="dxa"/>
              <w:left w:w="115" w:type="dxa"/>
              <w:bottom w:w="95" w:type="dxa"/>
              <w:right w:w="115" w:type="dxa"/>
            </w:tcMar>
            <w:vAlign w:val="center"/>
          </w:tcPr>
          <w:p w14:paraId="17E861DA" w14:textId="77777777" w:rsidR="00D85C2E" w:rsidRDefault="00000000" w:rsidP="00666097">
            <w:pPr>
              <w:spacing w:after="0"/>
            </w:pPr>
            <w:r>
              <w:rPr>
                <w:rFonts w:eastAsia="Cairo"/>
                <w:sz w:val="16"/>
                <w:szCs w:val="16"/>
              </w:rPr>
              <w:t>........................................................................................................</w:t>
            </w:r>
            <w:r>
              <w:rPr>
                <w:rFonts w:eastAsia="Cairo"/>
                <w:sz w:val="16"/>
                <w:szCs w:val="16"/>
              </w:rPr>
              <w:br/>
              <w:t>........................................................................................................</w:t>
            </w:r>
          </w:p>
        </w:tc>
        <w:tc>
          <w:tcPr>
            <w:tcW w:w="3168" w:type="dxa"/>
            <w:tcMar>
              <w:top w:w="95" w:type="dxa"/>
              <w:left w:w="115" w:type="dxa"/>
              <w:bottom w:w="95" w:type="dxa"/>
              <w:right w:w="115" w:type="dxa"/>
            </w:tcMar>
            <w:vAlign w:val="center"/>
          </w:tcPr>
          <w:p w14:paraId="48FEAF01" w14:textId="77777777" w:rsidR="00D85C2E" w:rsidRDefault="00000000" w:rsidP="00666097">
            <w:pPr>
              <w:spacing w:after="0"/>
            </w:pPr>
            <w:r>
              <w:rPr>
                <w:rFonts w:eastAsia="Cairo"/>
                <w:sz w:val="16"/>
                <w:szCs w:val="16"/>
              </w:rPr>
              <w:t>........................................................................................................</w:t>
            </w:r>
            <w:r>
              <w:rPr>
                <w:rFonts w:eastAsia="Cairo"/>
                <w:sz w:val="16"/>
                <w:szCs w:val="16"/>
              </w:rPr>
              <w:br/>
              <w:t>........................................................................................................</w:t>
            </w:r>
          </w:p>
        </w:tc>
      </w:tr>
      <w:tr w:rsidR="00D85C2E" w14:paraId="29BDF419" w14:textId="77777777">
        <w:trPr>
          <w:cantSplit/>
          <w:jc w:val="center"/>
        </w:trPr>
        <w:tc>
          <w:tcPr>
            <w:tcW w:w="792" w:type="dxa"/>
            <w:shd w:val="clear" w:color="auto" w:fill="F3F6FA"/>
            <w:tcMar>
              <w:top w:w="95" w:type="dxa"/>
              <w:left w:w="115" w:type="dxa"/>
              <w:bottom w:w="95" w:type="dxa"/>
              <w:right w:w="115" w:type="dxa"/>
            </w:tcMar>
            <w:vAlign w:val="center"/>
          </w:tcPr>
          <w:p w14:paraId="42F57AB6" w14:textId="77777777" w:rsidR="00D85C2E" w:rsidRDefault="00000000" w:rsidP="00666097">
            <w:pPr>
              <w:spacing w:after="0"/>
            </w:pPr>
            <w:r>
              <w:rPr>
                <w:rFonts w:eastAsia="Cairo"/>
                <w:sz w:val="16"/>
                <w:szCs w:val="16"/>
              </w:rPr>
              <w:t>38</w:t>
            </w:r>
          </w:p>
        </w:tc>
        <w:tc>
          <w:tcPr>
            <w:tcW w:w="2520" w:type="dxa"/>
            <w:shd w:val="clear" w:color="auto" w:fill="F3F6FA"/>
            <w:tcMar>
              <w:top w:w="95" w:type="dxa"/>
              <w:left w:w="115" w:type="dxa"/>
              <w:bottom w:w="95" w:type="dxa"/>
              <w:right w:w="115" w:type="dxa"/>
            </w:tcMar>
            <w:vAlign w:val="center"/>
          </w:tcPr>
          <w:p w14:paraId="5E717A59" w14:textId="77777777" w:rsidR="00D85C2E" w:rsidRDefault="00000000" w:rsidP="00666097">
            <w:pPr>
              <w:spacing w:after="0"/>
            </w:pPr>
            <w:r>
              <w:rPr>
                <w:rFonts w:eastAsia="Cairo"/>
                <w:sz w:val="16"/>
                <w:szCs w:val="16"/>
              </w:rPr>
              <w:t>........................................................................................................</w:t>
            </w:r>
            <w:r>
              <w:rPr>
                <w:rFonts w:eastAsia="Cairo"/>
                <w:sz w:val="16"/>
                <w:szCs w:val="16"/>
              </w:rPr>
              <w:br/>
              <w:t>........................................................................................................</w:t>
            </w:r>
          </w:p>
        </w:tc>
        <w:tc>
          <w:tcPr>
            <w:tcW w:w="3240" w:type="dxa"/>
            <w:shd w:val="clear" w:color="auto" w:fill="F3F6FA"/>
            <w:tcMar>
              <w:top w:w="95" w:type="dxa"/>
              <w:left w:w="115" w:type="dxa"/>
              <w:bottom w:w="95" w:type="dxa"/>
              <w:right w:w="115" w:type="dxa"/>
            </w:tcMar>
            <w:vAlign w:val="center"/>
          </w:tcPr>
          <w:p w14:paraId="426F8731" w14:textId="77777777" w:rsidR="00D85C2E" w:rsidRDefault="00000000" w:rsidP="00666097">
            <w:pPr>
              <w:spacing w:after="0"/>
            </w:pPr>
            <w:r>
              <w:rPr>
                <w:rFonts w:eastAsia="Cairo"/>
                <w:sz w:val="16"/>
                <w:szCs w:val="16"/>
              </w:rPr>
              <w:t>........................................................................................................</w:t>
            </w:r>
            <w:r>
              <w:rPr>
                <w:rFonts w:eastAsia="Cairo"/>
                <w:sz w:val="16"/>
                <w:szCs w:val="16"/>
              </w:rPr>
              <w:br/>
              <w:t>........................................................................................................</w:t>
            </w:r>
          </w:p>
        </w:tc>
        <w:tc>
          <w:tcPr>
            <w:tcW w:w="3168" w:type="dxa"/>
            <w:shd w:val="clear" w:color="auto" w:fill="F3F6FA"/>
            <w:tcMar>
              <w:top w:w="95" w:type="dxa"/>
              <w:left w:w="115" w:type="dxa"/>
              <w:bottom w:w="95" w:type="dxa"/>
              <w:right w:w="115" w:type="dxa"/>
            </w:tcMar>
            <w:vAlign w:val="center"/>
          </w:tcPr>
          <w:p w14:paraId="4BA23AFE" w14:textId="77777777" w:rsidR="00D85C2E" w:rsidRDefault="00000000" w:rsidP="00666097">
            <w:pPr>
              <w:spacing w:after="0"/>
            </w:pPr>
            <w:r>
              <w:rPr>
                <w:rFonts w:eastAsia="Cairo"/>
                <w:sz w:val="16"/>
                <w:szCs w:val="16"/>
              </w:rPr>
              <w:t>........................................................................................................</w:t>
            </w:r>
            <w:r>
              <w:rPr>
                <w:rFonts w:eastAsia="Cairo"/>
                <w:sz w:val="16"/>
                <w:szCs w:val="16"/>
              </w:rPr>
              <w:br/>
              <w:t>........................................................................................................</w:t>
            </w:r>
          </w:p>
        </w:tc>
      </w:tr>
      <w:tr w:rsidR="00D85C2E" w14:paraId="59EB6484" w14:textId="77777777">
        <w:trPr>
          <w:cantSplit/>
          <w:jc w:val="center"/>
        </w:trPr>
        <w:tc>
          <w:tcPr>
            <w:tcW w:w="792" w:type="dxa"/>
            <w:tcMar>
              <w:top w:w="95" w:type="dxa"/>
              <w:left w:w="115" w:type="dxa"/>
              <w:bottom w:w="95" w:type="dxa"/>
              <w:right w:w="115" w:type="dxa"/>
            </w:tcMar>
            <w:vAlign w:val="center"/>
          </w:tcPr>
          <w:p w14:paraId="774A240B" w14:textId="77777777" w:rsidR="00D85C2E" w:rsidRDefault="00000000" w:rsidP="00666097">
            <w:pPr>
              <w:spacing w:after="0"/>
            </w:pPr>
            <w:r>
              <w:rPr>
                <w:rFonts w:eastAsia="Cairo"/>
                <w:sz w:val="16"/>
                <w:szCs w:val="16"/>
              </w:rPr>
              <w:t>39</w:t>
            </w:r>
          </w:p>
        </w:tc>
        <w:tc>
          <w:tcPr>
            <w:tcW w:w="2520" w:type="dxa"/>
            <w:tcMar>
              <w:top w:w="95" w:type="dxa"/>
              <w:left w:w="115" w:type="dxa"/>
              <w:bottom w:w="95" w:type="dxa"/>
              <w:right w:w="115" w:type="dxa"/>
            </w:tcMar>
            <w:vAlign w:val="center"/>
          </w:tcPr>
          <w:p w14:paraId="7255A657" w14:textId="77777777" w:rsidR="00D85C2E" w:rsidRDefault="00000000" w:rsidP="00666097">
            <w:pPr>
              <w:spacing w:after="0"/>
            </w:pPr>
            <w:r>
              <w:rPr>
                <w:rFonts w:eastAsia="Cairo"/>
                <w:sz w:val="16"/>
                <w:szCs w:val="16"/>
              </w:rPr>
              <w:t>........................................................................................................</w:t>
            </w:r>
            <w:r>
              <w:rPr>
                <w:rFonts w:eastAsia="Cairo"/>
                <w:sz w:val="16"/>
                <w:szCs w:val="16"/>
              </w:rPr>
              <w:br/>
              <w:t>........................................................................................................</w:t>
            </w:r>
          </w:p>
        </w:tc>
        <w:tc>
          <w:tcPr>
            <w:tcW w:w="3240" w:type="dxa"/>
            <w:tcMar>
              <w:top w:w="95" w:type="dxa"/>
              <w:left w:w="115" w:type="dxa"/>
              <w:bottom w:w="95" w:type="dxa"/>
              <w:right w:w="115" w:type="dxa"/>
            </w:tcMar>
            <w:vAlign w:val="center"/>
          </w:tcPr>
          <w:p w14:paraId="5ADB4A9E" w14:textId="77777777" w:rsidR="00D85C2E" w:rsidRDefault="00000000" w:rsidP="00666097">
            <w:pPr>
              <w:spacing w:after="0"/>
            </w:pPr>
            <w:r>
              <w:rPr>
                <w:rFonts w:eastAsia="Cairo"/>
                <w:sz w:val="16"/>
                <w:szCs w:val="16"/>
              </w:rPr>
              <w:t>........................................................................................................</w:t>
            </w:r>
            <w:r>
              <w:rPr>
                <w:rFonts w:eastAsia="Cairo"/>
                <w:sz w:val="16"/>
                <w:szCs w:val="16"/>
              </w:rPr>
              <w:br/>
              <w:t>........................................................................................................</w:t>
            </w:r>
          </w:p>
        </w:tc>
        <w:tc>
          <w:tcPr>
            <w:tcW w:w="3168" w:type="dxa"/>
            <w:tcMar>
              <w:top w:w="95" w:type="dxa"/>
              <w:left w:w="115" w:type="dxa"/>
              <w:bottom w:w="95" w:type="dxa"/>
              <w:right w:w="115" w:type="dxa"/>
            </w:tcMar>
            <w:vAlign w:val="center"/>
          </w:tcPr>
          <w:p w14:paraId="29CA88B6" w14:textId="77777777" w:rsidR="00D85C2E" w:rsidRDefault="00000000" w:rsidP="00666097">
            <w:pPr>
              <w:spacing w:after="0"/>
            </w:pPr>
            <w:r>
              <w:rPr>
                <w:rFonts w:eastAsia="Cairo"/>
                <w:sz w:val="16"/>
                <w:szCs w:val="16"/>
              </w:rPr>
              <w:t>........................................................................................................</w:t>
            </w:r>
            <w:r>
              <w:rPr>
                <w:rFonts w:eastAsia="Cairo"/>
                <w:sz w:val="16"/>
                <w:szCs w:val="16"/>
              </w:rPr>
              <w:br/>
              <w:t>........................................................................................................</w:t>
            </w:r>
          </w:p>
        </w:tc>
      </w:tr>
      <w:tr w:rsidR="00D85C2E" w14:paraId="6CD52012" w14:textId="77777777">
        <w:trPr>
          <w:cantSplit/>
          <w:jc w:val="center"/>
        </w:trPr>
        <w:tc>
          <w:tcPr>
            <w:tcW w:w="792" w:type="dxa"/>
            <w:shd w:val="clear" w:color="auto" w:fill="F3F6FA"/>
            <w:tcMar>
              <w:top w:w="95" w:type="dxa"/>
              <w:left w:w="115" w:type="dxa"/>
              <w:bottom w:w="95" w:type="dxa"/>
              <w:right w:w="115" w:type="dxa"/>
            </w:tcMar>
            <w:vAlign w:val="center"/>
          </w:tcPr>
          <w:p w14:paraId="367BF0D9" w14:textId="77777777" w:rsidR="00D85C2E" w:rsidRDefault="00000000" w:rsidP="00666097">
            <w:pPr>
              <w:spacing w:after="0"/>
            </w:pPr>
            <w:r>
              <w:rPr>
                <w:rFonts w:eastAsia="Cairo"/>
                <w:sz w:val="16"/>
                <w:szCs w:val="16"/>
              </w:rPr>
              <w:t>40</w:t>
            </w:r>
          </w:p>
        </w:tc>
        <w:tc>
          <w:tcPr>
            <w:tcW w:w="2520" w:type="dxa"/>
            <w:shd w:val="clear" w:color="auto" w:fill="F3F6FA"/>
            <w:tcMar>
              <w:top w:w="95" w:type="dxa"/>
              <w:left w:w="115" w:type="dxa"/>
              <w:bottom w:w="95" w:type="dxa"/>
              <w:right w:w="115" w:type="dxa"/>
            </w:tcMar>
            <w:vAlign w:val="center"/>
          </w:tcPr>
          <w:p w14:paraId="4BD386F4" w14:textId="77777777" w:rsidR="00D85C2E" w:rsidRDefault="00000000" w:rsidP="00666097">
            <w:pPr>
              <w:spacing w:after="0"/>
            </w:pPr>
            <w:r>
              <w:rPr>
                <w:rFonts w:eastAsia="Cairo"/>
                <w:sz w:val="16"/>
                <w:szCs w:val="16"/>
              </w:rPr>
              <w:t>........................................................................................................</w:t>
            </w:r>
            <w:r>
              <w:rPr>
                <w:rFonts w:eastAsia="Cairo"/>
                <w:sz w:val="16"/>
                <w:szCs w:val="16"/>
              </w:rPr>
              <w:br/>
              <w:t>........................................................................................................</w:t>
            </w:r>
          </w:p>
        </w:tc>
        <w:tc>
          <w:tcPr>
            <w:tcW w:w="3240" w:type="dxa"/>
            <w:shd w:val="clear" w:color="auto" w:fill="F3F6FA"/>
            <w:tcMar>
              <w:top w:w="95" w:type="dxa"/>
              <w:left w:w="115" w:type="dxa"/>
              <w:bottom w:w="95" w:type="dxa"/>
              <w:right w:w="115" w:type="dxa"/>
            </w:tcMar>
            <w:vAlign w:val="center"/>
          </w:tcPr>
          <w:p w14:paraId="0CED1B7B" w14:textId="77777777" w:rsidR="00D85C2E" w:rsidRDefault="00000000" w:rsidP="00666097">
            <w:pPr>
              <w:spacing w:after="0"/>
            </w:pPr>
            <w:r>
              <w:rPr>
                <w:rFonts w:eastAsia="Cairo"/>
                <w:sz w:val="16"/>
                <w:szCs w:val="16"/>
              </w:rPr>
              <w:t>........................................................................................................</w:t>
            </w:r>
            <w:r>
              <w:rPr>
                <w:rFonts w:eastAsia="Cairo"/>
                <w:sz w:val="16"/>
                <w:szCs w:val="16"/>
              </w:rPr>
              <w:br/>
              <w:t>........................................................................................................</w:t>
            </w:r>
          </w:p>
        </w:tc>
        <w:tc>
          <w:tcPr>
            <w:tcW w:w="3168" w:type="dxa"/>
            <w:shd w:val="clear" w:color="auto" w:fill="F3F6FA"/>
            <w:tcMar>
              <w:top w:w="95" w:type="dxa"/>
              <w:left w:w="115" w:type="dxa"/>
              <w:bottom w:w="95" w:type="dxa"/>
              <w:right w:w="115" w:type="dxa"/>
            </w:tcMar>
            <w:vAlign w:val="center"/>
          </w:tcPr>
          <w:p w14:paraId="7F43F32E" w14:textId="77777777" w:rsidR="00D85C2E" w:rsidRDefault="00000000" w:rsidP="00666097">
            <w:pPr>
              <w:spacing w:after="0"/>
            </w:pPr>
            <w:r>
              <w:rPr>
                <w:rFonts w:eastAsia="Cairo"/>
                <w:sz w:val="16"/>
                <w:szCs w:val="16"/>
              </w:rPr>
              <w:t>........................................................................................................</w:t>
            </w:r>
            <w:r>
              <w:rPr>
                <w:rFonts w:eastAsia="Cairo"/>
                <w:sz w:val="16"/>
                <w:szCs w:val="16"/>
              </w:rPr>
              <w:br/>
              <w:t>........................................................................................................</w:t>
            </w:r>
          </w:p>
        </w:tc>
      </w:tr>
    </w:tbl>
    <w:p w14:paraId="473C5630" w14:textId="77777777" w:rsidR="00D85C2E" w:rsidRDefault="00D85C2E" w:rsidP="00666097">
      <w:pPr>
        <w:spacing w:after="20"/>
      </w:pPr>
    </w:p>
    <w:p w14:paraId="70C34ED2" w14:textId="77777777" w:rsidR="00D85C2E" w:rsidRDefault="00000000" w:rsidP="00666097">
      <w:r>
        <w:br w:type="page"/>
      </w:r>
    </w:p>
    <w:p w14:paraId="0FB3B0E6" w14:textId="77777777" w:rsidR="00D85C2E" w:rsidRDefault="00000000" w:rsidP="00666097">
      <w:pPr>
        <w:pStyle w:val="Heading2"/>
        <w:jc w:val="left"/>
      </w:pPr>
      <w:r>
        <w:lastRenderedPageBreak/>
        <w:t>لوحة مخطط الشرائح — العرض والإغلاق</w:t>
      </w:r>
    </w:p>
    <w:tbl>
      <w:tblPr>
        <w:bidiVisual/>
        <w:tblW w:w="9720" w:type="dxa"/>
        <w:jc w:val="center"/>
        <w:tblLayout w:type="fixed"/>
        <w:tblLook w:val="04A0" w:firstRow="1" w:lastRow="0" w:firstColumn="1" w:lastColumn="0" w:noHBand="0" w:noVBand="1"/>
      </w:tblPr>
      <w:tblGrid>
        <w:gridCol w:w="792"/>
        <w:gridCol w:w="2520"/>
        <w:gridCol w:w="3240"/>
        <w:gridCol w:w="3168"/>
      </w:tblGrid>
      <w:tr w:rsidR="00D85C2E" w14:paraId="70DE3F63" w14:textId="77777777">
        <w:trPr>
          <w:cantSplit/>
          <w:tblHeader/>
          <w:jc w:val="center"/>
        </w:trPr>
        <w:tc>
          <w:tcPr>
            <w:tcW w:w="792" w:type="dxa"/>
            <w:shd w:val="clear" w:color="auto" w:fill="16213E"/>
            <w:tcMar>
              <w:top w:w="90" w:type="dxa"/>
              <w:left w:w="110" w:type="dxa"/>
              <w:bottom w:w="90" w:type="dxa"/>
              <w:right w:w="110" w:type="dxa"/>
            </w:tcMar>
            <w:vAlign w:val="center"/>
          </w:tcPr>
          <w:p w14:paraId="7B961C87" w14:textId="77777777" w:rsidR="00D85C2E" w:rsidRDefault="00000000" w:rsidP="00666097">
            <w:r>
              <w:rPr>
                <w:rFonts w:eastAsia="Cairo"/>
                <w:b/>
                <w:color w:val="FFFFFF"/>
                <w:sz w:val="18"/>
                <w:szCs w:val="18"/>
              </w:rPr>
              <w:t>رقم</w:t>
            </w:r>
          </w:p>
        </w:tc>
        <w:tc>
          <w:tcPr>
            <w:tcW w:w="2520" w:type="dxa"/>
            <w:shd w:val="clear" w:color="auto" w:fill="16213E"/>
            <w:tcMar>
              <w:top w:w="90" w:type="dxa"/>
              <w:left w:w="110" w:type="dxa"/>
              <w:bottom w:w="90" w:type="dxa"/>
              <w:right w:w="110" w:type="dxa"/>
            </w:tcMar>
            <w:vAlign w:val="center"/>
          </w:tcPr>
          <w:p w14:paraId="48D150FE" w14:textId="77777777" w:rsidR="00D85C2E" w:rsidRDefault="00000000" w:rsidP="00666097">
            <w:r>
              <w:rPr>
                <w:rFonts w:eastAsia="Cairo"/>
                <w:b/>
                <w:color w:val="FFFFFF"/>
                <w:sz w:val="18"/>
                <w:szCs w:val="18"/>
              </w:rPr>
              <w:t>عنوان الشريحة</w:t>
            </w:r>
          </w:p>
        </w:tc>
        <w:tc>
          <w:tcPr>
            <w:tcW w:w="3240" w:type="dxa"/>
            <w:shd w:val="clear" w:color="auto" w:fill="16213E"/>
            <w:tcMar>
              <w:top w:w="90" w:type="dxa"/>
              <w:left w:w="110" w:type="dxa"/>
              <w:bottom w:w="90" w:type="dxa"/>
              <w:right w:w="110" w:type="dxa"/>
            </w:tcMar>
            <w:vAlign w:val="center"/>
          </w:tcPr>
          <w:p w14:paraId="211CF41F" w14:textId="77777777" w:rsidR="00D85C2E" w:rsidRDefault="00000000" w:rsidP="00666097">
            <w:r>
              <w:rPr>
                <w:rFonts w:eastAsia="Cairo"/>
                <w:b/>
                <w:color w:val="FFFFFF"/>
                <w:sz w:val="18"/>
                <w:szCs w:val="18"/>
              </w:rPr>
              <w:t>الفكرة/الدليل</w:t>
            </w:r>
          </w:p>
        </w:tc>
        <w:tc>
          <w:tcPr>
            <w:tcW w:w="3168" w:type="dxa"/>
            <w:shd w:val="clear" w:color="auto" w:fill="16213E"/>
            <w:tcMar>
              <w:top w:w="90" w:type="dxa"/>
              <w:left w:w="110" w:type="dxa"/>
              <w:bottom w:w="90" w:type="dxa"/>
              <w:right w:w="110" w:type="dxa"/>
            </w:tcMar>
            <w:vAlign w:val="center"/>
          </w:tcPr>
          <w:p w14:paraId="6ECE068D" w14:textId="77777777" w:rsidR="00D85C2E" w:rsidRDefault="00000000" w:rsidP="00666097">
            <w:r>
              <w:rPr>
                <w:rFonts w:eastAsia="Cairo"/>
                <w:b/>
                <w:color w:val="FFFFFF"/>
                <w:sz w:val="18"/>
                <w:szCs w:val="18"/>
              </w:rPr>
              <w:t>ملاحظة المقدم</w:t>
            </w:r>
          </w:p>
        </w:tc>
      </w:tr>
      <w:tr w:rsidR="00D85C2E" w14:paraId="4B06C295" w14:textId="77777777">
        <w:trPr>
          <w:cantSplit/>
          <w:jc w:val="center"/>
        </w:trPr>
        <w:tc>
          <w:tcPr>
            <w:tcW w:w="792" w:type="dxa"/>
            <w:tcMar>
              <w:top w:w="95" w:type="dxa"/>
              <w:left w:w="115" w:type="dxa"/>
              <w:bottom w:w="95" w:type="dxa"/>
              <w:right w:w="115" w:type="dxa"/>
            </w:tcMar>
            <w:vAlign w:val="center"/>
          </w:tcPr>
          <w:p w14:paraId="1932B606" w14:textId="77777777" w:rsidR="00D85C2E" w:rsidRDefault="00000000" w:rsidP="00666097">
            <w:pPr>
              <w:spacing w:after="0"/>
            </w:pPr>
            <w:r>
              <w:rPr>
                <w:rFonts w:eastAsia="Cairo"/>
                <w:sz w:val="16"/>
                <w:szCs w:val="16"/>
              </w:rPr>
              <w:t>41</w:t>
            </w:r>
          </w:p>
        </w:tc>
        <w:tc>
          <w:tcPr>
            <w:tcW w:w="2520" w:type="dxa"/>
            <w:tcMar>
              <w:top w:w="95" w:type="dxa"/>
              <w:left w:w="115" w:type="dxa"/>
              <w:bottom w:w="95" w:type="dxa"/>
              <w:right w:w="115" w:type="dxa"/>
            </w:tcMar>
            <w:vAlign w:val="center"/>
          </w:tcPr>
          <w:p w14:paraId="497DBDCD" w14:textId="77777777" w:rsidR="00D85C2E" w:rsidRDefault="00000000" w:rsidP="00666097">
            <w:pPr>
              <w:spacing w:after="0"/>
            </w:pPr>
            <w:r>
              <w:rPr>
                <w:rFonts w:eastAsia="Cairo"/>
                <w:sz w:val="16"/>
                <w:szCs w:val="16"/>
              </w:rPr>
              <w:t>........................................................................................................</w:t>
            </w:r>
            <w:r>
              <w:rPr>
                <w:rFonts w:eastAsia="Cairo"/>
                <w:sz w:val="16"/>
                <w:szCs w:val="16"/>
              </w:rPr>
              <w:br/>
              <w:t>........................................................................................................</w:t>
            </w:r>
          </w:p>
        </w:tc>
        <w:tc>
          <w:tcPr>
            <w:tcW w:w="3240" w:type="dxa"/>
            <w:tcMar>
              <w:top w:w="95" w:type="dxa"/>
              <w:left w:w="115" w:type="dxa"/>
              <w:bottom w:w="95" w:type="dxa"/>
              <w:right w:w="115" w:type="dxa"/>
            </w:tcMar>
            <w:vAlign w:val="center"/>
          </w:tcPr>
          <w:p w14:paraId="77E72F18" w14:textId="77777777" w:rsidR="00D85C2E" w:rsidRDefault="00000000" w:rsidP="00666097">
            <w:pPr>
              <w:spacing w:after="0"/>
            </w:pPr>
            <w:r>
              <w:rPr>
                <w:rFonts w:eastAsia="Cairo"/>
                <w:sz w:val="16"/>
                <w:szCs w:val="16"/>
              </w:rPr>
              <w:t>........................................................................................................</w:t>
            </w:r>
            <w:r>
              <w:rPr>
                <w:rFonts w:eastAsia="Cairo"/>
                <w:sz w:val="16"/>
                <w:szCs w:val="16"/>
              </w:rPr>
              <w:br/>
              <w:t>........................................................................................................</w:t>
            </w:r>
          </w:p>
        </w:tc>
        <w:tc>
          <w:tcPr>
            <w:tcW w:w="3168" w:type="dxa"/>
            <w:tcMar>
              <w:top w:w="95" w:type="dxa"/>
              <w:left w:w="115" w:type="dxa"/>
              <w:bottom w:w="95" w:type="dxa"/>
              <w:right w:w="115" w:type="dxa"/>
            </w:tcMar>
            <w:vAlign w:val="center"/>
          </w:tcPr>
          <w:p w14:paraId="7B06B2D0" w14:textId="77777777" w:rsidR="00D85C2E" w:rsidRDefault="00000000" w:rsidP="00666097">
            <w:pPr>
              <w:spacing w:after="0"/>
            </w:pPr>
            <w:r>
              <w:rPr>
                <w:rFonts w:eastAsia="Cairo"/>
                <w:sz w:val="16"/>
                <w:szCs w:val="16"/>
              </w:rPr>
              <w:t>........................................................................................................</w:t>
            </w:r>
            <w:r>
              <w:rPr>
                <w:rFonts w:eastAsia="Cairo"/>
                <w:sz w:val="16"/>
                <w:szCs w:val="16"/>
              </w:rPr>
              <w:br/>
              <w:t>........................................................................................................</w:t>
            </w:r>
          </w:p>
        </w:tc>
      </w:tr>
      <w:tr w:rsidR="00D85C2E" w14:paraId="0741BAC8" w14:textId="77777777">
        <w:trPr>
          <w:cantSplit/>
          <w:jc w:val="center"/>
        </w:trPr>
        <w:tc>
          <w:tcPr>
            <w:tcW w:w="792" w:type="dxa"/>
            <w:shd w:val="clear" w:color="auto" w:fill="F3F6FA"/>
            <w:tcMar>
              <w:top w:w="95" w:type="dxa"/>
              <w:left w:w="115" w:type="dxa"/>
              <w:bottom w:w="95" w:type="dxa"/>
              <w:right w:w="115" w:type="dxa"/>
            </w:tcMar>
            <w:vAlign w:val="center"/>
          </w:tcPr>
          <w:p w14:paraId="5D63B30E" w14:textId="77777777" w:rsidR="00D85C2E" w:rsidRDefault="00000000" w:rsidP="00666097">
            <w:pPr>
              <w:spacing w:after="0"/>
            </w:pPr>
            <w:r>
              <w:rPr>
                <w:rFonts w:eastAsia="Cairo"/>
                <w:sz w:val="16"/>
                <w:szCs w:val="16"/>
              </w:rPr>
              <w:t>42</w:t>
            </w:r>
          </w:p>
        </w:tc>
        <w:tc>
          <w:tcPr>
            <w:tcW w:w="2520" w:type="dxa"/>
            <w:shd w:val="clear" w:color="auto" w:fill="F3F6FA"/>
            <w:tcMar>
              <w:top w:w="95" w:type="dxa"/>
              <w:left w:w="115" w:type="dxa"/>
              <w:bottom w:w="95" w:type="dxa"/>
              <w:right w:w="115" w:type="dxa"/>
            </w:tcMar>
            <w:vAlign w:val="center"/>
          </w:tcPr>
          <w:p w14:paraId="54D913A0" w14:textId="77777777" w:rsidR="00D85C2E" w:rsidRDefault="00000000" w:rsidP="00666097">
            <w:pPr>
              <w:spacing w:after="0"/>
            </w:pPr>
            <w:r>
              <w:rPr>
                <w:rFonts w:eastAsia="Cairo"/>
                <w:sz w:val="16"/>
                <w:szCs w:val="16"/>
              </w:rPr>
              <w:t>........................................................................................................</w:t>
            </w:r>
            <w:r>
              <w:rPr>
                <w:rFonts w:eastAsia="Cairo"/>
                <w:sz w:val="16"/>
                <w:szCs w:val="16"/>
              </w:rPr>
              <w:br/>
              <w:t>........................................................................................................</w:t>
            </w:r>
          </w:p>
        </w:tc>
        <w:tc>
          <w:tcPr>
            <w:tcW w:w="3240" w:type="dxa"/>
            <w:shd w:val="clear" w:color="auto" w:fill="F3F6FA"/>
            <w:tcMar>
              <w:top w:w="95" w:type="dxa"/>
              <w:left w:w="115" w:type="dxa"/>
              <w:bottom w:w="95" w:type="dxa"/>
              <w:right w:w="115" w:type="dxa"/>
            </w:tcMar>
            <w:vAlign w:val="center"/>
          </w:tcPr>
          <w:p w14:paraId="26D2BE6A" w14:textId="77777777" w:rsidR="00D85C2E" w:rsidRDefault="00000000" w:rsidP="00666097">
            <w:pPr>
              <w:spacing w:after="0"/>
            </w:pPr>
            <w:r>
              <w:rPr>
                <w:rFonts w:eastAsia="Cairo"/>
                <w:sz w:val="16"/>
                <w:szCs w:val="16"/>
              </w:rPr>
              <w:t>........................................................................................................</w:t>
            </w:r>
            <w:r>
              <w:rPr>
                <w:rFonts w:eastAsia="Cairo"/>
                <w:sz w:val="16"/>
                <w:szCs w:val="16"/>
              </w:rPr>
              <w:br/>
              <w:t>........................................................................................................</w:t>
            </w:r>
          </w:p>
        </w:tc>
        <w:tc>
          <w:tcPr>
            <w:tcW w:w="3168" w:type="dxa"/>
            <w:shd w:val="clear" w:color="auto" w:fill="F3F6FA"/>
            <w:tcMar>
              <w:top w:w="95" w:type="dxa"/>
              <w:left w:w="115" w:type="dxa"/>
              <w:bottom w:w="95" w:type="dxa"/>
              <w:right w:w="115" w:type="dxa"/>
            </w:tcMar>
            <w:vAlign w:val="center"/>
          </w:tcPr>
          <w:p w14:paraId="7DDFA173" w14:textId="77777777" w:rsidR="00D85C2E" w:rsidRDefault="00000000" w:rsidP="00666097">
            <w:pPr>
              <w:spacing w:after="0"/>
            </w:pPr>
            <w:r>
              <w:rPr>
                <w:rFonts w:eastAsia="Cairo"/>
                <w:sz w:val="16"/>
                <w:szCs w:val="16"/>
              </w:rPr>
              <w:t>........................................................................................................</w:t>
            </w:r>
            <w:r>
              <w:rPr>
                <w:rFonts w:eastAsia="Cairo"/>
                <w:sz w:val="16"/>
                <w:szCs w:val="16"/>
              </w:rPr>
              <w:br/>
              <w:t>........................................................................................................</w:t>
            </w:r>
          </w:p>
        </w:tc>
      </w:tr>
      <w:tr w:rsidR="00D85C2E" w14:paraId="7B6A7A47" w14:textId="77777777">
        <w:trPr>
          <w:cantSplit/>
          <w:jc w:val="center"/>
        </w:trPr>
        <w:tc>
          <w:tcPr>
            <w:tcW w:w="792" w:type="dxa"/>
            <w:tcMar>
              <w:top w:w="95" w:type="dxa"/>
              <w:left w:w="115" w:type="dxa"/>
              <w:bottom w:w="95" w:type="dxa"/>
              <w:right w:w="115" w:type="dxa"/>
            </w:tcMar>
            <w:vAlign w:val="center"/>
          </w:tcPr>
          <w:p w14:paraId="7FA743D3" w14:textId="77777777" w:rsidR="00D85C2E" w:rsidRDefault="00000000" w:rsidP="00666097">
            <w:pPr>
              <w:spacing w:after="0"/>
            </w:pPr>
            <w:r>
              <w:rPr>
                <w:rFonts w:eastAsia="Cairo"/>
                <w:sz w:val="16"/>
                <w:szCs w:val="16"/>
              </w:rPr>
              <w:t>43</w:t>
            </w:r>
          </w:p>
        </w:tc>
        <w:tc>
          <w:tcPr>
            <w:tcW w:w="2520" w:type="dxa"/>
            <w:tcMar>
              <w:top w:w="95" w:type="dxa"/>
              <w:left w:w="115" w:type="dxa"/>
              <w:bottom w:w="95" w:type="dxa"/>
              <w:right w:w="115" w:type="dxa"/>
            </w:tcMar>
            <w:vAlign w:val="center"/>
          </w:tcPr>
          <w:p w14:paraId="4EE1E632" w14:textId="77777777" w:rsidR="00D85C2E" w:rsidRDefault="00000000" w:rsidP="00666097">
            <w:pPr>
              <w:spacing w:after="0"/>
            </w:pPr>
            <w:r>
              <w:rPr>
                <w:rFonts w:eastAsia="Cairo"/>
                <w:sz w:val="16"/>
                <w:szCs w:val="16"/>
              </w:rPr>
              <w:t>........................................................................................................</w:t>
            </w:r>
            <w:r>
              <w:rPr>
                <w:rFonts w:eastAsia="Cairo"/>
                <w:sz w:val="16"/>
                <w:szCs w:val="16"/>
              </w:rPr>
              <w:br/>
              <w:t>........................................................................................................</w:t>
            </w:r>
          </w:p>
        </w:tc>
        <w:tc>
          <w:tcPr>
            <w:tcW w:w="3240" w:type="dxa"/>
            <w:tcMar>
              <w:top w:w="95" w:type="dxa"/>
              <w:left w:w="115" w:type="dxa"/>
              <w:bottom w:w="95" w:type="dxa"/>
              <w:right w:w="115" w:type="dxa"/>
            </w:tcMar>
            <w:vAlign w:val="center"/>
          </w:tcPr>
          <w:p w14:paraId="4B48DF69" w14:textId="77777777" w:rsidR="00D85C2E" w:rsidRDefault="00000000" w:rsidP="00666097">
            <w:pPr>
              <w:spacing w:after="0"/>
            </w:pPr>
            <w:r>
              <w:rPr>
                <w:rFonts w:eastAsia="Cairo"/>
                <w:sz w:val="16"/>
                <w:szCs w:val="16"/>
              </w:rPr>
              <w:t>........................................................................................................</w:t>
            </w:r>
            <w:r>
              <w:rPr>
                <w:rFonts w:eastAsia="Cairo"/>
                <w:sz w:val="16"/>
                <w:szCs w:val="16"/>
              </w:rPr>
              <w:br/>
              <w:t>........................................................................................................</w:t>
            </w:r>
          </w:p>
        </w:tc>
        <w:tc>
          <w:tcPr>
            <w:tcW w:w="3168" w:type="dxa"/>
            <w:tcMar>
              <w:top w:w="95" w:type="dxa"/>
              <w:left w:w="115" w:type="dxa"/>
              <w:bottom w:w="95" w:type="dxa"/>
              <w:right w:w="115" w:type="dxa"/>
            </w:tcMar>
            <w:vAlign w:val="center"/>
          </w:tcPr>
          <w:p w14:paraId="45AF916A" w14:textId="77777777" w:rsidR="00D85C2E" w:rsidRDefault="00000000" w:rsidP="00666097">
            <w:pPr>
              <w:spacing w:after="0"/>
            </w:pPr>
            <w:r>
              <w:rPr>
                <w:rFonts w:eastAsia="Cairo"/>
                <w:sz w:val="16"/>
                <w:szCs w:val="16"/>
              </w:rPr>
              <w:t>........................................................................................................</w:t>
            </w:r>
            <w:r>
              <w:rPr>
                <w:rFonts w:eastAsia="Cairo"/>
                <w:sz w:val="16"/>
                <w:szCs w:val="16"/>
              </w:rPr>
              <w:br/>
              <w:t>........................................................................................................</w:t>
            </w:r>
          </w:p>
        </w:tc>
      </w:tr>
      <w:tr w:rsidR="00D85C2E" w14:paraId="6207A8FF" w14:textId="77777777">
        <w:trPr>
          <w:cantSplit/>
          <w:jc w:val="center"/>
        </w:trPr>
        <w:tc>
          <w:tcPr>
            <w:tcW w:w="792" w:type="dxa"/>
            <w:shd w:val="clear" w:color="auto" w:fill="F3F6FA"/>
            <w:tcMar>
              <w:top w:w="95" w:type="dxa"/>
              <w:left w:w="115" w:type="dxa"/>
              <w:bottom w:w="95" w:type="dxa"/>
              <w:right w:w="115" w:type="dxa"/>
            </w:tcMar>
            <w:vAlign w:val="center"/>
          </w:tcPr>
          <w:p w14:paraId="3EE1EFC7" w14:textId="77777777" w:rsidR="00D85C2E" w:rsidRDefault="00000000" w:rsidP="00666097">
            <w:pPr>
              <w:spacing w:after="0"/>
            </w:pPr>
            <w:r>
              <w:rPr>
                <w:rFonts w:eastAsia="Cairo"/>
                <w:sz w:val="16"/>
                <w:szCs w:val="16"/>
              </w:rPr>
              <w:t>44</w:t>
            </w:r>
          </w:p>
        </w:tc>
        <w:tc>
          <w:tcPr>
            <w:tcW w:w="2520" w:type="dxa"/>
            <w:shd w:val="clear" w:color="auto" w:fill="F3F6FA"/>
            <w:tcMar>
              <w:top w:w="95" w:type="dxa"/>
              <w:left w:w="115" w:type="dxa"/>
              <w:bottom w:w="95" w:type="dxa"/>
              <w:right w:w="115" w:type="dxa"/>
            </w:tcMar>
            <w:vAlign w:val="center"/>
          </w:tcPr>
          <w:p w14:paraId="7CB8740A" w14:textId="77777777" w:rsidR="00D85C2E" w:rsidRDefault="00000000" w:rsidP="00666097">
            <w:pPr>
              <w:spacing w:after="0"/>
            </w:pPr>
            <w:r>
              <w:rPr>
                <w:rFonts w:eastAsia="Cairo"/>
                <w:sz w:val="16"/>
                <w:szCs w:val="16"/>
              </w:rPr>
              <w:t>........................................................................................................</w:t>
            </w:r>
            <w:r>
              <w:rPr>
                <w:rFonts w:eastAsia="Cairo"/>
                <w:sz w:val="16"/>
                <w:szCs w:val="16"/>
              </w:rPr>
              <w:br/>
              <w:t>........................................................................................................</w:t>
            </w:r>
          </w:p>
        </w:tc>
        <w:tc>
          <w:tcPr>
            <w:tcW w:w="3240" w:type="dxa"/>
            <w:shd w:val="clear" w:color="auto" w:fill="F3F6FA"/>
            <w:tcMar>
              <w:top w:w="95" w:type="dxa"/>
              <w:left w:w="115" w:type="dxa"/>
              <w:bottom w:w="95" w:type="dxa"/>
              <w:right w:w="115" w:type="dxa"/>
            </w:tcMar>
            <w:vAlign w:val="center"/>
          </w:tcPr>
          <w:p w14:paraId="4B48A02A" w14:textId="77777777" w:rsidR="00D85C2E" w:rsidRDefault="00000000" w:rsidP="00666097">
            <w:pPr>
              <w:spacing w:after="0"/>
            </w:pPr>
            <w:r>
              <w:rPr>
                <w:rFonts w:eastAsia="Cairo"/>
                <w:sz w:val="16"/>
                <w:szCs w:val="16"/>
              </w:rPr>
              <w:t>........................................................................................................</w:t>
            </w:r>
            <w:r>
              <w:rPr>
                <w:rFonts w:eastAsia="Cairo"/>
                <w:sz w:val="16"/>
                <w:szCs w:val="16"/>
              </w:rPr>
              <w:br/>
              <w:t>........................................................................................................</w:t>
            </w:r>
          </w:p>
        </w:tc>
        <w:tc>
          <w:tcPr>
            <w:tcW w:w="3168" w:type="dxa"/>
            <w:shd w:val="clear" w:color="auto" w:fill="F3F6FA"/>
            <w:tcMar>
              <w:top w:w="95" w:type="dxa"/>
              <w:left w:w="115" w:type="dxa"/>
              <w:bottom w:w="95" w:type="dxa"/>
              <w:right w:w="115" w:type="dxa"/>
            </w:tcMar>
            <w:vAlign w:val="center"/>
          </w:tcPr>
          <w:p w14:paraId="3C3540E7" w14:textId="77777777" w:rsidR="00D85C2E" w:rsidRDefault="00000000" w:rsidP="00666097">
            <w:pPr>
              <w:spacing w:after="0"/>
            </w:pPr>
            <w:r>
              <w:rPr>
                <w:rFonts w:eastAsia="Cairo"/>
                <w:sz w:val="16"/>
                <w:szCs w:val="16"/>
              </w:rPr>
              <w:t>........................................................................................................</w:t>
            </w:r>
            <w:r>
              <w:rPr>
                <w:rFonts w:eastAsia="Cairo"/>
                <w:sz w:val="16"/>
                <w:szCs w:val="16"/>
              </w:rPr>
              <w:br/>
              <w:t>........................................................................................................</w:t>
            </w:r>
          </w:p>
        </w:tc>
      </w:tr>
      <w:tr w:rsidR="00D85C2E" w14:paraId="3A9E0F0A" w14:textId="77777777">
        <w:trPr>
          <w:cantSplit/>
          <w:jc w:val="center"/>
        </w:trPr>
        <w:tc>
          <w:tcPr>
            <w:tcW w:w="792" w:type="dxa"/>
            <w:tcMar>
              <w:top w:w="95" w:type="dxa"/>
              <w:left w:w="115" w:type="dxa"/>
              <w:bottom w:w="95" w:type="dxa"/>
              <w:right w:w="115" w:type="dxa"/>
            </w:tcMar>
            <w:vAlign w:val="center"/>
          </w:tcPr>
          <w:p w14:paraId="5AEB18A0" w14:textId="77777777" w:rsidR="00D85C2E" w:rsidRDefault="00000000" w:rsidP="00666097">
            <w:pPr>
              <w:spacing w:after="0"/>
            </w:pPr>
            <w:r>
              <w:rPr>
                <w:rFonts w:eastAsia="Cairo"/>
                <w:sz w:val="16"/>
                <w:szCs w:val="16"/>
              </w:rPr>
              <w:t>45</w:t>
            </w:r>
          </w:p>
        </w:tc>
        <w:tc>
          <w:tcPr>
            <w:tcW w:w="2520" w:type="dxa"/>
            <w:tcMar>
              <w:top w:w="95" w:type="dxa"/>
              <w:left w:w="115" w:type="dxa"/>
              <w:bottom w:w="95" w:type="dxa"/>
              <w:right w:w="115" w:type="dxa"/>
            </w:tcMar>
            <w:vAlign w:val="center"/>
          </w:tcPr>
          <w:p w14:paraId="081C91BD" w14:textId="77777777" w:rsidR="00D85C2E" w:rsidRDefault="00000000" w:rsidP="00666097">
            <w:pPr>
              <w:spacing w:after="0"/>
            </w:pPr>
            <w:r>
              <w:rPr>
                <w:rFonts w:eastAsia="Cairo"/>
                <w:sz w:val="16"/>
                <w:szCs w:val="16"/>
              </w:rPr>
              <w:t>........................................................................................................</w:t>
            </w:r>
            <w:r>
              <w:rPr>
                <w:rFonts w:eastAsia="Cairo"/>
                <w:sz w:val="16"/>
                <w:szCs w:val="16"/>
              </w:rPr>
              <w:br/>
              <w:t>........................................................................................................</w:t>
            </w:r>
          </w:p>
        </w:tc>
        <w:tc>
          <w:tcPr>
            <w:tcW w:w="3240" w:type="dxa"/>
            <w:tcMar>
              <w:top w:w="95" w:type="dxa"/>
              <w:left w:w="115" w:type="dxa"/>
              <w:bottom w:w="95" w:type="dxa"/>
              <w:right w:w="115" w:type="dxa"/>
            </w:tcMar>
            <w:vAlign w:val="center"/>
          </w:tcPr>
          <w:p w14:paraId="4B0FAA72" w14:textId="77777777" w:rsidR="00D85C2E" w:rsidRDefault="00000000" w:rsidP="00666097">
            <w:pPr>
              <w:spacing w:after="0"/>
            </w:pPr>
            <w:r>
              <w:rPr>
                <w:rFonts w:eastAsia="Cairo"/>
                <w:sz w:val="16"/>
                <w:szCs w:val="16"/>
              </w:rPr>
              <w:t>........................................................................................................</w:t>
            </w:r>
            <w:r>
              <w:rPr>
                <w:rFonts w:eastAsia="Cairo"/>
                <w:sz w:val="16"/>
                <w:szCs w:val="16"/>
              </w:rPr>
              <w:br/>
              <w:t>........................................................................................................</w:t>
            </w:r>
          </w:p>
        </w:tc>
        <w:tc>
          <w:tcPr>
            <w:tcW w:w="3168" w:type="dxa"/>
            <w:tcMar>
              <w:top w:w="95" w:type="dxa"/>
              <w:left w:w="115" w:type="dxa"/>
              <w:bottom w:w="95" w:type="dxa"/>
              <w:right w:w="115" w:type="dxa"/>
            </w:tcMar>
            <w:vAlign w:val="center"/>
          </w:tcPr>
          <w:p w14:paraId="330AA664" w14:textId="77777777" w:rsidR="00D85C2E" w:rsidRDefault="00000000" w:rsidP="00666097">
            <w:pPr>
              <w:spacing w:after="0"/>
            </w:pPr>
            <w:r>
              <w:rPr>
                <w:rFonts w:eastAsia="Cairo"/>
                <w:sz w:val="16"/>
                <w:szCs w:val="16"/>
              </w:rPr>
              <w:t>........................................................................................................</w:t>
            </w:r>
            <w:r>
              <w:rPr>
                <w:rFonts w:eastAsia="Cairo"/>
                <w:sz w:val="16"/>
                <w:szCs w:val="16"/>
              </w:rPr>
              <w:br/>
              <w:t>........................................................................................................</w:t>
            </w:r>
          </w:p>
        </w:tc>
      </w:tr>
      <w:tr w:rsidR="00D85C2E" w14:paraId="03ED10F1" w14:textId="77777777">
        <w:trPr>
          <w:cantSplit/>
          <w:jc w:val="center"/>
        </w:trPr>
        <w:tc>
          <w:tcPr>
            <w:tcW w:w="792" w:type="dxa"/>
            <w:shd w:val="clear" w:color="auto" w:fill="F3F6FA"/>
            <w:tcMar>
              <w:top w:w="95" w:type="dxa"/>
              <w:left w:w="115" w:type="dxa"/>
              <w:bottom w:w="95" w:type="dxa"/>
              <w:right w:w="115" w:type="dxa"/>
            </w:tcMar>
            <w:vAlign w:val="center"/>
          </w:tcPr>
          <w:p w14:paraId="5CB3BBC3" w14:textId="77777777" w:rsidR="00D85C2E" w:rsidRDefault="00000000" w:rsidP="00666097">
            <w:pPr>
              <w:spacing w:after="0"/>
            </w:pPr>
            <w:r>
              <w:rPr>
                <w:rFonts w:eastAsia="Cairo"/>
                <w:sz w:val="16"/>
                <w:szCs w:val="16"/>
              </w:rPr>
              <w:t>46</w:t>
            </w:r>
          </w:p>
        </w:tc>
        <w:tc>
          <w:tcPr>
            <w:tcW w:w="2520" w:type="dxa"/>
            <w:shd w:val="clear" w:color="auto" w:fill="F3F6FA"/>
            <w:tcMar>
              <w:top w:w="95" w:type="dxa"/>
              <w:left w:w="115" w:type="dxa"/>
              <w:bottom w:w="95" w:type="dxa"/>
              <w:right w:w="115" w:type="dxa"/>
            </w:tcMar>
            <w:vAlign w:val="center"/>
          </w:tcPr>
          <w:p w14:paraId="76370C77" w14:textId="77777777" w:rsidR="00D85C2E" w:rsidRDefault="00000000" w:rsidP="00666097">
            <w:pPr>
              <w:spacing w:after="0"/>
            </w:pPr>
            <w:r>
              <w:rPr>
                <w:rFonts w:eastAsia="Cairo"/>
                <w:sz w:val="16"/>
                <w:szCs w:val="16"/>
              </w:rPr>
              <w:t>........................................................................................................</w:t>
            </w:r>
            <w:r>
              <w:rPr>
                <w:rFonts w:eastAsia="Cairo"/>
                <w:sz w:val="16"/>
                <w:szCs w:val="16"/>
              </w:rPr>
              <w:br/>
              <w:t>........................................................................................................</w:t>
            </w:r>
          </w:p>
        </w:tc>
        <w:tc>
          <w:tcPr>
            <w:tcW w:w="3240" w:type="dxa"/>
            <w:shd w:val="clear" w:color="auto" w:fill="F3F6FA"/>
            <w:tcMar>
              <w:top w:w="95" w:type="dxa"/>
              <w:left w:w="115" w:type="dxa"/>
              <w:bottom w:w="95" w:type="dxa"/>
              <w:right w:w="115" w:type="dxa"/>
            </w:tcMar>
            <w:vAlign w:val="center"/>
          </w:tcPr>
          <w:p w14:paraId="38E62F43" w14:textId="77777777" w:rsidR="00D85C2E" w:rsidRDefault="00000000" w:rsidP="00666097">
            <w:pPr>
              <w:spacing w:after="0"/>
            </w:pPr>
            <w:r>
              <w:rPr>
                <w:rFonts w:eastAsia="Cairo"/>
                <w:sz w:val="16"/>
                <w:szCs w:val="16"/>
              </w:rPr>
              <w:t>........................................................................................................</w:t>
            </w:r>
            <w:r>
              <w:rPr>
                <w:rFonts w:eastAsia="Cairo"/>
                <w:sz w:val="16"/>
                <w:szCs w:val="16"/>
              </w:rPr>
              <w:br/>
              <w:t>........................................................................................................</w:t>
            </w:r>
          </w:p>
        </w:tc>
        <w:tc>
          <w:tcPr>
            <w:tcW w:w="3168" w:type="dxa"/>
            <w:shd w:val="clear" w:color="auto" w:fill="F3F6FA"/>
            <w:tcMar>
              <w:top w:w="95" w:type="dxa"/>
              <w:left w:w="115" w:type="dxa"/>
              <w:bottom w:w="95" w:type="dxa"/>
              <w:right w:w="115" w:type="dxa"/>
            </w:tcMar>
            <w:vAlign w:val="center"/>
          </w:tcPr>
          <w:p w14:paraId="71AFE4E5" w14:textId="77777777" w:rsidR="00D85C2E" w:rsidRDefault="00000000" w:rsidP="00666097">
            <w:pPr>
              <w:spacing w:after="0"/>
            </w:pPr>
            <w:r>
              <w:rPr>
                <w:rFonts w:eastAsia="Cairo"/>
                <w:sz w:val="16"/>
                <w:szCs w:val="16"/>
              </w:rPr>
              <w:t>........................................................................................................</w:t>
            </w:r>
            <w:r>
              <w:rPr>
                <w:rFonts w:eastAsia="Cairo"/>
                <w:sz w:val="16"/>
                <w:szCs w:val="16"/>
              </w:rPr>
              <w:br/>
              <w:t>........................................................................................................</w:t>
            </w:r>
          </w:p>
        </w:tc>
      </w:tr>
      <w:tr w:rsidR="00D85C2E" w14:paraId="0F3814CB" w14:textId="77777777">
        <w:trPr>
          <w:cantSplit/>
          <w:jc w:val="center"/>
        </w:trPr>
        <w:tc>
          <w:tcPr>
            <w:tcW w:w="792" w:type="dxa"/>
            <w:tcMar>
              <w:top w:w="95" w:type="dxa"/>
              <w:left w:w="115" w:type="dxa"/>
              <w:bottom w:w="95" w:type="dxa"/>
              <w:right w:w="115" w:type="dxa"/>
            </w:tcMar>
            <w:vAlign w:val="center"/>
          </w:tcPr>
          <w:p w14:paraId="38AFA8D2" w14:textId="77777777" w:rsidR="00D85C2E" w:rsidRDefault="00000000" w:rsidP="00666097">
            <w:pPr>
              <w:spacing w:after="0"/>
            </w:pPr>
            <w:r>
              <w:rPr>
                <w:rFonts w:eastAsia="Cairo"/>
                <w:sz w:val="16"/>
                <w:szCs w:val="16"/>
              </w:rPr>
              <w:t>47</w:t>
            </w:r>
          </w:p>
        </w:tc>
        <w:tc>
          <w:tcPr>
            <w:tcW w:w="2520" w:type="dxa"/>
            <w:tcMar>
              <w:top w:w="95" w:type="dxa"/>
              <w:left w:w="115" w:type="dxa"/>
              <w:bottom w:w="95" w:type="dxa"/>
              <w:right w:w="115" w:type="dxa"/>
            </w:tcMar>
            <w:vAlign w:val="center"/>
          </w:tcPr>
          <w:p w14:paraId="45EC4DC4" w14:textId="77777777" w:rsidR="00D85C2E" w:rsidRDefault="00000000" w:rsidP="00666097">
            <w:pPr>
              <w:spacing w:after="0"/>
            </w:pPr>
            <w:r>
              <w:rPr>
                <w:rFonts w:eastAsia="Cairo"/>
                <w:sz w:val="16"/>
                <w:szCs w:val="16"/>
              </w:rPr>
              <w:t>........................................................................................................</w:t>
            </w:r>
            <w:r>
              <w:rPr>
                <w:rFonts w:eastAsia="Cairo"/>
                <w:sz w:val="16"/>
                <w:szCs w:val="16"/>
              </w:rPr>
              <w:br/>
              <w:t>........................................................................................................</w:t>
            </w:r>
          </w:p>
        </w:tc>
        <w:tc>
          <w:tcPr>
            <w:tcW w:w="3240" w:type="dxa"/>
            <w:tcMar>
              <w:top w:w="95" w:type="dxa"/>
              <w:left w:w="115" w:type="dxa"/>
              <w:bottom w:w="95" w:type="dxa"/>
              <w:right w:w="115" w:type="dxa"/>
            </w:tcMar>
            <w:vAlign w:val="center"/>
          </w:tcPr>
          <w:p w14:paraId="15702B00" w14:textId="77777777" w:rsidR="00D85C2E" w:rsidRDefault="00000000" w:rsidP="00666097">
            <w:pPr>
              <w:spacing w:after="0"/>
            </w:pPr>
            <w:r>
              <w:rPr>
                <w:rFonts w:eastAsia="Cairo"/>
                <w:sz w:val="16"/>
                <w:szCs w:val="16"/>
              </w:rPr>
              <w:t>........................................................................................................</w:t>
            </w:r>
            <w:r>
              <w:rPr>
                <w:rFonts w:eastAsia="Cairo"/>
                <w:sz w:val="16"/>
                <w:szCs w:val="16"/>
              </w:rPr>
              <w:br/>
              <w:t>........................................................................................................</w:t>
            </w:r>
          </w:p>
        </w:tc>
        <w:tc>
          <w:tcPr>
            <w:tcW w:w="3168" w:type="dxa"/>
            <w:tcMar>
              <w:top w:w="95" w:type="dxa"/>
              <w:left w:w="115" w:type="dxa"/>
              <w:bottom w:w="95" w:type="dxa"/>
              <w:right w:w="115" w:type="dxa"/>
            </w:tcMar>
            <w:vAlign w:val="center"/>
          </w:tcPr>
          <w:p w14:paraId="0B2E6DD4" w14:textId="77777777" w:rsidR="00D85C2E" w:rsidRDefault="00000000" w:rsidP="00666097">
            <w:pPr>
              <w:spacing w:after="0"/>
            </w:pPr>
            <w:r>
              <w:rPr>
                <w:rFonts w:eastAsia="Cairo"/>
                <w:sz w:val="16"/>
                <w:szCs w:val="16"/>
              </w:rPr>
              <w:t>........................................................................................................</w:t>
            </w:r>
            <w:r>
              <w:rPr>
                <w:rFonts w:eastAsia="Cairo"/>
                <w:sz w:val="16"/>
                <w:szCs w:val="16"/>
              </w:rPr>
              <w:br/>
              <w:t>........................................................................................................</w:t>
            </w:r>
          </w:p>
        </w:tc>
      </w:tr>
      <w:tr w:rsidR="00D85C2E" w14:paraId="629A986D" w14:textId="77777777">
        <w:trPr>
          <w:cantSplit/>
          <w:jc w:val="center"/>
        </w:trPr>
        <w:tc>
          <w:tcPr>
            <w:tcW w:w="792" w:type="dxa"/>
            <w:shd w:val="clear" w:color="auto" w:fill="F3F6FA"/>
            <w:tcMar>
              <w:top w:w="95" w:type="dxa"/>
              <w:left w:w="115" w:type="dxa"/>
              <w:bottom w:w="95" w:type="dxa"/>
              <w:right w:w="115" w:type="dxa"/>
            </w:tcMar>
            <w:vAlign w:val="center"/>
          </w:tcPr>
          <w:p w14:paraId="75825AC1" w14:textId="77777777" w:rsidR="00D85C2E" w:rsidRDefault="00000000" w:rsidP="00666097">
            <w:pPr>
              <w:spacing w:after="0"/>
            </w:pPr>
            <w:r>
              <w:rPr>
                <w:rFonts w:eastAsia="Cairo"/>
                <w:sz w:val="16"/>
                <w:szCs w:val="16"/>
              </w:rPr>
              <w:t>48</w:t>
            </w:r>
          </w:p>
        </w:tc>
        <w:tc>
          <w:tcPr>
            <w:tcW w:w="2520" w:type="dxa"/>
            <w:shd w:val="clear" w:color="auto" w:fill="F3F6FA"/>
            <w:tcMar>
              <w:top w:w="95" w:type="dxa"/>
              <w:left w:w="115" w:type="dxa"/>
              <w:bottom w:w="95" w:type="dxa"/>
              <w:right w:w="115" w:type="dxa"/>
            </w:tcMar>
            <w:vAlign w:val="center"/>
          </w:tcPr>
          <w:p w14:paraId="24E081FF" w14:textId="77777777" w:rsidR="00D85C2E" w:rsidRDefault="00000000" w:rsidP="00666097">
            <w:pPr>
              <w:spacing w:after="0"/>
            </w:pPr>
            <w:r>
              <w:rPr>
                <w:rFonts w:eastAsia="Cairo"/>
                <w:sz w:val="16"/>
                <w:szCs w:val="16"/>
              </w:rPr>
              <w:t>........................................................................................................</w:t>
            </w:r>
            <w:r>
              <w:rPr>
                <w:rFonts w:eastAsia="Cairo"/>
                <w:sz w:val="16"/>
                <w:szCs w:val="16"/>
              </w:rPr>
              <w:br/>
              <w:t>........................................................................................................</w:t>
            </w:r>
          </w:p>
        </w:tc>
        <w:tc>
          <w:tcPr>
            <w:tcW w:w="3240" w:type="dxa"/>
            <w:shd w:val="clear" w:color="auto" w:fill="F3F6FA"/>
            <w:tcMar>
              <w:top w:w="95" w:type="dxa"/>
              <w:left w:w="115" w:type="dxa"/>
              <w:bottom w:w="95" w:type="dxa"/>
              <w:right w:w="115" w:type="dxa"/>
            </w:tcMar>
            <w:vAlign w:val="center"/>
          </w:tcPr>
          <w:p w14:paraId="53E7CC0F" w14:textId="77777777" w:rsidR="00D85C2E" w:rsidRDefault="00000000" w:rsidP="00666097">
            <w:pPr>
              <w:spacing w:after="0"/>
            </w:pPr>
            <w:r>
              <w:rPr>
                <w:rFonts w:eastAsia="Cairo"/>
                <w:sz w:val="16"/>
                <w:szCs w:val="16"/>
              </w:rPr>
              <w:t>........................................................................................................</w:t>
            </w:r>
            <w:r>
              <w:rPr>
                <w:rFonts w:eastAsia="Cairo"/>
                <w:sz w:val="16"/>
                <w:szCs w:val="16"/>
              </w:rPr>
              <w:br/>
              <w:t>........................................................................................................</w:t>
            </w:r>
          </w:p>
        </w:tc>
        <w:tc>
          <w:tcPr>
            <w:tcW w:w="3168" w:type="dxa"/>
            <w:shd w:val="clear" w:color="auto" w:fill="F3F6FA"/>
            <w:tcMar>
              <w:top w:w="95" w:type="dxa"/>
              <w:left w:w="115" w:type="dxa"/>
              <w:bottom w:w="95" w:type="dxa"/>
              <w:right w:w="115" w:type="dxa"/>
            </w:tcMar>
            <w:vAlign w:val="center"/>
          </w:tcPr>
          <w:p w14:paraId="7E8C2CAB" w14:textId="77777777" w:rsidR="00D85C2E" w:rsidRDefault="00000000" w:rsidP="00666097">
            <w:pPr>
              <w:spacing w:after="0"/>
            </w:pPr>
            <w:r>
              <w:rPr>
                <w:rFonts w:eastAsia="Cairo"/>
                <w:sz w:val="16"/>
                <w:szCs w:val="16"/>
              </w:rPr>
              <w:t>........................................................................................................</w:t>
            </w:r>
            <w:r>
              <w:rPr>
                <w:rFonts w:eastAsia="Cairo"/>
                <w:sz w:val="16"/>
                <w:szCs w:val="16"/>
              </w:rPr>
              <w:br/>
              <w:t>........................................................................................................</w:t>
            </w:r>
          </w:p>
        </w:tc>
      </w:tr>
      <w:tr w:rsidR="00D85C2E" w14:paraId="5690E214" w14:textId="77777777">
        <w:trPr>
          <w:cantSplit/>
          <w:jc w:val="center"/>
        </w:trPr>
        <w:tc>
          <w:tcPr>
            <w:tcW w:w="792" w:type="dxa"/>
            <w:tcMar>
              <w:top w:w="95" w:type="dxa"/>
              <w:left w:w="115" w:type="dxa"/>
              <w:bottom w:w="95" w:type="dxa"/>
              <w:right w:w="115" w:type="dxa"/>
            </w:tcMar>
            <w:vAlign w:val="center"/>
          </w:tcPr>
          <w:p w14:paraId="5FD6749F" w14:textId="77777777" w:rsidR="00D85C2E" w:rsidRDefault="00000000" w:rsidP="00666097">
            <w:pPr>
              <w:spacing w:after="0"/>
            </w:pPr>
            <w:r>
              <w:rPr>
                <w:rFonts w:eastAsia="Cairo"/>
                <w:sz w:val="16"/>
                <w:szCs w:val="16"/>
              </w:rPr>
              <w:lastRenderedPageBreak/>
              <w:t>49</w:t>
            </w:r>
          </w:p>
        </w:tc>
        <w:tc>
          <w:tcPr>
            <w:tcW w:w="2520" w:type="dxa"/>
            <w:tcMar>
              <w:top w:w="95" w:type="dxa"/>
              <w:left w:w="115" w:type="dxa"/>
              <w:bottom w:w="95" w:type="dxa"/>
              <w:right w:w="115" w:type="dxa"/>
            </w:tcMar>
            <w:vAlign w:val="center"/>
          </w:tcPr>
          <w:p w14:paraId="4144EE99" w14:textId="77777777" w:rsidR="00D85C2E" w:rsidRDefault="00000000" w:rsidP="00666097">
            <w:pPr>
              <w:spacing w:after="0"/>
            </w:pPr>
            <w:r>
              <w:rPr>
                <w:rFonts w:eastAsia="Cairo"/>
                <w:sz w:val="16"/>
                <w:szCs w:val="16"/>
              </w:rPr>
              <w:t>........................................................................................................</w:t>
            </w:r>
            <w:r>
              <w:rPr>
                <w:rFonts w:eastAsia="Cairo"/>
                <w:sz w:val="16"/>
                <w:szCs w:val="16"/>
              </w:rPr>
              <w:br/>
              <w:t>........................................................................................................</w:t>
            </w:r>
          </w:p>
        </w:tc>
        <w:tc>
          <w:tcPr>
            <w:tcW w:w="3240" w:type="dxa"/>
            <w:tcMar>
              <w:top w:w="95" w:type="dxa"/>
              <w:left w:w="115" w:type="dxa"/>
              <w:bottom w:w="95" w:type="dxa"/>
              <w:right w:w="115" w:type="dxa"/>
            </w:tcMar>
            <w:vAlign w:val="center"/>
          </w:tcPr>
          <w:p w14:paraId="0C824092" w14:textId="77777777" w:rsidR="00D85C2E" w:rsidRDefault="00000000" w:rsidP="00666097">
            <w:pPr>
              <w:spacing w:after="0"/>
            </w:pPr>
            <w:r>
              <w:rPr>
                <w:rFonts w:eastAsia="Cairo"/>
                <w:sz w:val="16"/>
                <w:szCs w:val="16"/>
              </w:rPr>
              <w:t>........................................................................................................</w:t>
            </w:r>
            <w:r>
              <w:rPr>
                <w:rFonts w:eastAsia="Cairo"/>
                <w:sz w:val="16"/>
                <w:szCs w:val="16"/>
              </w:rPr>
              <w:br/>
              <w:t>........................................................................................................</w:t>
            </w:r>
          </w:p>
        </w:tc>
        <w:tc>
          <w:tcPr>
            <w:tcW w:w="3168" w:type="dxa"/>
            <w:tcMar>
              <w:top w:w="95" w:type="dxa"/>
              <w:left w:w="115" w:type="dxa"/>
              <w:bottom w:w="95" w:type="dxa"/>
              <w:right w:w="115" w:type="dxa"/>
            </w:tcMar>
            <w:vAlign w:val="center"/>
          </w:tcPr>
          <w:p w14:paraId="7BF3E479" w14:textId="77777777" w:rsidR="00D85C2E" w:rsidRDefault="00000000" w:rsidP="00666097">
            <w:pPr>
              <w:spacing w:after="0"/>
            </w:pPr>
            <w:r>
              <w:rPr>
                <w:rFonts w:eastAsia="Cairo"/>
                <w:sz w:val="16"/>
                <w:szCs w:val="16"/>
              </w:rPr>
              <w:t>........................................................................................................</w:t>
            </w:r>
            <w:r>
              <w:rPr>
                <w:rFonts w:eastAsia="Cairo"/>
                <w:sz w:val="16"/>
                <w:szCs w:val="16"/>
              </w:rPr>
              <w:br/>
              <w:t>........................................................................................................</w:t>
            </w:r>
          </w:p>
        </w:tc>
      </w:tr>
      <w:tr w:rsidR="00D85C2E" w14:paraId="6AC6C167" w14:textId="77777777">
        <w:trPr>
          <w:cantSplit/>
          <w:jc w:val="center"/>
        </w:trPr>
        <w:tc>
          <w:tcPr>
            <w:tcW w:w="792" w:type="dxa"/>
            <w:shd w:val="clear" w:color="auto" w:fill="F3F6FA"/>
            <w:tcMar>
              <w:top w:w="95" w:type="dxa"/>
              <w:left w:w="115" w:type="dxa"/>
              <w:bottom w:w="95" w:type="dxa"/>
              <w:right w:w="115" w:type="dxa"/>
            </w:tcMar>
            <w:vAlign w:val="center"/>
          </w:tcPr>
          <w:p w14:paraId="0F3DF74E" w14:textId="77777777" w:rsidR="00D85C2E" w:rsidRDefault="00000000" w:rsidP="00666097">
            <w:pPr>
              <w:spacing w:after="0"/>
            </w:pPr>
            <w:r>
              <w:rPr>
                <w:rFonts w:eastAsia="Cairo"/>
                <w:sz w:val="16"/>
                <w:szCs w:val="16"/>
              </w:rPr>
              <w:t>50</w:t>
            </w:r>
          </w:p>
        </w:tc>
        <w:tc>
          <w:tcPr>
            <w:tcW w:w="2520" w:type="dxa"/>
            <w:shd w:val="clear" w:color="auto" w:fill="F3F6FA"/>
            <w:tcMar>
              <w:top w:w="95" w:type="dxa"/>
              <w:left w:w="115" w:type="dxa"/>
              <w:bottom w:w="95" w:type="dxa"/>
              <w:right w:w="115" w:type="dxa"/>
            </w:tcMar>
            <w:vAlign w:val="center"/>
          </w:tcPr>
          <w:p w14:paraId="57451D3D" w14:textId="77777777" w:rsidR="00D85C2E" w:rsidRDefault="00000000" w:rsidP="00666097">
            <w:pPr>
              <w:spacing w:after="0"/>
            </w:pPr>
            <w:r>
              <w:rPr>
                <w:rFonts w:eastAsia="Cairo"/>
                <w:sz w:val="16"/>
                <w:szCs w:val="16"/>
              </w:rPr>
              <w:t>........................................................................................................</w:t>
            </w:r>
            <w:r>
              <w:rPr>
                <w:rFonts w:eastAsia="Cairo"/>
                <w:sz w:val="16"/>
                <w:szCs w:val="16"/>
              </w:rPr>
              <w:br/>
              <w:t>........................................................................................................</w:t>
            </w:r>
          </w:p>
        </w:tc>
        <w:tc>
          <w:tcPr>
            <w:tcW w:w="3240" w:type="dxa"/>
            <w:shd w:val="clear" w:color="auto" w:fill="F3F6FA"/>
            <w:tcMar>
              <w:top w:w="95" w:type="dxa"/>
              <w:left w:w="115" w:type="dxa"/>
              <w:bottom w:w="95" w:type="dxa"/>
              <w:right w:w="115" w:type="dxa"/>
            </w:tcMar>
            <w:vAlign w:val="center"/>
          </w:tcPr>
          <w:p w14:paraId="117F85F4" w14:textId="77777777" w:rsidR="00D85C2E" w:rsidRDefault="00000000" w:rsidP="00666097">
            <w:pPr>
              <w:spacing w:after="0"/>
            </w:pPr>
            <w:r>
              <w:rPr>
                <w:rFonts w:eastAsia="Cairo"/>
                <w:sz w:val="16"/>
                <w:szCs w:val="16"/>
              </w:rPr>
              <w:t>........................................................................................................</w:t>
            </w:r>
            <w:r>
              <w:rPr>
                <w:rFonts w:eastAsia="Cairo"/>
                <w:sz w:val="16"/>
                <w:szCs w:val="16"/>
              </w:rPr>
              <w:br/>
              <w:t>........................................................................................................</w:t>
            </w:r>
          </w:p>
        </w:tc>
        <w:tc>
          <w:tcPr>
            <w:tcW w:w="3168" w:type="dxa"/>
            <w:shd w:val="clear" w:color="auto" w:fill="F3F6FA"/>
            <w:tcMar>
              <w:top w:w="95" w:type="dxa"/>
              <w:left w:w="115" w:type="dxa"/>
              <w:bottom w:w="95" w:type="dxa"/>
              <w:right w:w="115" w:type="dxa"/>
            </w:tcMar>
            <w:vAlign w:val="center"/>
          </w:tcPr>
          <w:p w14:paraId="64429E7B" w14:textId="77777777" w:rsidR="00D85C2E" w:rsidRDefault="00000000" w:rsidP="00666097">
            <w:pPr>
              <w:spacing w:after="0"/>
            </w:pPr>
            <w:r>
              <w:rPr>
                <w:rFonts w:eastAsia="Cairo"/>
                <w:sz w:val="16"/>
                <w:szCs w:val="16"/>
              </w:rPr>
              <w:t>........................................................................................................</w:t>
            </w:r>
            <w:r>
              <w:rPr>
                <w:rFonts w:eastAsia="Cairo"/>
                <w:sz w:val="16"/>
                <w:szCs w:val="16"/>
              </w:rPr>
              <w:br/>
              <w:t>........................................................................................................</w:t>
            </w:r>
          </w:p>
        </w:tc>
      </w:tr>
      <w:tr w:rsidR="00D85C2E" w14:paraId="0FCC6BE4" w14:textId="77777777">
        <w:trPr>
          <w:cantSplit/>
          <w:jc w:val="center"/>
        </w:trPr>
        <w:tc>
          <w:tcPr>
            <w:tcW w:w="792" w:type="dxa"/>
            <w:tcMar>
              <w:top w:w="95" w:type="dxa"/>
              <w:left w:w="115" w:type="dxa"/>
              <w:bottom w:w="95" w:type="dxa"/>
              <w:right w:w="115" w:type="dxa"/>
            </w:tcMar>
            <w:vAlign w:val="center"/>
          </w:tcPr>
          <w:p w14:paraId="65F67BC2" w14:textId="77777777" w:rsidR="00D85C2E" w:rsidRDefault="00000000" w:rsidP="00666097">
            <w:pPr>
              <w:spacing w:after="0"/>
            </w:pPr>
            <w:r>
              <w:rPr>
                <w:rFonts w:eastAsia="Cairo"/>
                <w:sz w:val="16"/>
                <w:szCs w:val="16"/>
              </w:rPr>
              <w:t>51</w:t>
            </w:r>
          </w:p>
        </w:tc>
        <w:tc>
          <w:tcPr>
            <w:tcW w:w="2520" w:type="dxa"/>
            <w:tcMar>
              <w:top w:w="95" w:type="dxa"/>
              <w:left w:w="115" w:type="dxa"/>
              <w:bottom w:w="95" w:type="dxa"/>
              <w:right w:w="115" w:type="dxa"/>
            </w:tcMar>
            <w:vAlign w:val="center"/>
          </w:tcPr>
          <w:p w14:paraId="3BF6BEAF" w14:textId="77777777" w:rsidR="00D85C2E" w:rsidRDefault="00000000" w:rsidP="00666097">
            <w:pPr>
              <w:spacing w:after="0"/>
            </w:pPr>
            <w:r>
              <w:rPr>
                <w:rFonts w:eastAsia="Cairo"/>
                <w:sz w:val="16"/>
                <w:szCs w:val="16"/>
              </w:rPr>
              <w:t>........................................................................................................</w:t>
            </w:r>
            <w:r>
              <w:rPr>
                <w:rFonts w:eastAsia="Cairo"/>
                <w:sz w:val="16"/>
                <w:szCs w:val="16"/>
              </w:rPr>
              <w:br/>
              <w:t>........................................................................................................</w:t>
            </w:r>
          </w:p>
        </w:tc>
        <w:tc>
          <w:tcPr>
            <w:tcW w:w="3240" w:type="dxa"/>
            <w:tcMar>
              <w:top w:w="95" w:type="dxa"/>
              <w:left w:w="115" w:type="dxa"/>
              <w:bottom w:w="95" w:type="dxa"/>
              <w:right w:w="115" w:type="dxa"/>
            </w:tcMar>
            <w:vAlign w:val="center"/>
          </w:tcPr>
          <w:p w14:paraId="03FE070F" w14:textId="77777777" w:rsidR="00D85C2E" w:rsidRDefault="00000000" w:rsidP="00666097">
            <w:pPr>
              <w:spacing w:after="0"/>
            </w:pPr>
            <w:r>
              <w:rPr>
                <w:rFonts w:eastAsia="Cairo"/>
                <w:sz w:val="16"/>
                <w:szCs w:val="16"/>
              </w:rPr>
              <w:t>........................................................................................................</w:t>
            </w:r>
            <w:r>
              <w:rPr>
                <w:rFonts w:eastAsia="Cairo"/>
                <w:sz w:val="16"/>
                <w:szCs w:val="16"/>
              </w:rPr>
              <w:br/>
              <w:t>........................................................................................................</w:t>
            </w:r>
          </w:p>
        </w:tc>
        <w:tc>
          <w:tcPr>
            <w:tcW w:w="3168" w:type="dxa"/>
            <w:tcMar>
              <w:top w:w="95" w:type="dxa"/>
              <w:left w:w="115" w:type="dxa"/>
              <w:bottom w:w="95" w:type="dxa"/>
              <w:right w:w="115" w:type="dxa"/>
            </w:tcMar>
            <w:vAlign w:val="center"/>
          </w:tcPr>
          <w:p w14:paraId="436188DD" w14:textId="77777777" w:rsidR="00D85C2E" w:rsidRDefault="00000000" w:rsidP="00666097">
            <w:pPr>
              <w:spacing w:after="0"/>
            </w:pPr>
            <w:r>
              <w:rPr>
                <w:rFonts w:eastAsia="Cairo"/>
                <w:sz w:val="16"/>
                <w:szCs w:val="16"/>
              </w:rPr>
              <w:t>........................................................................................................</w:t>
            </w:r>
            <w:r>
              <w:rPr>
                <w:rFonts w:eastAsia="Cairo"/>
                <w:sz w:val="16"/>
                <w:szCs w:val="16"/>
              </w:rPr>
              <w:br/>
              <w:t>........................................................................................................</w:t>
            </w:r>
          </w:p>
        </w:tc>
      </w:tr>
      <w:tr w:rsidR="00D85C2E" w14:paraId="709F7AF0" w14:textId="77777777">
        <w:trPr>
          <w:cantSplit/>
          <w:jc w:val="center"/>
        </w:trPr>
        <w:tc>
          <w:tcPr>
            <w:tcW w:w="792" w:type="dxa"/>
            <w:shd w:val="clear" w:color="auto" w:fill="F3F6FA"/>
            <w:tcMar>
              <w:top w:w="95" w:type="dxa"/>
              <w:left w:w="115" w:type="dxa"/>
              <w:bottom w:w="95" w:type="dxa"/>
              <w:right w:w="115" w:type="dxa"/>
            </w:tcMar>
            <w:vAlign w:val="center"/>
          </w:tcPr>
          <w:p w14:paraId="3053C8FE" w14:textId="77777777" w:rsidR="00D85C2E" w:rsidRDefault="00000000" w:rsidP="00666097">
            <w:pPr>
              <w:spacing w:after="0"/>
            </w:pPr>
            <w:r>
              <w:rPr>
                <w:rFonts w:eastAsia="Cairo"/>
                <w:sz w:val="16"/>
                <w:szCs w:val="16"/>
              </w:rPr>
              <w:t>52</w:t>
            </w:r>
          </w:p>
        </w:tc>
        <w:tc>
          <w:tcPr>
            <w:tcW w:w="2520" w:type="dxa"/>
            <w:shd w:val="clear" w:color="auto" w:fill="F3F6FA"/>
            <w:tcMar>
              <w:top w:w="95" w:type="dxa"/>
              <w:left w:w="115" w:type="dxa"/>
              <w:bottom w:w="95" w:type="dxa"/>
              <w:right w:w="115" w:type="dxa"/>
            </w:tcMar>
            <w:vAlign w:val="center"/>
          </w:tcPr>
          <w:p w14:paraId="195296D6" w14:textId="77777777" w:rsidR="00D85C2E" w:rsidRDefault="00000000" w:rsidP="00666097">
            <w:pPr>
              <w:spacing w:after="0"/>
            </w:pPr>
            <w:r>
              <w:rPr>
                <w:rFonts w:eastAsia="Cairo"/>
                <w:sz w:val="16"/>
                <w:szCs w:val="16"/>
              </w:rPr>
              <w:t>........................................................................................................</w:t>
            </w:r>
            <w:r>
              <w:rPr>
                <w:rFonts w:eastAsia="Cairo"/>
                <w:sz w:val="16"/>
                <w:szCs w:val="16"/>
              </w:rPr>
              <w:br/>
              <w:t>........................................................................................................</w:t>
            </w:r>
          </w:p>
        </w:tc>
        <w:tc>
          <w:tcPr>
            <w:tcW w:w="3240" w:type="dxa"/>
            <w:shd w:val="clear" w:color="auto" w:fill="F3F6FA"/>
            <w:tcMar>
              <w:top w:w="95" w:type="dxa"/>
              <w:left w:w="115" w:type="dxa"/>
              <w:bottom w:w="95" w:type="dxa"/>
              <w:right w:w="115" w:type="dxa"/>
            </w:tcMar>
            <w:vAlign w:val="center"/>
          </w:tcPr>
          <w:p w14:paraId="10714C10" w14:textId="77777777" w:rsidR="00D85C2E" w:rsidRDefault="00000000" w:rsidP="00666097">
            <w:pPr>
              <w:spacing w:after="0"/>
            </w:pPr>
            <w:r>
              <w:rPr>
                <w:rFonts w:eastAsia="Cairo"/>
                <w:sz w:val="16"/>
                <w:szCs w:val="16"/>
              </w:rPr>
              <w:t>........................................................................................................</w:t>
            </w:r>
            <w:r>
              <w:rPr>
                <w:rFonts w:eastAsia="Cairo"/>
                <w:sz w:val="16"/>
                <w:szCs w:val="16"/>
              </w:rPr>
              <w:br/>
              <w:t>........................................................................................................</w:t>
            </w:r>
          </w:p>
        </w:tc>
        <w:tc>
          <w:tcPr>
            <w:tcW w:w="3168" w:type="dxa"/>
            <w:shd w:val="clear" w:color="auto" w:fill="F3F6FA"/>
            <w:tcMar>
              <w:top w:w="95" w:type="dxa"/>
              <w:left w:w="115" w:type="dxa"/>
              <w:bottom w:w="95" w:type="dxa"/>
              <w:right w:w="115" w:type="dxa"/>
            </w:tcMar>
            <w:vAlign w:val="center"/>
          </w:tcPr>
          <w:p w14:paraId="657FBDC1" w14:textId="77777777" w:rsidR="00D85C2E" w:rsidRDefault="00000000" w:rsidP="00666097">
            <w:pPr>
              <w:spacing w:after="0"/>
            </w:pPr>
            <w:r>
              <w:rPr>
                <w:rFonts w:eastAsia="Cairo"/>
                <w:sz w:val="16"/>
                <w:szCs w:val="16"/>
              </w:rPr>
              <w:t>........................................................................................................</w:t>
            </w:r>
            <w:r>
              <w:rPr>
                <w:rFonts w:eastAsia="Cairo"/>
                <w:sz w:val="16"/>
                <w:szCs w:val="16"/>
              </w:rPr>
              <w:br/>
              <w:t>........................................................................................................</w:t>
            </w:r>
          </w:p>
        </w:tc>
      </w:tr>
      <w:tr w:rsidR="00D85C2E" w14:paraId="5AD10E12" w14:textId="77777777">
        <w:trPr>
          <w:cantSplit/>
          <w:jc w:val="center"/>
        </w:trPr>
        <w:tc>
          <w:tcPr>
            <w:tcW w:w="792" w:type="dxa"/>
            <w:tcMar>
              <w:top w:w="95" w:type="dxa"/>
              <w:left w:w="115" w:type="dxa"/>
              <w:bottom w:w="95" w:type="dxa"/>
              <w:right w:w="115" w:type="dxa"/>
            </w:tcMar>
            <w:vAlign w:val="center"/>
          </w:tcPr>
          <w:p w14:paraId="313C439F" w14:textId="77777777" w:rsidR="00D85C2E" w:rsidRDefault="00000000" w:rsidP="00666097">
            <w:pPr>
              <w:spacing w:after="0"/>
            </w:pPr>
            <w:r>
              <w:rPr>
                <w:rFonts w:eastAsia="Cairo"/>
                <w:sz w:val="16"/>
                <w:szCs w:val="16"/>
              </w:rPr>
              <w:t>53</w:t>
            </w:r>
          </w:p>
        </w:tc>
        <w:tc>
          <w:tcPr>
            <w:tcW w:w="2520" w:type="dxa"/>
            <w:tcMar>
              <w:top w:w="95" w:type="dxa"/>
              <w:left w:w="115" w:type="dxa"/>
              <w:bottom w:w="95" w:type="dxa"/>
              <w:right w:w="115" w:type="dxa"/>
            </w:tcMar>
            <w:vAlign w:val="center"/>
          </w:tcPr>
          <w:p w14:paraId="6FFAFD1B" w14:textId="77777777" w:rsidR="00D85C2E" w:rsidRDefault="00000000" w:rsidP="00666097">
            <w:pPr>
              <w:spacing w:after="0"/>
            </w:pPr>
            <w:r>
              <w:rPr>
                <w:rFonts w:eastAsia="Cairo"/>
                <w:sz w:val="16"/>
                <w:szCs w:val="16"/>
              </w:rPr>
              <w:t>........................................................................................................</w:t>
            </w:r>
            <w:r>
              <w:rPr>
                <w:rFonts w:eastAsia="Cairo"/>
                <w:sz w:val="16"/>
                <w:szCs w:val="16"/>
              </w:rPr>
              <w:br/>
              <w:t>........................................................................................................</w:t>
            </w:r>
          </w:p>
        </w:tc>
        <w:tc>
          <w:tcPr>
            <w:tcW w:w="3240" w:type="dxa"/>
            <w:tcMar>
              <w:top w:w="95" w:type="dxa"/>
              <w:left w:w="115" w:type="dxa"/>
              <w:bottom w:w="95" w:type="dxa"/>
              <w:right w:w="115" w:type="dxa"/>
            </w:tcMar>
            <w:vAlign w:val="center"/>
          </w:tcPr>
          <w:p w14:paraId="0ACCE68E" w14:textId="77777777" w:rsidR="00D85C2E" w:rsidRDefault="00000000" w:rsidP="00666097">
            <w:pPr>
              <w:spacing w:after="0"/>
            </w:pPr>
            <w:r>
              <w:rPr>
                <w:rFonts w:eastAsia="Cairo"/>
                <w:sz w:val="16"/>
                <w:szCs w:val="16"/>
              </w:rPr>
              <w:t>........................................................................................................</w:t>
            </w:r>
            <w:r>
              <w:rPr>
                <w:rFonts w:eastAsia="Cairo"/>
                <w:sz w:val="16"/>
                <w:szCs w:val="16"/>
              </w:rPr>
              <w:br/>
              <w:t>........................................................................................................</w:t>
            </w:r>
          </w:p>
        </w:tc>
        <w:tc>
          <w:tcPr>
            <w:tcW w:w="3168" w:type="dxa"/>
            <w:tcMar>
              <w:top w:w="95" w:type="dxa"/>
              <w:left w:w="115" w:type="dxa"/>
              <w:bottom w:w="95" w:type="dxa"/>
              <w:right w:w="115" w:type="dxa"/>
            </w:tcMar>
            <w:vAlign w:val="center"/>
          </w:tcPr>
          <w:p w14:paraId="71B57EDE" w14:textId="77777777" w:rsidR="00D85C2E" w:rsidRDefault="00000000" w:rsidP="00666097">
            <w:pPr>
              <w:spacing w:after="0"/>
            </w:pPr>
            <w:r>
              <w:rPr>
                <w:rFonts w:eastAsia="Cairo"/>
                <w:sz w:val="16"/>
                <w:szCs w:val="16"/>
              </w:rPr>
              <w:t>........................................................................................................</w:t>
            </w:r>
            <w:r>
              <w:rPr>
                <w:rFonts w:eastAsia="Cairo"/>
                <w:sz w:val="16"/>
                <w:szCs w:val="16"/>
              </w:rPr>
              <w:br/>
              <w:t>........................................................................................................</w:t>
            </w:r>
          </w:p>
        </w:tc>
      </w:tr>
      <w:tr w:rsidR="00D85C2E" w14:paraId="6576048A" w14:textId="77777777">
        <w:trPr>
          <w:cantSplit/>
          <w:jc w:val="center"/>
        </w:trPr>
        <w:tc>
          <w:tcPr>
            <w:tcW w:w="792" w:type="dxa"/>
            <w:shd w:val="clear" w:color="auto" w:fill="F3F6FA"/>
            <w:tcMar>
              <w:top w:w="95" w:type="dxa"/>
              <w:left w:w="115" w:type="dxa"/>
              <w:bottom w:w="95" w:type="dxa"/>
              <w:right w:w="115" w:type="dxa"/>
            </w:tcMar>
            <w:vAlign w:val="center"/>
          </w:tcPr>
          <w:p w14:paraId="2115B975" w14:textId="77777777" w:rsidR="00D85C2E" w:rsidRDefault="00000000" w:rsidP="00666097">
            <w:pPr>
              <w:spacing w:after="0"/>
            </w:pPr>
            <w:r>
              <w:rPr>
                <w:rFonts w:eastAsia="Cairo"/>
                <w:sz w:val="16"/>
                <w:szCs w:val="16"/>
              </w:rPr>
              <w:t>54</w:t>
            </w:r>
          </w:p>
        </w:tc>
        <w:tc>
          <w:tcPr>
            <w:tcW w:w="2520" w:type="dxa"/>
            <w:shd w:val="clear" w:color="auto" w:fill="F3F6FA"/>
            <w:tcMar>
              <w:top w:w="95" w:type="dxa"/>
              <w:left w:w="115" w:type="dxa"/>
              <w:bottom w:w="95" w:type="dxa"/>
              <w:right w:w="115" w:type="dxa"/>
            </w:tcMar>
            <w:vAlign w:val="center"/>
          </w:tcPr>
          <w:p w14:paraId="59788D14" w14:textId="77777777" w:rsidR="00D85C2E" w:rsidRDefault="00000000" w:rsidP="00666097">
            <w:pPr>
              <w:spacing w:after="0"/>
            </w:pPr>
            <w:r>
              <w:rPr>
                <w:rFonts w:eastAsia="Cairo"/>
                <w:sz w:val="16"/>
                <w:szCs w:val="16"/>
              </w:rPr>
              <w:t>........................................................................................................</w:t>
            </w:r>
            <w:r>
              <w:rPr>
                <w:rFonts w:eastAsia="Cairo"/>
                <w:sz w:val="16"/>
                <w:szCs w:val="16"/>
              </w:rPr>
              <w:br/>
              <w:t>........................................................................................................</w:t>
            </w:r>
          </w:p>
        </w:tc>
        <w:tc>
          <w:tcPr>
            <w:tcW w:w="3240" w:type="dxa"/>
            <w:shd w:val="clear" w:color="auto" w:fill="F3F6FA"/>
            <w:tcMar>
              <w:top w:w="95" w:type="dxa"/>
              <w:left w:w="115" w:type="dxa"/>
              <w:bottom w:w="95" w:type="dxa"/>
              <w:right w:w="115" w:type="dxa"/>
            </w:tcMar>
            <w:vAlign w:val="center"/>
          </w:tcPr>
          <w:p w14:paraId="00C90E5D" w14:textId="77777777" w:rsidR="00D85C2E" w:rsidRDefault="00000000" w:rsidP="00666097">
            <w:pPr>
              <w:spacing w:after="0"/>
            </w:pPr>
            <w:r>
              <w:rPr>
                <w:rFonts w:eastAsia="Cairo"/>
                <w:sz w:val="16"/>
                <w:szCs w:val="16"/>
              </w:rPr>
              <w:t>........................................................................................................</w:t>
            </w:r>
            <w:r>
              <w:rPr>
                <w:rFonts w:eastAsia="Cairo"/>
                <w:sz w:val="16"/>
                <w:szCs w:val="16"/>
              </w:rPr>
              <w:br/>
              <w:t>........................................................................................................</w:t>
            </w:r>
          </w:p>
        </w:tc>
        <w:tc>
          <w:tcPr>
            <w:tcW w:w="3168" w:type="dxa"/>
            <w:shd w:val="clear" w:color="auto" w:fill="F3F6FA"/>
            <w:tcMar>
              <w:top w:w="95" w:type="dxa"/>
              <w:left w:w="115" w:type="dxa"/>
              <w:bottom w:w="95" w:type="dxa"/>
              <w:right w:w="115" w:type="dxa"/>
            </w:tcMar>
            <w:vAlign w:val="center"/>
          </w:tcPr>
          <w:p w14:paraId="3C38ADF3" w14:textId="77777777" w:rsidR="00D85C2E" w:rsidRDefault="00000000" w:rsidP="00666097">
            <w:pPr>
              <w:spacing w:after="0"/>
            </w:pPr>
            <w:r>
              <w:rPr>
                <w:rFonts w:eastAsia="Cairo"/>
                <w:sz w:val="16"/>
                <w:szCs w:val="16"/>
              </w:rPr>
              <w:t>........................................................................................................</w:t>
            </w:r>
            <w:r>
              <w:rPr>
                <w:rFonts w:eastAsia="Cairo"/>
                <w:sz w:val="16"/>
                <w:szCs w:val="16"/>
              </w:rPr>
              <w:br/>
              <w:t>........................................................................................................</w:t>
            </w:r>
          </w:p>
        </w:tc>
      </w:tr>
      <w:tr w:rsidR="00D85C2E" w14:paraId="0122C3B5" w14:textId="77777777">
        <w:trPr>
          <w:cantSplit/>
          <w:jc w:val="center"/>
        </w:trPr>
        <w:tc>
          <w:tcPr>
            <w:tcW w:w="792" w:type="dxa"/>
            <w:tcMar>
              <w:top w:w="95" w:type="dxa"/>
              <w:left w:w="115" w:type="dxa"/>
              <w:bottom w:w="95" w:type="dxa"/>
              <w:right w:w="115" w:type="dxa"/>
            </w:tcMar>
            <w:vAlign w:val="center"/>
          </w:tcPr>
          <w:p w14:paraId="7B990F73" w14:textId="77777777" w:rsidR="00D85C2E" w:rsidRDefault="00000000" w:rsidP="00666097">
            <w:pPr>
              <w:spacing w:after="0"/>
            </w:pPr>
            <w:r>
              <w:rPr>
                <w:rFonts w:eastAsia="Cairo"/>
                <w:sz w:val="16"/>
                <w:szCs w:val="16"/>
              </w:rPr>
              <w:t>55</w:t>
            </w:r>
          </w:p>
        </w:tc>
        <w:tc>
          <w:tcPr>
            <w:tcW w:w="2520" w:type="dxa"/>
            <w:tcMar>
              <w:top w:w="95" w:type="dxa"/>
              <w:left w:w="115" w:type="dxa"/>
              <w:bottom w:w="95" w:type="dxa"/>
              <w:right w:w="115" w:type="dxa"/>
            </w:tcMar>
            <w:vAlign w:val="center"/>
          </w:tcPr>
          <w:p w14:paraId="39F2AF81" w14:textId="77777777" w:rsidR="00D85C2E" w:rsidRDefault="00000000" w:rsidP="00666097">
            <w:pPr>
              <w:spacing w:after="0"/>
            </w:pPr>
            <w:r>
              <w:rPr>
                <w:rFonts w:eastAsia="Cairo"/>
                <w:sz w:val="16"/>
                <w:szCs w:val="16"/>
              </w:rPr>
              <w:t>........................................................................................................</w:t>
            </w:r>
            <w:r>
              <w:rPr>
                <w:rFonts w:eastAsia="Cairo"/>
                <w:sz w:val="16"/>
                <w:szCs w:val="16"/>
              </w:rPr>
              <w:br/>
              <w:t>........................................................................................................</w:t>
            </w:r>
          </w:p>
        </w:tc>
        <w:tc>
          <w:tcPr>
            <w:tcW w:w="3240" w:type="dxa"/>
            <w:tcMar>
              <w:top w:w="95" w:type="dxa"/>
              <w:left w:w="115" w:type="dxa"/>
              <w:bottom w:w="95" w:type="dxa"/>
              <w:right w:w="115" w:type="dxa"/>
            </w:tcMar>
            <w:vAlign w:val="center"/>
          </w:tcPr>
          <w:p w14:paraId="2E43C41A" w14:textId="77777777" w:rsidR="00D85C2E" w:rsidRDefault="00000000" w:rsidP="00666097">
            <w:pPr>
              <w:spacing w:after="0"/>
            </w:pPr>
            <w:r>
              <w:rPr>
                <w:rFonts w:eastAsia="Cairo"/>
                <w:sz w:val="16"/>
                <w:szCs w:val="16"/>
              </w:rPr>
              <w:t>........................................................................................................</w:t>
            </w:r>
            <w:r>
              <w:rPr>
                <w:rFonts w:eastAsia="Cairo"/>
                <w:sz w:val="16"/>
                <w:szCs w:val="16"/>
              </w:rPr>
              <w:br/>
              <w:t>........................................................................................................</w:t>
            </w:r>
          </w:p>
        </w:tc>
        <w:tc>
          <w:tcPr>
            <w:tcW w:w="3168" w:type="dxa"/>
            <w:tcMar>
              <w:top w:w="95" w:type="dxa"/>
              <w:left w:w="115" w:type="dxa"/>
              <w:bottom w:w="95" w:type="dxa"/>
              <w:right w:w="115" w:type="dxa"/>
            </w:tcMar>
            <w:vAlign w:val="center"/>
          </w:tcPr>
          <w:p w14:paraId="78C6E3EC" w14:textId="77777777" w:rsidR="00D85C2E" w:rsidRDefault="00000000" w:rsidP="00666097">
            <w:pPr>
              <w:spacing w:after="0"/>
            </w:pPr>
            <w:r>
              <w:rPr>
                <w:rFonts w:eastAsia="Cairo"/>
                <w:sz w:val="16"/>
                <w:szCs w:val="16"/>
              </w:rPr>
              <w:t>........................................................................................................</w:t>
            </w:r>
            <w:r>
              <w:rPr>
                <w:rFonts w:eastAsia="Cairo"/>
                <w:sz w:val="16"/>
                <w:szCs w:val="16"/>
              </w:rPr>
              <w:br/>
              <w:t>........................................................................................................</w:t>
            </w:r>
          </w:p>
        </w:tc>
      </w:tr>
      <w:tr w:rsidR="00D85C2E" w14:paraId="4418E01A" w14:textId="77777777">
        <w:trPr>
          <w:cantSplit/>
          <w:jc w:val="center"/>
        </w:trPr>
        <w:tc>
          <w:tcPr>
            <w:tcW w:w="792" w:type="dxa"/>
            <w:shd w:val="clear" w:color="auto" w:fill="F3F6FA"/>
            <w:tcMar>
              <w:top w:w="95" w:type="dxa"/>
              <w:left w:w="115" w:type="dxa"/>
              <w:bottom w:w="95" w:type="dxa"/>
              <w:right w:w="115" w:type="dxa"/>
            </w:tcMar>
            <w:vAlign w:val="center"/>
          </w:tcPr>
          <w:p w14:paraId="2DBAAAAE" w14:textId="77777777" w:rsidR="00D85C2E" w:rsidRDefault="00000000" w:rsidP="00666097">
            <w:pPr>
              <w:spacing w:after="0"/>
            </w:pPr>
            <w:r>
              <w:rPr>
                <w:rFonts w:eastAsia="Cairo"/>
                <w:sz w:val="16"/>
                <w:szCs w:val="16"/>
              </w:rPr>
              <w:t>56</w:t>
            </w:r>
          </w:p>
        </w:tc>
        <w:tc>
          <w:tcPr>
            <w:tcW w:w="2520" w:type="dxa"/>
            <w:shd w:val="clear" w:color="auto" w:fill="F3F6FA"/>
            <w:tcMar>
              <w:top w:w="95" w:type="dxa"/>
              <w:left w:w="115" w:type="dxa"/>
              <w:bottom w:w="95" w:type="dxa"/>
              <w:right w:w="115" w:type="dxa"/>
            </w:tcMar>
            <w:vAlign w:val="center"/>
          </w:tcPr>
          <w:p w14:paraId="6D32AA54" w14:textId="77777777" w:rsidR="00D85C2E" w:rsidRDefault="00000000" w:rsidP="00666097">
            <w:pPr>
              <w:spacing w:after="0"/>
            </w:pPr>
            <w:r>
              <w:rPr>
                <w:rFonts w:eastAsia="Cairo"/>
                <w:sz w:val="16"/>
                <w:szCs w:val="16"/>
              </w:rPr>
              <w:t>........................................................................................................</w:t>
            </w:r>
            <w:r>
              <w:rPr>
                <w:rFonts w:eastAsia="Cairo"/>
                <w:sz w:val="16"/>
                <w:szCs w:val="16"/>
              </w:rPr>
              <w:br/>
              <w:t>........................................................................................................</w:t>
            </w:r>
          </w:p>
        </w:tc>
        <w:tc>
          <w:tcPr>
            <w:tcW w:w="3240" w:type="dxa"/>
            <w:shd w:val="clear" w:color="auto" w:fill="F3F6FA"/>
            <w:tcMar>
              <w:top w:w="95" w:type="dxa"/>
              <w:left w:w="115" w:type="dxa"/>
              <w:bottom w:w="95" w:type="dxa"/>
              <w:right w:w="115" w:type="dxa"/>
            </w:tcMar>
            <w:vAlign w:val="center"/>
          </w:tcPr>
          <w:p w14:paraId="4BBD4B0B" w14:textId="77777777" w:rsidR="00D85C2E" w:rsidRDefault="00000000" w:rsidP="00666097">
            <w:pPr>
              <w:spacing w:after="0"/>
            </w:pPr>
            <w:r>
              <w:rPr>
                <w:rFonts w:eastAsia="Cairo"/>
                <w:sz w:val="16"/>
                <w:szCs w:val="16"/>
              </w:rPr>
              <w:t>........................................................................................................</w:t>
            </w:r>
            <w:r>
              <w:rPr>
                <w:rFonts w:eastAsia="Cairo"/>
                <w:sz w:val="16"/>
                <w:szCs w:val="16"/>
              </w:rPr>
              <w:br/>
              <w:t>........................................................................................................</w:t>
            </w:r>
          </w:p>
        </w:tc>
        <w:tc>
          <w:tcPr>
            <w:tcW w:w="3168" w:type="dxa"/>
            <w:shd w:val="clear" w:color="auto" w:fill="F3F6FA"/>
            <w:tcMar>
              <w:top w:w="95" w:type="dxa"/>
              <w:left w:w="115" w:type="dxa"/>
              <w:bottom w:w="95" w:type="dxa"/>
              <w:right w:w="115" w:type="dxa"/>
            </w:tcMar>
            <w:vAlign w:val="center"/>
          </w:tcPr>
          <w:p w14:paraId="37F4C43B" w14:textId="77777777" w:rsidR="00D85C2E" w:rsidRDefault="00000000" w:rsidP="00666097">
            <w:pPr>
              <w:spacing w:after="0"/>
            </w:pPr>
            <w:r>
              <w:rPr>
                <w:rFonts w:eastAsia="Cairo"/>
                <w:sz w:val="16"/>
                <w:szCs w:val="16"/>
              </w:rPr>
              <w:t>........................................................................................................</w:t>
            </w:r>
            <w:r>
              <w:rPr>
                <w:rFonts w:eastAsia="Cairo"/>
                <w:sz w:val="16"/>
                <w:szCs w:val="16"/>
              </w:rPr>
              <w:br/>
              <w:t>........................................................................................................</w:t>
            </w:r>
          </w:p>
        </w:tc>
      </w:tr>
      <w:tr w:rsidR="00D85C2E" w14:paraId="48CB966A" w14:textId="77777777">
        <w:trPr>
          <w:cantSplit/>
          <w:jc w:val="center"/>
        </w:trPr>
        <w:tc>
          <w:tcPr>
            <w:tcW w:w="792" w:type="dxa"/>
            <w:tcMar>
              <w:top w:w="95" w:type="dxa"/>
              <w:left w:w="115" w:type="dxa"/>
              <w:bottom w:w="95" w:type="dxa"/>
              <w:right w:w="115" w:type="dxa"/>
            </w:tcMar>
            <w:vAlign w:val="center"/>
          </w:tcPr>
          <w:p w14:paraId="095A2907" w14:textId="77777777" w:rsidR="00D85C2E" w:rsidRDefault="00000000" w:rsidP="00666097">
            <w:pPr>
              <w:spacing w:after="0"/>
            </w:pPr>
            <w:r>
              <w:rPr>
                <w:rFonts w:eastAsia="Cairo"/>
                <w:sz w:val="16"/>
                <w:szCs w:val="16"/>
              </w:rPr>
              <w:lastRenderedPageBreak/>
              <w:t>57</w:t>
            </w:r>
          </w:p>
        </w:tc>
        <w:tc>
          <w:tcPr>
            <w:tcW w:w="2520" w:type="dxa"/>
            <w:tcMar>
              <w:top w:w="95" w:type="dxa"/>
              <w:left w:w="115" w:type="dxa"/>
              <w:bottom w:w="95" w:type="dxa"/>
              <w:right w:w="115" w:type="dxa"/>
            </w:tcMar>
            <w:vAlign w:val="center"/>
          </w:tcPr>
          <w:p w14:paraId="62E4B461" w14:textId="77777777" w:rsidR="00D85C2E" w:rsidRDefault="00000000" w:rsidP="00666097">
            <w:pPr>
              <w:spacing w:after="0"/>
            </w:pPr>
            <w:r>
              <w:rPr>
                <w:rFonts w:eastAsia="Cairo"/>
                <w:sz w:val="16"/>
                <w:szCs w:val="16"/>
              </w:rPr>
              <w:t>........................................................................................................</w:t>
            </w:r>
            <w:r>
              <w:rPr>
                <w:rFonts w:eastAsia="Cairo"/>
                <w:sz w:val="16"/>
                <w:szCs w:val="16"/>
              </w:rPr>
              <w:br/>
              <w:t>........................................................................................................</w:t>
            </w:r>
          </w:p>
        </w:tc>
        <w:tc>
          <w:tcPr>
            <w:tcW w:w="3240" w:type="dxa"/>
            <w:tcMar>
              <w:top w:w="95" w:type="dxa"/>
              <w:left w:w="115" w:type="dxa"/>
              <w:bottom w:w="95" w:type="dxa"/>
              <w:right w:w="115" w:type="dxa"/>
            </w:tcMar>
            <w:vAlign w:val="center"/>
          </w:tcPr>
          <w:p w14:paraId="7AE8C7F9" w14:textId="77777777" w:rsidR="00D85C2E" w:rsidRDefault="00000000" w:rsidP="00666097">
            <w:pPr>
              <w:spacing w:after="0"/>
            </w:pPr>
            <w:r>
              <w:rPr>
                <w:rFonts w:eastAsia="Cairo"/>
                <w:sz w:val="16"/>
                <w:szCs w:val="16"/>
              </w:rPr>
              <w:t>........................................................................................................</w:t>
            </w:r>
            <w:r>
              <w:rPr>
                <w:rFonts w:eastAsia="Cairo"/>
                <w:sz w:val="16"/>
                <w:szCs w:val="16"/>
              </w:rPr>
              <w:br/>
              <w:t>........................................................................................................</w:t>
            </w:r>
          </w:p>
        </w:tc>
        <w:tc>
          <w:tcPr>
            <w:tcW w:w="3168" w:type="dxa"/>
            <w:tcMar>
              <w:top w:w="95" w:type="dxa"/>
              <w:left w:w="115" w:type="dxa"/>
              <w:bottom w:w="95" w:type="dxa"/>
              <w:right w:w="115" w:type="dxa"/>
            </w:tcMar>
            <w:vAlign w:val="center"/>
          </w:tcPr>
          <w:p w14:paraId="4F4C9A63" w14:textId="77777777" w:rsidR="00D85C2E" w:rsidRDefault="00000000" w:rsidP="00666097">
            <w:pPr>
              <w:spacing w:after="0"/>
            </w:pPr>
            <w:r>
              <w:rPr>
                <w:rFonts w:eastAsia="Cairo"/>
                <w:sz w:val="16"/>
                <w:szCs w:val="16"/>
              </w:rPr>
              <w:t>........................................................................................................</w:t>
            </w:r>
            <w:r>
              <w:rPr>
                <w:rFonts w:eastAsia="Cairo"/>
                <w:sz w:val="16"/>
                <w:szCs w:val="16"/>
              </w:rPr>
              <w:br/>
              <w:t>........................................................................................................</w:t>
            </w:r>
          </w:p>
        </w:tc>
      </w:tr>
      <w:tr w:rsidR="00D85C2E" w14:paraId="18004EF0" w14:textId="77777777">
        <w:trPr>
          <w:cantSplit/>
          <w:jc w:val="center"/>
        </w:trPr>
        <w:tc>
          <w:tcPr>
            <w:tcW w:w="792" w:type="dxa"/>
            <w:shd w:val="clear" w:color="auto" w:fill="F3F6FA"/>
            <w:tcMar>
              <w:top w:w="95" w:type="dxa"/>
              <w:left w:w="115" w:type="dxa"/>
              <w:bottom w:w="95" w:type="dxa"/>
              <w:right w:w="115" w:type="dxa"/>
            </w:tcMar>
            <w:vAlign w:val="center"/>
          </w:tcPr>
          <w:p w14:paraId="4556412A" w14:textId="77777777" w:rsidR="00D85C2E" w:rsidRDefault="00000000" w:rsidP="00666097">
            <w:pPr>
              <w:spacing w:after="0"/>
            </w:pPr>
            <w:r>
              <w:rPr>
                <w:rFonts w:eastAsia="Cairo"/>
                <w:sz w:val="16"/>
                <w:szCs w:val="16"/>
              </w:rPr>
              <w:t>58</w:t>
            </w:r>
          </w:p>
        </w:tc>
        <w:tc>
          <w:tcPr>
            <w:tcW w:w="2520" w:type="dxa"/>
            <w:shd w:val="clear" w:color="auto" w:fill="F3F6FA"/>
            <w:tcMar>
              <w:top w:w="95" w:type="dxa"/>
              <w:left w:w="115" w:type="dxa"/>
              <w:bottom w:w="95" w:type="dxa"/>
              <w:right w:w="115" w:type="dxa"/>
            </w:tcMar>
            <w:vAlign w:val="center"/>
          </w:tcPr>
          <w:p w14:paraId="190ECE3D" w14:textId="77777777" w:rsidR="00D85C2E" w:rsidRDefault="00000000" w:rsidP="00666097">
            <w:pPr>
              <w:spacing w:after="0"/>
            </w:pPr>
            <w:r>
              <w:rPr>
                <w:rFonts w:eastAsia="Cairo"/>
                <w:sz w:val="16"/>
                <w:szCs w:val="16"/>
              </w:rPr>
              <w:t>........................................................................................................</w:t>
            </w:r>
            <w:r>
              <w:rPr>
                <w:rFonts w:eastAsia="Cairo"/>
                <w:sz w:val="16"/>
                <w:szCs w:val="16"/>
              </w:rPr>
              <w:br/>
              <w:t>........................................................................................................</w:t>
            </w:r>
          </w:p>
        </w:tc>
        <w:tc>
          <w:tcPr>
            <w:tcW w:w="3240" w:type="dxa"/>
            <w:shd w:val="clear" w:color="auto" w:fill="F3F6FA"/>
            <w:tcMar>
              <w:top w:w="95" w:type="dxa"/>
              <w:left w:w="115" w:type="dxa"/>
              <w:bottom w:w="95" w:type="dxa"/>
              <w:right w:w="115" w:type="dxa"/>
            </w:tcMar>
            <w:vAlign w:val="center"/>
          </w:tcPr>
          <w:p w14:paraId="680AB5CD" w14:textId="77777777" w:rsidR="00D85C2E" w:rsidRDefault="00000000" w:rsidP="00666097">
            <w:pPr>
              <w:spacing w:after="0"/>
            </w:pPr>
            <w:r>
              <w:rPr>
                <w:rFonts w:eastAsia="Cairo"/>
                <w:sz w:val="16"/>
                <w:szCs w:val="16"/>
              </w:rPr>
              <w:t>........................................................................................................</w:t>
            </w:r>
            <w:r>
              <w:rPr>
                <w:rFonts w:eastAsia="Cairo"/>
                <w:sz w:val="16"/>
                <w:szCs w:val="16"/>
              </w:rPr>
              <w:br/>
              <w:t>........................................................................................................</w:t>
            </w:r>
          </w:p>
        </w:tc>
        <w:tc>
          <w:tcPr>
            <w:tcW w:w="3168" w:type="dxa"/>
            <w:shd w:val="clear" w:color="auto" w:fill="F3F6FA"/>
            <w:tcMar>
              <w:top w:w="95" w:type="dxa"/>
              <w:left w:w="115" w:type="dxa"/>
              <w:bottom w:w="95" w:type="dxa"/>
              <w:right w:w="115" w:type="dxa"/>
            </w:tcMar>
            <w:vAlign w:val="center"/>
          </w:tcPr>
          <w:p w14:paraId="7DED69C9" w14:textId="77777777" w:rsidR="00D85C2E" w:rsidRDefault="00000000" w:rsidP="00666097">
            <w:pPr>
              <w:spacing w:after="0"/>
            </w:pPr>
            <w:r>
              <w:rPr>
                <w:rFonts w:eastAsia="Cairo"/>
                <w:sz w:val="16"/>
                <w:szCs w:val="16"/>
              </w:rPr>
              <w:t>........................................................................................................</w:t>
            </w:r>
            <w:r>
              <w:rPr>
                <w:rFonts w:eastAsia="Cairo"/>
                <w:sz w:val="16"/>
                <w:szCs w:val="16"/>
              </w:rPr>
              <w:br/>
              <w:t>........................................................................................................</w:t>
            </w:r>
          </w:p>
        </w:tc>
      </w:tr>
      <w:tr w:rsidR="00D85C2E" w14:paraId="1DD6E802" w14:textId="77777777">
        <w:trPr>
          <w:cantSplit/>
          <w:jc w:val="center"/>
        </w:trPr>
        <w:tc>
          <w:tcPr>
            <w:tcW w:w="792" w:type="dxa"/>
            <w:tcMar>
              <w:top w:w="95" w:type="dxa"/>
              <w:left w:w="115" w:type="dxa"/>
              <w:bottom w:w="95" w:type="dxa"/>
              <w:right w:w="115" w:type="dxa"/>
            </w:tcMar>
            <w:vAlign w:val="center"/>
          </w:tcPr>
          <w:p w14:paraId="5EE11E09" w14:textId="77777777" w:rsidR="00D85C2E" w:rsidRDefault="00000000" w:rsidP="00666097">
            <w:pPr>
              <w:spacing w:after="0"/>
            </w:pPr>
            <w:r>
              <w:rPr>
                <w:rFonts w:eastAsia="Cairo"/>
                <w:sz w:val="16"/>
                <w:szCs w:val="16"/>
              </w:rPr>
              <w:t>59</w:t>
            </w:r>
          </w:p>
        </w:tc>
        <w:tc>
          <w:tcPr>
            <w:tcW w:w="2520" w:type="dxa"/>
            <w:tcMar>
              <w:top w:w="95" w:type="dxa"/>
              <w:left w:w="115" w:type="dxa"/>
              <w:bottom w:w="95" w:type="dxa"/>
              <w:right w:w="115" w:type="dxa"/>
            </w:tcMar>
            <w:vAlign w:val="center"/>
          </w:tcPr>
          <w:p w14:paraId="7D4A18BB" w14:textId="77777777" w:rsidR="00D85C2E" w:rsidRDefault="00000000" w:rsidP="00666097">
            <w:pPr>
              <w:spacing w:after="0"/>
            </w:pPr>
            <w:r>
              <w:rPr>
                <w:rFonts w:eastAsia="Cairo"/>
                <w:sz w:val="16"/>
                <w:szCs w:val="16"/>
              </w:rPr>
              <w:t>........................................................................................................</w:t>
            </w:r>
            <w:r>
              <w:rPr>
                <w:rFonts w:eastAsia="Cairo"/>
                <w:sz w:val="16"/>
                <w:szCs w:val="16"/>
              </w:rPr>
              <w:br/>
              <w:t>........................................................................................................</w:t>
            </w:r>
          </w:p>
        </w:tc>
        <w:tc>
          <w:tcPr>
            <w:tcW w:w="3240" w:type="dxa"/>
            <w:tcMar>
              <w:top w:w="95" w:type="dxa"/>
              <w:left w:w="115" w:type="dxa"/>
              <w:bottom w:w="95" w:type="dxa"/>
              <w:right w:w="115" w:type="dxa"/>
            </w:tcMar>
            <w:vAlign w:val="center"/>
          </w:tcPr>
          <w:p w14:paraId="1EA3B97E" w14:textId="77777777" w:rsidR="00D85C2E" w:rsidRDefault="00000000" w:rsidP="00666097">
            <w:pPr>
              <w:spacing w:after="0"/>
            </w:pPr>
            <w:r>
              <w:rPr>
                <w:rFonts w:eastAsia="Cairo"/>
                <w:sz w:val="16"/>
                <w:szCs w:val="16"/>
              </w:rPr>
              <w:t>........................................................................................................</w:t>
            </w:r>
            <w:r>
              <w:rPr>
                <w:rFonts w:eastAsia="Cairo"/>
                <w:sz w:val="16"/>
                <w:szCs w:val="16"/>
              </w:rPr>
              <w:br/>
              <w:t>........................................................................................................</w:t>
            </w:r>
          </w:p>
        </w:tc>
        <w:tc>
          <w:tcPr>
            <w:tcW w:w="3168" w:type="dxa"/>
            <w:tcMar>
              <w:top w:w="95" w:type="dxa"/>
              <w:left w:w="115" w:type="dxa"/>
              <w:bottom w:w="95" w:type="dxa"/>
              <w:right w:w="115" w:type="dxa"/>
            </w:tcMar>
            <w:vAlign w:val="center"/>
          </w:tcPr>
          <w:p w14:paraId="0A0FDE7C" w14:textId="77777777" w:rsidR="00D85C2E" w:rsidRDefault="00000000" w:rsidP="00666097">
            <w:pPr>
              <w:spacing w:after="0"/>
            </w:pPr>
            <w:r>
              <w:rPr>
                <w:rFonts w:eastAsia="Cairo"/>
                <w:sz w:val="16"/>
                <w:szCs w:val="16"/>
              </w:rPr>
              <w:t>........................................................................................................</w:t>
            </w:r>
            <w:r>
              <w:rPr>
                <w:rFonts w:eastAsia="Cairo"/>
                <w:sz w:val="16"/>
                <w:szCs w:val="16"/>
              </w:rPr>
              <w:br/>
              <w:t>........................................................................................................</w:t>
            </w:r>
          </w:p>
        </w:tc>
      </w:tr>
      <w:tr w:rsidR="00D85C2E" w14:paraId="5ED47233" w14:textId="77777777">
        <w:trPr>
          <w:cantSplit/>
          <w:jc w:val="center"/>
        </w:trPr>
        <w:tc>
          <w:tcPr>
            <w:tcW w:w="792" w:type="dxa"/>
            <w:shd w:val="clear" w:color="auto" w:fill="F3F6FA"/>
            <w:tcMar>
              <w:top w:w="95" w:type="dxa"/>
              <w:left w:w="115" w:type="dxa"/>
              <w:bottom w:w="95" w:type="dxa"/>
              <w:right w:w="115" w:type="dxa"/>
            </w:tcMar>
            <w:vAlign w:val="center"/>
          </w:tcPr>
          <w:p w14:paraId="588F479A" w14:textId="77777777" w:rsidR="00D85C2E" w:rsidRDefault="00000000" w:rsidP="00666097">
            <w:pPr>
              <w:spacing w:after="0"/>
            </w:pPr>
            <w:r>
              <w:rPr>
                <w:rFonts w:eastAsia="Cairo"/>
                <w:sz w:val="16"/>
                <w:szCs w:val="16"/>
              </w:rPr>
              <w:t>60</w:t>
            </w:r>
          </w:p>
        </w:tc>
        <w:tc>
          <w:tcPr>
            <w:tcW w:w="2520" w:type="dxa"/>
            <w:shd w:val="clear" w:color="auto" w:fill="F3F6FA"/>
            <w:tcMar>
              <w:top w:w="95" w:type="dxa"/>
              <w:left w:w="115" w:type="dxa"/>
              <w:bottom w:w="95" w:type="dxa"/>
              <w:right w:w="115" w:type="dxa"/>
            </w:tcMar>
            <w:vAlign w:val="center"/>
          </w:tcPr>
          <w:p w14:paraId="0BBAC59A" w14:textId="77777777" w:rsidR="00D85C2E" w:rsidRDefault="00000000" w:rsidP="00666097">
            <w:pPr>
              <w:spacing w:after="0"/>
            </w:pPr>
            <w:r>
              <w:rPr>
                <w:rFonts w:eastAsia="Cairo"/>
                <w:sz w:val="16"/>
                <w:szCs w:val="16"/>
              </w:rPr>
              <w:t>........................................................................................................</w:t>
            </w:r>
            <w:r>
              <w:rPr>
                <w:rFonts w:eastAsia="Cairo"/>
                <w:sz w:val="16"/>
                <w:szCs w:val="16"/>
              </w:rPr>
              <w:br/>
              <w:t>........................................................................................................</w:t>
            </w:r>
          </w:p>
        </w:tc>
        <w:tc>
          <w:tcPr>
            <w:tcW w:w="3240" w:type="dxa"/>
            <w:shd w:val="clear" w:color="auto" w:fill="F3F6FA"/>
            <w:tcMar>
              <w:top w:w="95" w:type="dxa"/>
              <w:left w:w="115" w:type="dxa"/>
              <w:bottom w:w="95" w:type="dxa"/>
              <w:right w:w="115" w:type="dxa"/>
            </w:tcMar>
            <w:vAlign w:val="center"/>
          </w:tcPr>
          <w:p w14:paraId="173B5294" w14:textId="77777777" w:rsidR="00D85C2E" w:rsidRDefault="00000000" w:rsidP="00666097">
            <w:pPr>
              <w:spacing w:after="0"/>
            </w:pPr>
            <w:r>
              <w:rPr>
                <w:rFonts w:eastAsia="Cairo"/>
                <w:sz w:val="16"/>
                <w:szCs w:val="16"/>
              </w:rPr>
              <w:t>........................................................................................................</w:t>
            </w:r>
            <w:r>
              <w:rPr>
                <w:rFonts w:eastAsia="Cairo"/>
                <w:sz w:val="16"/>
                <w:szCs w:val="16"/>
              </w:rPr>
              <w:br/>
              <w:t>........................................................................................................</w:t>
            </w:r>
          </w:p>
        </w:tc>
        <w:tc>
          <w:tcPr>
            <w:tcW w:w="3168" w:type="dxa"/>
            <w:shd w:val="clear" w:color="auto" w:fill="F3F6FA"/>
            <w:tcMar>
              <w:top w:w="95" w:type="dxa"/>
              <w:left w:w="115" w:type="dxa"/>
              <w:bottom w:w="95" w:type="dxa"/>
              <w:right w:w="115" w:type="dxa"/>
            </w:tcMar>
            <w:vAlign w:val="center"/>
          </w:tcPr>
          <w:p w14:paraId="59DBC2FE" w14:textId="77777777" w:rsidR="00D85C2E" w:rsidRDefault="00000000" w:rsidP="00666097">
            <w:pPr>
              <w:spacing w:after="0"/>
            </w:pPr>
            <w:r>
              <w:rPr>
                <w:rFonts w:eastAsia="Cairo"/>
                <w:sz w:val="16"/>
                <w:szCs w:val="16"/>
              </w:rPr>
              <w:t>........................................................................................................</w:t>
            </w:r>
            <w:r>
              <w:rPr>
                <w:rFonts w:eastAsia="Cairo"/>
                <w:sz w:val="16"/>
                <w:szCs w:val="16"/>
              </w:rPr>
              <w:br/>
              <w:t>........................................................................................................</w:t>
            </w:r>
          </w:p>
        </w:tc>
      </w:tr>
    </w:tbl>
    <w:p w14:paraId="172DE5E6" w14:textId="77777777" w:rsidR="00D85C2E" w:rsidRDefault="00D85C2E" w:rsidP="00666097">
      <w:pPr>
        <w:spacing w:after="20"/>
      </w:pPr>
    </w:p>
    <w:p w14:paraId="56D95416" w14:textId="77777777" w:rsidR="00D85C2E" w:rsidRDefault="00000000" w:rsidP="00666097">
      <w:r>
        <w:br w:type="page"/>
      </w:r>
    </w:p>
    <w:p w14:paraId="6A7BBE49" w14:textId="77777777" w:rsidR="00D85C2E" w:rsidRDefault="00000000" w:rsidP="00666097">
      <w:pPr>
        <w:spacing w:after="20"/>
      </w:pPr>
      <w:r>
        <w:rPr>
          <w:rFonts w:eastAsia="Cairo"/>
          <w:b/>
          <w:color w:val="E8751A"/>
          <w:sz w:val="17"/>
          <w:szCs w:val="17"/>
        </w:rPr>
        <w:lastRenderedPageBreak/>
        <w:t>قبل أن تضغط زر البث</w:t>
      </w:r>
    </w:p>
    <w:p w14:paraId="283FDEBF" w14:textId="77777777" w:rsidR="00D85C2E" w:rsidRDefault="00000000" w:rsidP="00666097">
      <w:pPr>
        <w:pStyle w:val="Heading1"/>
        <w:jc w:val="left"/>
      </w:pPr>
      <w:r>
        <w:t>القسم السادس: خطة التشغيل والبروفة</w:t>
      </w:r>
    </w:p>
    <w:p w14:paraId="35511244" w14:textId="77777777" w:rsidR="00D85C2E" w:rsidRDefault="00000000" w:rsidP="00666097">
      <w:pPr>
        <w:pStyle w:val="Heading2"/>
        <w:jc w:val="left"/>
      </w:pPr>
      <w:r>
        <w:t>قائمة التقنية</w:t>
      </w:r>
    </w:p>
    <w:tbl>
      <w:tblPr>
        <w:bidiVisual/>
        <w:tblW w:w="9720" w:type="dxa"/>
        <w:jc w:val="center"/>
        <w:tblLayout w:type="fixed"/>
        <w:tblLook w:val="04A0" w:firstRow="1" w:lastRow="0" w:firstColumn="1" w:lastColumn="0" w:noHBand="0" w:noVBand="1"/>
      </w:tblPr>
      <w:tblGrid>
        <w:gridCol w:w="1944"/>
        <w:gridCol w:w="6696"/>
        <w:gridCol w:w="1080"/>
      </w:tblGrid>
      <w:tr w:rsidR="00D85C2E" w14:paraId="44ADAF37" w14:textId="77777777">
        <w:trPr>
          <w:cantSplit/>
          <w:tblHeader/>
          <w:jc w:val="center"/>
        </w:trPr>
        <w:tc>
          <w:tcPr>
            <w:tcW w:w="1944" w:type="dxa"/>
            <w:shd w:val="clear" w:color="auto" w:fill="16213E"/>
            <w:tcMar>
              <w:top w:w="90" w:type="dxa"/>
              <w:left w:w="110" w:type="dxa"/>
              <w:bottom w:w="90" w:type="dxa"/>
              <w:right w:w="110" w:type="dxa"/>
            </w:tcMar>
            <w:vAlign w:val="center"/>
          </w:tcPr>
          <w:p w14:paraId="02367C1F" w14:textId="77777777" w:rsidR="00D85C2E" w:rsidRDefault="00000000" w:rsidP="00666097">
            <w:r>
              <w:rPr>
                <w:rFonts w:eastAsia="Cairo"/>
                <w:b/>
                <w:color w:val="FFFFFF"/>
                <w:sz w:val="18"/>
                <w:szCs w:val="18"/>
              </w:rPr>
              <w:t>العنصر</w:t>
            </w:r>
          </w:p>
        </w:tc>
        <w:tc>
          <w:tcPr>
            <w:tcW w:w="6696" w:type="dxa"/>
            <w:shd w:val="clear" w:color="auto" w:fill="16213E"/>
            <w:tcMar>
              <w:top w:w="90" w:type="dxa"/>
              <w:left w:w="110" w:type="dxa"/>
              <w:bottom w:w="90" w:type="dxa"/>
              <w:right w:w="110" w:type="dxa"/>
            </w:tcMar>
            <w:vAlign w:val="center"/>
          </w:tcPr>
          <w:p w14:paraId="7F445453" w14:textId="77777777" w:rsidR="00D85C2E" w:rsidRDefault="00000000" w:rsidP="00666097">
            <w:r>
              <w:rPr>
                <w:rFonts w:eastAsia="Cairo"/>
                <w:b/>
                <w:color w:val="FFFFFF"/>
                <w:sz w:val="18"/>
                <w:szCs w:val="18"/>
              </w:rPr>
              <w:t>الفحص المطلوب</w:t>
            </w:r>
          </w:p>
        </w:tc>
        <w:tc>
          <w:tcPr>
            <w:tcW w:w="1080" w:type="dxa"/>
            <w:shd w:val="clear" w:color="auto" w:fill="16213E"/>
            <w:tcMar>
              <w:top w:w="90" w:type="dxa"/>
              <w:left w:w="110" w:type="dxa"/>
              <w:bottom w:w="90" w:type="dxa"/>
              <w:right w:w="110" w:type="dxa"/>
            </w:tcMar>
            <w:vAlign w:val="center"/>
          </w:tcPr>
          <w:p w14:paraId="7B63F4A7" w14:textId="77777777" w:rsidR="00D85C2E" w:rsidRDefault="00000000" w:rsidP="00666097">
            <w:r>
              <w:rPr>
                <w:rFonts w:eastAsia="Cairo"/>
                <w:b/>
                <w:color w:val="FFFFFF"/>
                <w:sz w:val="18"/>
                <w:szCs w:val="18"/>
              </w:rPr>
              <w:t>الحالة</w:t>
            </w:r>
          </w:p>
        </w:tc>
      </w:tr>
      <w:tr w:rsidR="00D85C2E" w14:paraId="48F9A35C" w14:textId="77777777">
        <w:trPr>
          <w:cantSplit/>
          <w:jc w:val="center"/>
        </w:trPr>
        <w:tc>
          <w:tcPr>
            <w:tcW w:w="1944" w:type="dxa"/>
            <w:tcMar>
              <w:top w:w="95" w:type="dxa"/>
              <w:left w:w="115" w:type="dxa"/>
              <w:bottom w:w="95" w:type="dxa"/>
              <w:right w:w="115" w:type="dxa"/>
            </w:tcMar>
            <w:vAlign w:val="center"/>
          </w:tcPr>
          <w:p w14:paraId="5627B742" w14:textId="77777777" w:rsidR="00D85C2E" w:rsidRDefault="00000000" w:rsidP="00666097">
            <w:pPr>
              <w:spacing w:after="0"/>
            </w:pPr>
            <w:r>
              <w:rPr>
                <w:rFonts w:eastAsia="Cairo"/>
                <w:sz w:val="17"/>
                <w:szCs w:val="17"/>
              </w:rPr>
              <w:t>منصة البث</w:t>
            </w:r>
          </w:p>
        </w:tc>
        <w:tc>
          <w:tcPr>
            <w:tcW w:w="6696" w:type="dxa"/>
            <w:tcMar>
              <w:top w:w="95" w:type="dxa"/>
              <w:left w:w="115" w:type="dxa"/>
              <w:bottom w:w="95" w:type="dxa"/>
              <w:right w:w="115" w:type="dxa"/>
            </w:tcMar>
            <w:vAlign w:val="center"/>
          </w:tcPr>
          <w:p w14:paraId="4CAE367E" w14:textId="77777777" w:rsidR="00D85C2E" w:rsidRDefault="00000000" w:rsidP="00666097">
            <w:pPr>
              <w:spacing w:after="0"/>
            </w:pPr>
            <w:r>
              <w:rPr>
                <w:rFonts w:eastAsia="Cairo"/>
                <w:sz w:val="17"/>
                <w:szCs w:val="17"/>
              </w:rPr>
              <w:t>الرابط، السعة، الصلاحيات، التسجيل السحابي/المحلي</w:t>
            </w:r>
          </w:p>
        </w:tc>
        <w:tc>
          <w:tcPr>
            <w:tcW w:w="1080" w:type="dxa"/>
            <w:tcMar>
              <w:top w:w="95" w:type="dxa"/>
              <w:left w:w="115" w:type="dxa"/>
              <w:bottom w:w="95" w:type="dxa"/>
              <w:right w:w="115" w:type="dxa"/>
            </w:tcMar>
            <w:vAlign w:val="center"/>
          </w:tcPr>
          <w:p w14:paraId="526D5F9B" w14:textId="77777777" w:rsidR="00D85C2E" w:rsidRDefault="00000000" w:rsidP="00666097">
            <w:pPr>
              <w:spacing w:after="0"/>
            </w:pPr>
            <w:r>
              <w:rPr>
                <w:rFonts w:eastAsia="Cairo"/>
                <w:sz w:val="17"/>
                <w:szCs w:val="17"/>
              </w:rPr>
              <w:t>☐</w:t>
            </w:r>
          </w:p>
        </w:tc>
      </w:tr>
      <w:tr w:rsidR="00D85C2E" w14:paraId="60121FDE" w14:textId="77777777">
        <w:trPr>
          <w:cantSplit/>
          <w:jc w:val="center"/>
        </w:trPr>
        <w:tc>
          <w:tcPr>
            <w:tcW w:w="1944" w:type="dxa"/>
            <w:shd w:val="clear" w:color="auto" w:fill="F3F6FA"/>
            <w:tcMar>
              <w:top w:w="95" w:type="dxa"/>
              <w:left w:w="115" w:type="dxa"/>
              <w:bottom w:w="95" w:type="dxa"/>
              <w:right w:w="115" w:type="dxa"/>
            </w:tcMar>
            <w:vAlign w:val="center"/>
          </w:tcPr>
          <w:p w14:paraId="2BFCE966" w14:textId="77777777" w:rsidR="00D85C2E" w:rsidRDefault="00000000" w:rsidP="00666097">
            <w:pPr>
              <w:spacing w:after="0"/>
            </w:pPr>
            <w:r>
              <w:rPr>
                <w:rFonts w:eastAsia="Cairo"/>
                <w:sz w:val="17"/>
                <w:szCs w:val="17"/>
              </w:rPr>
              <w:t>الصوت</w:t>
            </w:r>
          </w:p>
        </w:tc>
        <w:tc>
          <w:tcPr>
            <w:tcW w:w="6696" w:type="dxa"/>
            <w:shd w:val="clear" w:color="auto" w:fill="F3F6FA"/>
            <w:tcMar>
              <w:top w:w="95" w:type="dxa"/>
              <w:left w:w="115" w:type="dxa"/>
              <w:bottom w:w="95" w:type="dxa"/>
              <w:right w:w="115" w:type="dxa"/>
            </w:tcMar>
            <w:vAlign w:val="center"/>
          </w:tcPr>
          <w:p w14:paraId="2092B3E4" w14:textId="77777777" w:rsidR="00D85C2E" w:rsidRDefault="00000000" w:rsidP="00666097">
            <w:pPr>
              <w:spacing w:after="0"/>
            </w:pPr>
            <w:r>
              <w:rPr>
                <w:rFonts w:eastAsia="Cairo"/>
                <w:sz w:val="17"/>
                <w:szCs w:val="17"/>
              </w:rPr>
              <w:t>ميكروفون أساسي + بديل + منع الصدى</w:t>
            </w:r>
          </w:p>
        </w:tc>
        <w:tc>
          <w:tcPr>
            <w:tcW w:w="1080" w:type="dxa"/>
            <w:shd w:val="clear" w:color="auto" w:fill="F3F6FA"/>
            <w:tcMar>
              <w:top w:w="95" w:type="dxa"/>
              <w:left w:w="115" w:type="dxa"/>
              <w:bottom w:w="95" w:type="dxa"/>
              <w:right w:w="115" w:type="dxa"/>
            </w:tcMar>
            <w:vAlign w:val="center"/>
          </w:tcPr>
          <w:p w14:paraId="370BF065" w14:textId="77777777" w:rsidR="00D85C2E" w:rsidRDefault="00000000" w:rsidP="00666097">
            <w:pPr>
              <w:spacing w:after="0"/>
            </w:pPr>
            <w:r>
              <w:rPr>
                <w:rFonts w:eastAsia="Cairo"/>
                <w:sz w:val="17"/>
                <w:szCs w:val="17"/>
              </w:rPr>
              <w:t>☐</w:t>
            </w:r>
          </w:p>
        </w:tc>
      </w:tr>
      <w:tr w:rsidR="00D85C2E" w14:paraId="13E7345F" w14:textId="77777777">
        <w:trPr>
          <w:cantSplit/>
          <w:jc w:val="center"/>
        </w:trPr>
        <w:tc>
          <w:tcPr>
            <w:tcW w:w="1944" w:type="dxa"/>
            <w:tcMar>
              <w:top w:w="95" w:type="dxa"/>
              <w:left w:w="115" w:type="dxa"/>
              <w:bottom w:w="95" w:type="dxa"/>
              <w:right w:w="115" w:type="dxa"/>
            </w:tcMar>
            <w:vAlign w:val="center"/>
          </w:tcPr>
          <w:p w14:paraId="325D64EF" w14:textId="77777777" w:rsidR="00D85C2E" w:rsidRDefault="00000000" w:rsidP="00666097">
            <w:pPr>
              <w:spacing w:after="0"/>
            </w:pPr>
            <w:r>
              <w:rPr>
                <w:rFonts w:eastAsia="Cairo"/>
                <w:sz w:val="17"/>
                <w:szCs w:val="17"/>
              </w:rPr>
              <w:t>الصورة</w:t>
            </w:r>
          </w:p>
        </w:tc>
        <w:tc>
          <w:tcPr>
            <w:tcW w:w="6696" w:type="dxa"/>
            <w:tcMar>
              <w:top w:w="95" w:type="dxa"/>
              <w:left w:w="115" w:type="dxa"/>
              <w:bottom w:w="95" w:type="dxa"/>
              <w:right w:w="115" w:type="dxa"/>
            </w:tcMar>
            <w:vAlign w:val="center"/>
          </w:tcPr>
          <w:p w14:paraId="43F60422" w14:textId="77777777" w:rsidR="00D85C2E" w:rsidRDefault="00000000" w:rsidP="00666097">
            <w:pPr>
              <w:spacing w:after="0"/>
            </w:pPr>
            <w:r>
              <w:rPr>
                <w:rFonts w:eastAsia="Cairo"/>
                <w:sz w:val="17"/>
                <w:szCs w:val="17"/>
              </w:rPr>
              <w:t>كاميرا، إضاءة، خلفية، مستوى العين</w:t>
            </w:r>
          </w:p>
        </w:tc>
        <w:tc>
          <w:tcPr>
            <w:tcW w:w="1080" w:type="dxa"/>
            <w:tcMar>
              <w:top w:w="95" w:type="dxa"/>
              <w:left w:w="115" w:type="dxa"/>
              <w:bottom w:w="95" w:type="dxa"/>
              <w:right w:w="115" w:type="dxa"/>
            </w:tcMar>
            <w:vAlign w:val="center"/>
          </w:tcPr>
          <w:p w14:paraId="500967FD" w14:textId="77777777" w:rsidR="00D85C2E" w:rsidRDefault="00000000" w:rsidP="00666097">
            <w:pPr>
              <w:spacing w:after="0"/>
            </w:pPr>
            <w:r>
              <w:rPr>
                <w:rFonts w:eastAsia="Cairo"/>
                <w:sz w:val="17"/>
                <w:szCs w:val="17"/>
              </w:rPr>
              <w:t>☐</w:t>
            </w:r>
          </w:p>
        </w:tc>
      </w:tr>
      <w:tr w:rsidR="00D85C2E" w14:paraId="0CFFD220" w14:textId="77777777">
        <w:trPr>
          <w:cantSplit/>
          <w:jc w:val="center"/>
        </w:trPr>
        <w:tc>
          <w:tcPr>
            <w:tcW w:w="1944" w:type="dxa"/>
            <w:shd w:val="clear" w:color="auto" w:fill="F3F6FA"/>
            <w:tcMar>
              <w:top w:w="95" w:type="dxa"/>
              <w:left w:w="115" w:type="dxa"/>
              <w:bottom w:w="95" w:type="dxa"/>
              <w:right w:w="115" w:type="dxa"/>
            </w:tcMar>
            <w:vAlign w:val="center"/>
          </w:tcPr>
          <w:p w14:paraId="27D0E3B9" w14:textId="77777777" w:rsidR="00D85C2E" w:rsidRDefault="00000000" w:rsidP="00666097">
            <w:pPr>
              <w:spacing w:after="0"/>
            </w:pPr>
            <w:r>
              <w:rPr>
                <w:rFonts w:eastAsia="Cairo"/>
                <w:sz w:val="17"/>
                <w:szCs w:val="17"/>
              </w:rPr>
              <w:t>الإنترنت</w:t>
            </w:r>
          </w:p>
        </w:tc>
        <w:tc>
          <w:tcPr>
            <w:tcW w:w="6696" w:type="dxa"/>
            <w:shd w:val="clear" w:color="auto" w:fill="F3F6FA"/>
            <w:tcMar>
              <w:top w:w="95" w:type="dxa"/>
              <w:left w:w="115" w:type="dxa"/>
              <w:bottom w:w="95" w:type="dxa"/>
              <w:right w:w="115" w:type="dxa"/>
            </w:tcMar>
            <w:vAlign w:val="center"/>
          </w:tcPr>
          <w:p w14:paraId="13BD076D" w14:textId="77777777" w:rsidR="00D85C2E" w:rsidRDefault="00000000" w:rsidP="00666097">
            <w:pPr>
              <w:spacing w:after="0"/>
            </w:pPr>
            <w:r>
              <w:rPr>
                <w:rFonts w:eastAsia="Cairo"/>
                <w:sz w:val="17"/>
                <w:szCs w:val="17"/>
              </w:rPr>
              <w:t>سرعة الرفع + اتصال سلكي/بديل بيانات</w:t>
            </w:r>
          </w:p>
        </w:tc>
        <w:tc>
          <w:tcPr>
            <w:tcW w:w="1080" w:type="dxa"/>
            <w:shd w:val="clear" w:color="auto" w:fill="F3F6FA"/>
            <w:tcMar>
              <w:top w:w="95" w:type="dxa"/>
              <w:left w:w="115" w:type="dxa"/>
              <w:bottom w:w="95" w:type="dxa"/>
              <w:right w:w="115" w:type="dxa"/>
            </w:tcMar>
            <w:vAlign w:val="center"/>
          </w:tcPr>
          <w:p w14:paraId="55D2A48E" w14:textId="77777777" w:rsidR="00D85C2E" w:rsidRDefault="00000000" w:rsidP="00666097">
            <w:pPr>
              <w:spacing w:after="0"/>
            </w:pPr>
            <w:r>
              <w:rPr>
                <w:rFonts w:eastAsia="Cairo"/>
                <w:sz w:val="17"/>
                <w:szCs w:val="17"/>
              </w:rPr>
              <w:t>☐</w:t>
            </w:r>
          </w:p>
        </w:tc>
      </w:tr>
      <w:tr w:rsidR="00D85C2E" w14:paraId="25D87E03" w14:textId="77777777">
        <w:trPr>
          <w:cantSplit/>
          <w:jc w:val="center"/>
        </w:trPr>
        <w:tc>
          <w:tcPr>
            <w:tcW w:w="1944" w:type="dxa"/>
            <w:tcMar>
              <w:top w:w="95" w:type="dxa"/>
              <w:left w:w="115" w:type="dxa"/>
              <w:bottom w:w="95" w:type="dxa"/>
              <w:right w:w="115" w:type="dxa"/>
            </w:tcMar>
            <w:vAlign w:val="center"/>
          </w:tcPr>
          <w:p w14:paraId="4D2CD6BD" w14:textId="77777777" w:rsidR="00D85C2E" w:rsidRDefault="00000000" w:rsidP="00666097">
            <w:pPr>
              <w:spacing w:after="0"/>
            </w:pPr>
            <w:r>
              <w:rPr>
                <w:rFonts w:eastAsia="Cairo"/>
                <w:sz w:val="17"/>
                <w:szCs w:val="17"/>
              </w:rPr>
              <w:t>الشرائح</w:t>
            </w:r>
          </w:p>
        </w:tc>
        <w:tc>
          <w:tcPr>
            <w:tcW w:w="6696" w:type="dxa"/>
            <w:tcMar>
              <w:top w:w="95" w:type="dxa"/>
              <w:left w:w="115" w:type="dxa"/>
              <w:bottom w:w="95" w:type="dxa"/>
              <w:right w:w="115" w:type="dxa"/>
            </w:tcMar>
            <w:vAlign w:val="center"/>
          </w:tcPr>
          <w:p w14:paraId="4C36E494" w14:textId="77777777" w:rsidR="00D85C2E" w:rsidRDefault="00000000" w:rsidP="00666097">
            <w:pPr>
              <w:spacing w:after="0"/>
            </w:pPr>
            <w:r>
              <w:rPr>
                <w:rFonts w:eastAsia="Cairo"/>
                <w:sz w:val="17"/>
                <w:szCs w:val="17"/>
              </w:rPr>
              <w:t>النسخة النهائية + PDF احتياطي</w:t>
            </w:r>
          </w:p>
        </w:tc>
        <w:tc>
          <w:tcPr>
            <w:tcW w:w="1080" w:type="dxa"/>
            <w:tcMar>
              <w:top w:w="95" w:type="dxa"/>
              <w:left w:w="115" w:type="dxa"/>
              <w:bottom w:w="95" w:type="dxa"/>
              <w:right w:w="115" w:type="dxa"/>
            </w:tcMar>
            <w:vAlign w:val="center"/>
          </w:tcPr>
          <w:p w14:paraId="70EBEC63" w14:textId="77777777" w:rsidR="00D85C2E" w:rsidRDefault="00000000" w:rsidP="00666097">
            <w:pPr>
              <w:spacing w:after="0"/>
            </w:pPr>
            <w:r>
              <w:rPr>
                <w:rFonts w:eastAsia="Cairo"/>
                <w:sz w:val="17"/>
                <w:szCs w:val="17"/>
              </w:rPr>
              <w:t>☐</w:t>
            </w:r>
          </w:p>
        </w:tc>
      </w:tr>
      <w:tr w:rsidR="00D85C2E" w14:paraId="1B6F02C5" w14:textId="77777777">
        <w:trPr>
          <w:cantSplit/>
          <w:jc w:val="center"/>
        </w:trPr>
        <w:tc>
          <w:tcPr>
            <w:tcW w:w="1944" w:type="dxa"/>
            <w:shd w:val="clear" w:color="auto" w:fill="F3F6FA"/>
            <w:tcMar>
              <w:top w:w="95" w:type="dxa"/>
              <w:left w:w="115" w:type="dxa"/>
              <w:bottom w:w="95" w:type="dxa"/>
              <w:right w:w="115" w:type="dxa"/>
            </w:tcMar>
            <w:vAlign w:val="center"/>
          </w:tcPr>
          <w:p w14:paraId="7D67103A" w14:textId="77777777" w:rsidR="00D85C2E" w:rsidRDefault="00000000" w:rsidP="00666097">
            <w:pPr>
              <w:spacing w:after="0"/>
            </w:pPr>
            <w:r>
              <w:rPr>
                <w:rFonts w:eastAsia="Cairo"/>
                <w:sz w:val="17"/>
                <w:szCs w:val="17"/>
              </w:rPr>
              <w:t>روابط العرض</w:t>
            </w:r>
          </w:p>
        </w:tc>
        <w:tc>
          <w:tcPr>
            <w:tcW w:w="6696" w:type="dxa"/>
            <w:shd w:val="clear" w:color="auto" w:fill="F3F6FA"/>
            <w:tcMar>
              <w:top w:w="95" w:type="dxa"/>
              <w:left w:w="115" w:type="dxa"/>
              <w:bottom w:w="95" w:type="dxa"/>
              <w:right w:w="115" w:type="dxa"/>
            </w:tcMar>
            <w:vAlign w:val="center"/>
          </w:tcPr>
          <w:p w14:paraId="75E68AC9" w14:textId="77777777" w:rsidR="00D85C2E" w:rsidRDefault="00000000" w:rsidP="00666097">
            <w:pPr>
              <w:spacing w:after="0"/>
            </w:pPr>
            <w:r>
              <w:rPr>
                <w:rFonts w:eastAsia="Cairo"/>
                <w:sz w:val="17"/>
                <w:szCs w:val="17"/>
              </w:rPr>
              <w:t>صفحة الطلب، الدفع، الهاتف، التحليلات</w:t>
            </w:r>
          </w:p>
        </w:tc>
        <w:tc>
          <w:tcPr>
            <w:tcW w:w="1080" w:type="dxa"/>
            <w:shd w:val="clear" w:color="auto" w:fill="F3F6FA"/>
            <w:tcMar>
              <w:top w:w="95" w:type="dxa"/>
              <w:left w:w="115" w:type="dxa"/>
              <w:bottom w:w="95" w:type="dxa"/>
              <w:right w:w="115" w:type="dxa"/>
            </w:tcMar>
            <w:vAlign w:val="center"/>
          </w:tcPr>
          <w:p w14:paraId="28673BD4" w14:textId="77777777" w:rsidR="00D85C2E" w:rsidRDefault="00000000" w:rsidP="00666097">
            <w:pPr>
              <w:spacing w:after="0"/>
            </w:pPr>
            <w:r>
              <w:rPr>
                <w:rFonts w:eastAsia="Cairo"/>
                <w:sz w:val="17"/>
                <w:szCs w:val="17"/>
              </w:rPr>
              <w:t>☐</w:t>
            </w:r>
          </w:p>
        </w:tc>
      </w:tr>
      <w:tr w:rsidR="00D85C2E" w14:paraId="107538E2" w14:textId="77777777">
        <w:trPr>
          <w:cantSplit/>
          <w:jc w:val="center"/>
        </w:trPr>
        <w:tc>
          <w:tcPr>
            <w:tcW w:w="1944" w:type="dxa"/>
            <w:tcMar>
              <w:top w:w="95" w:type="dxa"/>
              <w:left w:w="115" w:type="dxa"/>
              <w:bottom w:w="95" w:type="dxa"/>
              <w:right w:w="115" w:type="dxa"/>
            </w:tcMar>
            <w:vAlign w:val="center"/>
          </w:tcPr>
          <w:p w14:paraId="0CC9EF60" w14:textId="77777777" w:rsidR="00D85C2E" w:rsidRDefault="00000000" w:rsidP="00666097">
            <w:pPr>
              <w:spacing w:after="0"/>
            </w:pPr>
            <w:r>
              <w:rPr>
                <w:rFonts w:eastAsia="Cairo"/>
                <w:sz w:val="17"/>
                <w:szCs w:val="17"/>
              </w:rPr>
              <w:t>الفريق</w:t>
            </w:r>
          </w:p>
        </w:tc>
        <w:tc>
          <w:tcPr>
            <w:tcW w:w="6696" w:type="dxa"/>
            <w:tcMar>
              <w:top w:w="95" w:type="dxa"/>
              <w:left w:w="115" w:type="dxa"/>
              <w:bottom w:w="95" w:type="dxa"/>
              <w:right w:w="115" w:type="dxa"/>
            </w:tcMar>
            <w:vAlign w:val="center"/>
          </w:tcPr>
          <w:p w14:paraId="39F0E501" w14:textId="77777777" w:rsidR="00D85C2E" w:rsidRDefault="00000000" w:rsidP="00666097">
            <w:pPr>
              <w:spacing w:after="0"/>
            </w:pPr>
            <w:r>
              <w:rPr>
                <w:rFonts w:eastAsia="Cairo"/>
                <w:sz w:val="17"/>
                <w:szCs w:val="17"/>
              </w:rPr>
              <w:t>مشرف الدردشة، الدعم، مشاركة الروابط</w:t>
            </w:r>
          </w:p>
        </w:tc>
        <w:tc>
          <w:tcPr>
            <w:tcW w:w="1080" w:type="dxa"/>
            <w:tcMar>
              <w:top w:w="95" w:type="dxa"/>
              <w:left w:w="115" w:type="dxa"/>
              <w:bottom w:w="95" w:type="dxa"/>
              <w:right w:w="115" w:type="dxa"/>
            </w:tcMar>
            <w:vAlign w:val="center"/>
          </w:tcPr>
          <w:p w14:paraId="698E3ADE" w14:textId="77777777" w:rsidR="00D85C2E" w:rsidRDefault="00000000" w:rsidP="00666097">
            <w:pPr>
              <w:spacing w:after="0"/>
            </w:pPr>
            <w:r>
              <w:rPr>
                <w:rFonts w:eastAsia="Cairo"/>
                <w:sz w:val="17"/>
                <w:szCs w:val="17"/>
              </w:rPr>
              <w:t>☐</w:t>
            </w:r>
          </w:p>
        </w:tc>
      </w:tr>
      <w:tr w:rsidR="00D85C2E" w14:paraId="230448F3" w14:textId="77777777">
        <w:trPr>
          <w:cantSplit/>
          <w:jc w:val="center"/>
        </w:trPr>
        <w:tc>
          <w:tcPr>
            <w:tcW w:w="1944" w:type="dxa"/>
            <w:shd w:val="clear" w:color="auto" w:fill="F3F6FA"/>
            <w:tcMar>
              <w:top w:w="95" w:type="dxa"/>
              <w:left w:w="115" w:type="dxa"/>
              <w:bottom w:w="95" w:type="dxa"/>
              <w:right w:w="115" w:type="dxa"/>
            </w:tcMar>
            <w:vAlign w:val="center"/>
          </w:tcPr>
          <w:p w14:paraId="7C13EE98" w14:textId="77777777" w:rsidR="00D85C2E" w:rsidRDefault="00000000" w:rsidP="00666097">
            <w:pPr>
              <w:spacing w:after="0"/>
            </w:pPr>
            <w:r>
              <w:rPr>
                <w:rFonts w:eastAsia="Cairo"/>
                <w:sz w:val="17"/>
                <w:szCs w:val="17"/>
              </w:rPr>
              <w:t>التسجيل</w:t>
            </w:r>
          </w:p>
        </w:tc>
        <w:tc>
          <w:tcPr>
            <w:tcW w:w="6696" w:type="dxa"/>
            <w:shd w:val="clear" w:color="auto" w:fill="F3F6FA"/>
            <w:tcMar>
              <w:top w:w="95" w:type="dxa"/>
              <w:left w:w="115" w:type="dxa"/>
              <w:bottom w:w="95" w:type="dxa"/>
              <w:right w:w="115" w:type="dxa"/>
            </w:tcMar>
            <w:vAlign w:val="center"/>
          </w:tcPr>
          <w:p w14:paraId="23B53BC6" w14:textId="77777777" w:rsidR="00D85C2E" w:rsidRDefault="00000000" w:rsidP="00666097">
            <w:pPr>
              <w:spacing w:after="0"/>
            </w:pPr>
            <w:r>
              <w:rPr>
                <w:rFonts w:eastAsia="Cairo"/>
                <w:sz w:val="17"/>
                <w:szCs w:val="17"/>
              </w:rPr>
              <w:t>اختبار الصوت والصورة ومساحة التخزين</w:t>
            </w:r>
          </w:p>
        </w:tc>
        <w:tc>
          <w:tcPr>
            <w:tcW w:w="1080" w:type="dxa"/>
            <w:shd w:val="clear" w:color="auto" w:fill="F3F6FA"/>
            <w:tcMar>
              <w:top w:w="95" w:type="dxa"/>
              <w:left w:w="115" w:type="dxa"/>
              <w:bottom w:w="95" w:type="dxa"/>
              <w:right w:w="115" w:type="dxa"/>
            </w:tcMar>
            <w:vAlign w:val="center"/>
          </w:tcPr>
          <w:p w14:paraId="7AC2ECD3" w14:textId="77777777" w:rsidR="00D85C2E" w:rsidRDefault="00000000" w:rsidP="00666097">
            <w:pPr>
              <w:spacing w:after="0"/>
            </w:pPr>
            <w:r>
              <w:rPr>
                <w:rFonts w:eastAsia="Cairo"/>
                <w:sz w:val="17"/>
                <w:szCs w:val="17"/>
              </w:rPr>
              <w:t>☐</w:t>
            </w:r>
          </w:p>
        </w:tc>
      </w:tr>
      <w:tr w:rsidR="00D85C2E" w14:paraId="182D470C" w14:textId="77777777">
        <w:trPr>
          <w:cantSplit/>
          <w:jc w:val="center"/>
        </w:trPr>
        <w:tc>
          <w:tcPr>
            <w:tcW w:w="1944" w:type="dxa"/>
            <w:tcMar>
              <w:top w:w="95" w:type="dxa"/>
              <w:left w:w="115" w:type="dxa"/>
              <w:bottom w:w="95" w:type="dxa"/>
              <w:right w:w="115" w:type="dxa"/>
            </w:tcMar>
            <w:vAlign w:val="center"/>
          </w:tcPr>
          <w:p w14:paraId="766F5423" w14:textId="77777777" w:rsidR="00D85C2E" w:rsidRDefault="00000000" w:rsidP="00666097">
            <w:pPr>
              <w:spacing w:after="0"/>
            </w:pPr>
            <w:r>
              <w:rPr>
                <w:rFonts w:eastAsia="Cairo"/>
                <w:sz w:val="17"/>
                <w:szCs w:val="17"/>
              </w:rPr>
              <w:t>الخصوصية</w:t>
            </w:r>
          </w:p>
        </w:tc>
        <w:tc>
          <w:tcPr>
            <w:tcW w:w="6696" w:type="dxa"/>
            <w:tcMar>
              <w:top w:w="95" w:type="dxa"/>
              <w:left w:w="115" w:type="dxa"/>
              <w:bottom w:w="95" w:type="dxa"/>
              <w:right w:w="115" w:type="dxa"/>
            </w:tcMar>
            <w:vAlign w:val="center"/>
          </w:tcPr>
          <w:p w14:paraId="27FBB5F5" w14:textId="77777777" w:rsidR="00D85C2E" w:rsidRDefault="00000000" w:rsidP="00666097">
            <w:pPr>
              <w:spacing w:after="0"/>
            </w:pPr>
            <w:r>
              <w:rPr>
                <w:rFonts w:eastAsia="Cairo"/>
                <w:sz w:val="17"/>
                <w:szCs w:val="17"/>
              </w:rPr>
              <w:t>إغلاق الإشعارات والملفات الحساسة</w:t>
            </w:r>
          </w:p>
        </w:tc>
        <w:tc>
          <w:tcPr>
            <w:tcW w:w="1080" w:type="dxa"/>
            <w:tcMar>
              <w:top w:w="95" w:type="dxa"/>
              <w:left w:w="115" w:type="dxa"/>
              <w:bottom w:w="95" w:type="dxa"/>
              <w:right w:w="115" w:type="dxa"/>
            </w:tcMar>
            <w:vAlign w:val="center"/>
          </w:tcPr>
          <w:p w14:paraId="7E803990" w14:textId="77777777" w:rsidR="00D85C2E" w:rsidRDefault="00000000" w:rsidP="00666097">
            <w:pPr>
              <w:spacing w:after="0"/>
            </w:pPr>
            <w:r>
              <w:rPr>
                <w:rFonts w:eastAsia="Cairo"/>
                <w:sz w:val="17"/>
                <w:szCs w:val="17"/>
              </w:rPr>
              <w:t>☐</w:t>
            </w:r>
          </w:p>
        </w:tc>
      </w:tr>
    </w:tbl>
    <w:p w14:paraId="1C0B430C" w14:textId="77777777" w:rsidR="00D85C2E" w:rsidRDefault="00D85C2E" w:rsidP="00666097">
      <w:pPr>
        <w:spacing w:after="20"/>
      </w:pPr>
    </w:p>
    <w:p w14:paraId="7717D2DC" w14:textId="77777777" w:rsidR="00D85C2E" w:rsidRDefault="00000000" w:rsidP="00666097">
      <w:pPr>
        <w:pStyle w:val="Heading2"/>
        <w:jc w:val="left"/>
      </w:pPr>
      <w:r>
        <w:t>خطة البروفة</w:t>
      </w:r>
    </w:p>
    <w:tbl>
      <w:tblPr>
        <w:bidiVisual/>
        <w:tblW w:w="9720" w:type="dxa"/>
        <w:jc w:val="center"/>
        <w:tblLayout w:type="fixed"/>
        <w:tblLook w:val="04A0" w:firstRow="1" w:lastRow="0" w:firstColumn="1" w:lastColumn="0" w:noHBand="0" w:noVBand="1"/>
      </w:tblPr>
      <w:tblGrid>
        <w:gridCol w:w="1656"/>
        <w:gridCol w:w="2304"/>
        <w:gridCol w:w="3168"/>
        <w:gridCol w:w="2592"/>
      </w:tblGrid>
      <w:tr w:rsidR="00D85C2E" w14:paraId="01C7774A" w14:textId="77777777">
        <w:trPr>
          <w:cantSplit/>
          <w:tblHeader/>
          <w:jc w:val="center"/>
        </w:trPr>
        <w:tc>
          <w:tcPr>
            <w:tcW w:w="1655" w:type="dxa"/>
            <w:shd w:val="clear" w:color="auto" w:fill="16213E"/>
            <w:tcMar>
              <w:top w:w="90" w:type="dxa"/>
              <w:left w:w="110" w:type="dxa"/>
              <w:bottom w:w="90" w:type="dxa"/>
              <w:right w:w="110" w:type="dxa"/>
            </w:tcMar>
            <w:vAlign w:val="center"/>
          </w:tcPr>
          <w:p w14:paraId="68014844" w14:textId="77777777" w:rsidR="00D85C2E" w:rsidRDefault="00000000" w:rsidP="00666097">
            <w:r>
              <w:rPr>
                <w:rFonts w:eastAsia="Cairo"/>
                <w:b/>
                <w:color w:val="FFFFFF"/>
                <w:sz w:val="18"/>
                <w:szCs w:val="18"/>
              </w:rPr>
              <w:t>الموعد</w:t>
            </w:r>
          </w:p>
        </w:tc>
        <w:tc>
          <w:tcPr>
            <w:tcW w:w="2304" w:type="dxa"/>
            <w:shd w:val="clear" w:color="auto" w:fill="16213E"/>
            <w:tcMar>
              <w:top w:w="90" w:type="dxa"/>
              <w:left w:w="110" w:type="dxa"/>
              <w:bottom w:w="90" w:type="dxa"/>
              <w:right w:w="110" w:type="dxa"/>
            </w:tcMar>
            <w:vAlign w:val="center"/>
          </w:tcPr>
          <w:p w14:paraId="143E4CC5" w14:textId="77777777" w:rsidR="00D85C2E" w:rsidRDefault="00000000" w:rsidP="00666097">
            <w:r>
              <w:rPr>
                <w:rFonts w:eastAsia="Cairo"/>
                <w:b/>
                <w:color w:val="FFFFFF"/>
                <w:sz w:val="18"/>
                <w:szCs w:val="18"/>
              </w:rPr>
              <w:t>نوع البروفة</w:t>
            </w:r>
          </w:p>
        </w:tc>
        <w:tc>
          <w:tcPr>
            <w:tcW w:w="3168" w:type="dxa"/>
            <w:shd w:val="clear" w:color="auto" w:fill="16213E"/>
            <w:tcMar>
              <w:top w:w="90" w:type="dxa"/>
              <w:left w:w="110" w:type="dxa"/>
              <w:bottom w:w="90" w:type="dxa"/>
              <w:right w:w="110" w:type="dxa"/>
            </w:tcMar>
            <w:vAlign w:val="center"/>
          </w:tcPr>
          <w:p w14:paraId="3513E2E8" w14:textId="77777777" w:rsidR="00D85C2E" w:rsidRDefault="00000000" w:rsidP="00666097">
            <w:r>
              <w:rPr>
                <w:rFonts w:eastAsia="Cairo"/>
                <w:b/>
                <w:color w:val="FFFFFF"/>
                <w:sz w:val="18"/>
                <w:szCs w:val="18"/>
              </w:rPr>
              <w:t>الهدف</w:t>
            </w:r>
          </w:p>
        </w:tc>
        <w:tc>
          <w:tcPr>
            <w:tcW w:w="2592" w:type="dxa"/>
            <w:shd w:val="clear" w:color="auto" w:fill="16213E"/>
            <w:tcMar>
              <w:top w:w="90" w:type="dxa"/>
              <w:left w:w="110" w:type="dxa"/>
              <w:bottom w:w="90" w:type="dxa"/>
              <w:right w:w="110" w:type="dxa"/>
            </w:tcMar>
            <w:vAlign w:val="center"/>
          </w:tcPr>
          <w:p w14:paraId="56F4A0BE" w14:textId="77777777" w:rsidR="00D85C2E" w:rsidRDefault="00000000" w:rsidP="00666097">
            <w:r>
              <w:rPr>
                <w:rFonts w:eastAsia="Cairo"/>
                <w:b/>
                <w:color w:val="FFFFFF"/>
                <w:sz w:val="18"/>
                <w:szCs w:val="18"/>
              </w:rPr>
              <w:t>الملاحظات</w:t>
            </w:r>
          </w:p>
        </w:tc>
      </w:tr>
      <w:tr w:rsidR="00D85C2E" w14:paraId="1893FF98" w14:textId="77777777">
        <w:trPr>
          <w:cantSplit/>
          <w:jc w:val="center"/>
        </w:trPr>
        <w:tc>
          <w:tcPr>
            <w:tcW w:w="1655" w:type="dxa"/>
            <w:tcMar>
              <w:top w:w="95" w:type="dxa"/>
              <w:left w:w="115" w:type="dxa"/>
              <w:bottom w:w="95" w:type="dxa"/>
              <w:right w:w="115" w:type="dxa"/>
            </w:tcMar>
            <w:vAlign w:val="center"/>
          </w:tcPr>
          <w:p w14:paraId="5C37F253" w14:textId="77777777" w:rsidR="00D85C2E" w:rsidRDefault="00000000" w:rsidP="00666097">
            <w:pPr>
              <w:spacing w:after="0"/>
            </w:pPr>
            <w:r>
              <w:rPr>
                <w:rFonts w:eastAsia="Cairo"/>
                <w:sz w:val="17"/>
                <w:szCs w:val="17"/>
              </w:rPr>
              <w:t>قبل 7 أيام</w:t>
            </w:r>
          </w:p>
        </w:tc>
        <w:tc>
          <w:tcPr>
            <w:tcW w:w="2304" w:type="dxa"/>
            <w:tcMar>
              <w:top w:w="95" w:type="dxa"/>
              <w:left w:w="115" w:type="dxa"/>
              <w:bottom w:w="95" w:type="dxa"/>
              <w:right w:w="115" w:type="dxa"/>
            </w:tcMar>
            <w:vAlign w:val="center"/>
          </w:tcPr>
          <w:p w14:paraId="69584CF1" w14:textId="77777777" w:rsidR="00D85C2E" w:rsidRDefault="00000000" w:rsidP="00666097">
            <w:pPr>
              <w:spacing w:after="0"/>
            </w:pPr>
            <w:r>
              <w:rPr>
                <w:rFonts w:eastAsia="Cairo"/>
                <w:sz w:val="17"/>
                <w:szCs w:val="17"/>
              </w:rPr>
              <w:t>بروفة المحتوى</w:t>
            </w:r>
          </w:p>
        </w:tc>
        <w:tc>
          <w:tcPr>
            <w:tcW w:w="3168" w:type="dxa"/>
            <w:tcMar>
              <w:top w:w="95" w:type="dxa"/>
              <w:left w:w="115" w:type="dxa"/>
              <w:bottom w:w="95" w:type="dxa"/>
              <w:right w:w="115" w:type="dxa"/>
            </w:tcMar>
            <w:vAlign w:val="center"/>
          </w:tcPr>
          <w:p w14:paraId="7B8CB4E1" w14:textId="77777777" w:rsidR="00D85C2E" w:rsidRDefault="00000000" w:rsidP="00666097">
            <w:pPr>
              <w:spacing w:after="0"/>
            </w:pPr>
            <w:r>
              <w:rPr>
                <w:rFonts w:eastAsia="Cairo"/>
                <w:sz w:val="17"/>
                <w:szCs w:val="17"/>
              </w:rPr>
              <w:t>اختبار التسلسل والقصص</w:t>
            </w:r>
          </w:p>
        </w:tc>
        <w:tc>
          <w:tcPr>
            <w:tcW w:w="2592" w:type="dxa"/>
            <w:tcMar>
              <w:top w:w="95" w:type="dxa"/>
              <w:left w:w="115" w:type="dxa"/>
              <w:bottom w:w="95" w:type="dxa"/>
              <w:right w:w="115" w:type="dxa"/>
            </w:tcMar>
            <w:vAlign w:val="center"/>
          </w:tcPr>
          <w:p w14:paraId="60041B31" w14:textId="77777777" w:rsidR="00D85C2E" w:rsidRDefault="00000000" w:rsidP="00666097">
            <w:pPr>
              <w:spacing w:after="0"/>
            </w:pPr>
            <w:r>
              <w:rPr>
                <w:rFonts w:eastAsia="Cairo"/>
                <w:sz w:val="17"/>
                <w:szCs w:val="17"/>
              </w:rPr>
              <w:t>........................................................................................................</w:t>
            </w:r>
            <w:r>
              <w:rPr>
                <w:rFonts w:eastAsia="Cairo"/>
                <w:sz w:val="17"/>
                <w:szCs w:val="17"/>
              </w:rPr>
              <w:br/>
              <w:t>........................................................................................................</w:t>
            </w:r>
          </w:p>
        </w:tc>
      </w:tr>
      <w:tr w:rsidR="00D85C2E" w14:paraId="6E729067" w14:textId="77777777">
        <w:trPr>
          <w:cantSplit/>
          <w:jc w:val="center"/>
        </w:trPr>
        <w:tc>
          <w:tcPr>
            <w:tcW w:w="1655" w:type="dxa"/>
            <w:shd w:val="clear" w:color="auto" w:fill="F3F6FA"/>
            <w:tcMar>
              <w:top w:w="95" w:type="dxa"/>
              <w:left w:w="115" w:type="dxa"/>
              <w:bottom w:w="95" w:type="dxa"/>
              <w:right w:w="115" w:type="dxa"/>
            </w:tcMar>
            <w:vAlign w:val="center"/>
          </w:tcPr>
          <w:p w14:paraId="00C12711" w14:textId="77777777" w:rsidR="00D85C2E" w:rsidRDefault="00000000" w:rsidP="00666097">
            <w:pPr>
              <w:spacing w:after="0"/>
            </w:pPr>
            <w:r>
              <w:rPr>
                <w:rFonts w:eastAsia="Cairo"/>
                <w:sz w:val="17"/>
                <w:szCs w:val="17"/>
              </w:rPr>
              <w:t>قبل 3 أيام</w:t>
            </w:r>
          </w:p>
        </w:tc>
        <w:tc>
          <w:tcPr>
            <w:tcW w:w="2304" w:type="dxa"/>
            <w:shd w:val="clear" w:color="auto" w:fill="F3F6FA"/>
            <w:tcMar>
              <w:top w:w="95" w:type="dxa"/>
              <w:left w:w="115" w:type="dxa"/>
              <w:bottom w:w="95" w:type="dxa"/>
              <w:right w:w="115" w:type="dxa"/>
            </w:tcMar>
            <w:vAlign w:val="center"/>
          </w:tcPr>
          <w:p w14:paraId="0D04572C" w14:textId="77777777" w:rsidR="00D85C2E" w:rsidRDefault="00000000" w:rsidP="00666097">
            <w:pPr>
              <w:spacing w:after="0"/>
            </w:pPr>
            <w:r>
              <w:rPr>
                <w:rFonts w:eastAsia="Cairo"/>
                <w:sz w:val="17"/>
                <w:szCs w:val="17"/>
              </w:rPr>
              <w:t>بروفة كاملة مؤقتة</w:t>
            </w:r>
          </w:p>
        </w:tc>
        <w:tc>
          <w:tcPr>
            <w:tcW w:w="3168" w:type="dxa"/>
            <w:shd w:val="clear" w:color="auto" w:fill="F3F6FA"/>
            <w:tcMar>
              <w:top w:w="95" w:type="dxa"/>
              <w:left w:w="115" w:type="dxa"/>
              <w:bottom w:w="95" w:type="dxa"/>
              <w:right w:w="115" w:type="dxa"/>
            </w:tcMar>
            <w:vAlign w:val="center"/>
          </w:tcPr>
          <w:p w14:paraId="7A90FBF6" w14:textId="77777777" w:rsidR="00D85C2E" w:rsidRDefault="00000000" w:rsidP="00666097">
            <w:pPr>
              <w:spacing w:after="0"/>
            </w:pPr>
            <w:r>
              <w:rPr>
                <w:rFonts w:eastAsia="Cairo"/>
                <w:sz w:val="17"/>
                <w:szCs w:val="17"/>
              </w:rPr>
              <w:t>ضبط الزمن والانتقالات</w:t>
            </w:r>
          </w:p>
        </w:tc>
        <w:tc>
          <w:tcPr>
            <w:tcW w:w="2592" w:type="dxa"/>
            <w:shd w:val="clear" w:color="auto" w:fill="F3F6FA"/>
            <w:tcMar>
              <w:top w:w="95" w:type="dxa"/>
              <w:left w:w="115" w:type="dxa"/>
              <w:bottom w:w="95" w:type="dxa"/>
              <w:right w:w="115" w:type="dxa"/>
            </w:tcMar>
            <w:vAlign w:val="center"/>
          </w:tcPr>
          <w:p w14:paraId="271F14ED" w14:textId="77777777" w:rsidR="00D85C2E" w:rsidRDefault="00000000" w:rsidP="00666097">
            <w:pPr>
              <w:spacing w:after="0"/>
            </w:pPr>
            <w:r>
              <w:rPr>
                <w:rFonts w:eastAsia="Cairo"/>
                <w:sz w:val="17"/>
                <w:szCs w:val="17"/>
              </w:rPr>
              <w:t>........................................................................................................</w:t>
            </w:r>
            <w:r>
              <w:rPr>
                <w:rFonts w:eastAsia="Cairo"/>
                <w:sz w:val="17"/>
                <w:szCs w:val="17"/>
              </w:rPr>
              <w:br/>
              <w:t>........................................................................................................</w:t>
            </w:r>
          </w:p>
        </w:tc>
      </w:tr>
      <w:tr w:rsidR="00D85C2E" w14:paraId="200EF816" w14:textId="77777777">
        <w:trPr>
          <w:cantSplit/>
          <w:jc w:val="center"/>
        </w:trPr>
        <w:tc>
          <w:tcPr>
            <w:tcW w:w="1655" w:type="dxa"/>
            <w:tcMar>
              <w:top w:w="95" w:type="dxa"/>
              <w:left w:w="115" w:type="dxa"/>
              <w:bottom w:w="95" w:type="dxa"/>
              <w:right w:w="115" w:type="dxa"/>
            </w:tcMar>
            <w:vAlign w:val="center"/>
          </w:tcPr>
          <w:p w14:paraId="3C1AA41F" w14:textId="77777777" w:rsidR="00D85C2E" w:rsidRDefault="00000000" w:rsidP="00666097">
            <w:pPr>
              <w:spacing w:after="0"/>
            </w:pPr>
            <w:r>
              <w:rPr>
                <w:rFonts w:eastAsia="Cairo"/>
                <w:sz w:val="17"/>
                <w:szCs w:val="17"/>
              </w:rPr>
              <w:t>قبل يوم</w:t>
            </w:r>
          </w:p>
        </w:tc>
        <w:tc>
          <w:tcPr>
            <w:tcW w:w="2304" w:type="dxa"/>
            <w:tcMar>
              <w:top w:w="95" w:type="dxa"/>
              <w:left w:w="115" w:type="dxa"/>
              <w:bottom w:w="95" w:type="dxa"/>
              <w:right w:w="115" w:type="dxa"/>
            </w:tcMar>
            <w:vAlign w:val="center"/>
          </w:tcPr>
          <w:p w14:paraId="651717E5" w14:textId="77777777" w:rsidR="00D85C2E" w:rsidRDefault="00000000" w:rsidP="00666097">
            <w:pPr>
              <w:spacing w:after="0"/>
            </w:pPr>
            <w:r>
              <w:rPr>
                <w:rFonts w:eastAsia="Cairo"/>
                <w:sz w:val="17"/>
                <w:szCs w:val="17"/>
              </w:rPr>
              <w:t>اختبار تقني</w:t>
            </w:r>
          </w:p>
        </w:tc>
        <w:tc>
          <w:tcPr>
            <w:tcW w:w="3168" w:type="dxa"/>
            <w:tcMar>
              <w:top w:w="95" w:type="dxa"/>
              <w:left w:w="115" w:type="dxa"/>
              <w:bottom w:w="95" w:type="dxa"/>
              <w:right w:w="115" w:type="dxa"/>
            </w:tcMar>
            <w:vAlign w:val="center"/>
          </w:tcPr>
          <w:p w14:paraId="41FC95D7" w14:textId="77777777" w:rsidR="00D85C2E" w:rsidRDefault="00000000" w:rsidP="00666097">
            <w:pPr>
              <w:spacing w:after="0"/>
            </w:pPr>
            <w:r>
              <w:rPr>
                <w:rFonts w:eastAsia="Cairo"/>
                <w:sz w:val="17"/>
                <w:szCs w:val="17"/>
              </w:rPr>
              <w:t>اختبار البث والدفع والرسائل</w:t>
            </w:r>
          </w:p>
        </w:tc>
        <w:tc>
          <w:tcPr>
            <w:tcW w:w="2592" w:type="dxa"/>
            <w:tcMar>
              <w:top w:w="95" w:type="dxa"/>
              <w:left w:w="115" w:type="dxa"/>
              <w:bottom w:w="95" w:type="dxa"/>
              <w:right w:w="115" w:type="dxa"/>
            </w:tcMar>
            <w:vAlign w:val="center"/>
          </w:tcPr>
          <w:p w14:paraId="120D374B" w14:textId="77777777" w:rsidR="00D85C2E" w:rsidRDefault="00000000" w:rsidP="00666097">
            <w:pPr>
              <w:spacing w:after="0"/>
            </w:pPr>
            <w:r>
              <w:rPr>
                <w:rFonts w:eastAsia="Cairo"/>
                <w:sz w:val="17"/>
                <w:szCs w:val="17"/>
              </w:rPr>
              <w:t>........................................................................................................</w:t>
            </w:r>
            <w:r>
              <w:rPr>
                <w:rFonts w:eastAsia="Cairo"/>
                <w:sz w:val="17"/>
                <w:szCs w:val="17"/>
              </w:rPr>
              <w:br/>
              <w:t>........................................................................................................</w:t>
            </w:r>
          </w:p>
        </w:tc>
      </w:tr>
      <w:tr w:rsidR="00D85C2E" w14:paraId="377BFE9E" w14:textId="77777777">
        <w:trPr>
          <w:cantSplit/>
          <w:jc w:val="center"/>
        </w:trPr>
        <w:tc>
          <w:tcPr>
            <w:tcW w:w="1655" w:type="dxa"/>
            <w:shd w:val="clear" w:color="auto" w:fill="F3F6FA"/>
            <w:tcMar>
              <w:top w:w="95" w:type="dxa"/>
              <w:left w:w="115" w:type="dxa"/>
              <w:bottom w:w="95" w:type="dxa"/>
              <w:right w:w="115" w:type="dxa"/>
            </w:tcMar>
            <w:vAlign w:val="center"/>
          </w:tcPr>
          <w:p w14:paraId="79503489" w14:textId="77777777" w:rsidR="00D85C2E" w:rsidRDefault="00000000" w:rsidP="00666097">
            <w:pPr>
              <w:spacing w:after="0"/>
            </w:pPr>
            <w:r>
              <w:rPr>
                <w:rFonts w:eastAsia="Cairo"/>
                <w:sz w:val="17"/>
                <w:szCs w:val="17"/>
              </w:rPr>
              <w:lastRenderedPageBreak/>
              <w:t>قبل ساعة</w:t>
            </w:r>
          </w:p>
        </w:tc>
        <w:tc>
          <w:tcPr>
            <w:tcW w:w="2304" w:type="dxa"/>
            <w:shd w:val="clear" w:color="auto" w:fill="F3F6FA"/>
            <w:tcMar>
              <w:top w:w="95" w:type="dxa"/>
              <w:left w:w="115" w:type="dxa"/>
              <w:bottom w:w="95" w:type="dxa"/>
              <w:right w:w="115" w:type="dxa"/>
            </w:tcMar>
            <w:vAlign w:val="center"/>
          </w:tcPr>
          <w:p w14:paraId="14FC7617" w14:textId="77777777" w:rsidR="00D85C2E" w:rsidRDefault="00000000" w:rsidP="00666097">
            <w:pPr>
              <w:spacing w:after="0"/>
            </w:pPr>
            <w:r>
              <w:rPr>
                <w:rFonts w:eastAsia="Cairo"/>
                <w:sz w:val="17"/>
                <w:szCs w:val="17"/>
              </w:rPr>
              <w:t>فحص أخير</w:t>
            </w:r>
          </w:p>
        </w:tc>
        <w:tc>
          <w:tcPr>
            <w:tcW w:w="3168" w:type="dxa"/>
            <w:shd w:val="clear" w:color="auto" w:fill="F3F6FA"/>
            <w:tcMar>
              <w:top w:w="95" w:type="dxa"/>
              <w:left w:w="115" w:type="dxa"/>
              <w:bottom w:w="95" w:type="dxa"/>
              <w:right w:w="115" w:type="dxa"/>
            </w:tcMar>
            <w:vAlign w:val="center"/>
          </w:tcPr>
          <w:p w14:paraId="344B0FD2" w14:textId="77777777" w:rsidR="00D85C2E" w:rsidRDefault="00000000" w:rsidP="00666097">
            <w:pPr>
              <w:spacing w:after="0"/>
            </w:pPr>
            <w:r>
              <w:rPr>
                <w:rFonts w:eastAsia="Cairo"/>
                <w:sz w:val="17"/>
                <w:szCs w:val="17"/>
              </w:rPr>
              <w:t>الصوت والشرائح والروابط والفريق</w:t>
            </w:r>
          </w:p>
        </w:tc>
        <w:tc>
          <w:tcPr>
            <w:tcW w:w="2592" w:type="dxa"/>
            <w:shd w:val="clear" w:color="auto" w:fill="F3F6FA"/>
            <w:tcMar>
              <w:top w:w="95" w:type="dxa"/>
              <w:left w:w="115" w:type="dxa"/>
              <w:bottom w:w="95" w:type="dxa"/>
              <w:right w:w="115" w:type="dxa"/>
            </w:tcMar>
            <w:vAlign w:val="center"/>
          </w:tcPr>
          <w:p w14:paraId="3EAABF5C" w14:textId="77777777" w:rsidR="00D85C2E" w:rsidRDefault="00000000" w:rsidP="00666097">
            <w:pPr>
              <w:spacing w:after="0"/>
            </w:pPr>
            <w:r>
              <w:rPr>
                <w:rFonts w:eastAsia="Cairo"/>
                <w:sz w:val="17"/>
                <w:szCs w:val="17"/>
              </w:rPr>
              <w:t>........................................................................................................</w:t>
            </w:r>
            <w:r>
              <w:rPr>
                <w:rFonts w:eastAsia="Cairo"/>
                <w:sz w:val="17"/>
                <w:szCs w:val="17"/>
              </w:rPr>
              <w:br/>
              <w:t>........................................................................................................</w:t>
            </w:r>
          </w:p>
        </w:tc>
      </w:tr>
    </w:tbl>
    <w:p w14:paraId="2AE3D734" w14:textId="77777777" w:rsidR="00D85C2E" w:rsidRDefault="00D85C2E" w:rsidP="00666097">
      <w:pPr>
        <w:spacing w:after="20"/>
      </w:pPr>
    </w:p>
    <w:p w14:paraId="01C3BDA3" w14:textId="77777777" w:rsidR="00D85C2E" w:rsidRDefault="00000000" w:rsidP="00666097">
      <w:r>
        <w:br w:type="page"/>
      </w:r>
    </w:p>
    <w:p w14:paraId="4D4EBE3A" w14:textId="77777777" w:rsidR="00D85C2E" w:rsidRDefault="00000000" w:rsidP="00666097">
      <w:pPr>
        <w:pStyle w:val="Heading2"/>
        <w:jc w:val="left"/>
      </w:pPr>
      <w:r>
        <w:lastRenderedPageBreak/>
        <w:t>لوحة تشغيل يوم الويبينار</w:t>
      </w:r>
    </w:p>
    <w:tbl>
      <w:tblPr>
        <w:bidiVisual/>
        <w:tblW w:w="9720" w:type="dxa"/>
        <w:jc w:val="center"/>
        <w:tblLayout w:type="fixed"/>
        <w:tblLook w:val="04A0" w:firstRow="1" w:lastRow="0" w:firstColumn="1" w:lastColumn="0" w:noHBand="0" w:noVBand="1"/>
      </w:tblPr>
      <w:tblGrid>
        <w:gridCol w:w="1800"/>
        <w:gridCol w:w="5185"/>
        <w:gridCol w:w="1728"/>
        <w:gridCol w:w="1007"/>
      </w:tblGrid>
      <w:tr w:rsidR="00D85C2E" w14:paraId="021EDB83" w14:textId="77777777">
        <w:trPr>
          <w:cantSplit/>
          <w:tblHeader/>
          <w:jc w:val="center"/>
        </w:trPr>
        <w:tc>
          <w:tcPr>
            <w:tcW w:w="1800" w:type="dxa"/>
            <w:shd w:val="clear" w:color="auto" w:fill="16213E"/>
            <w:tcMar>
              <w:top w:w="90" w:type="dxa"/>
              <w:left w:w="110" w:type="dxa"/>
              <w:bottom w:w="90" w:type="dxa"/>
              <w:right w:w="110" w:type="dxa"/>
            </w:tcMar>
            <w:vAlign w:val="center"/>
          </w:tcPr>
          <w:p w14:paraId="60E490C3" w14:textId="77777777" w:rsidR="00D85C2E" w:rsidRDefault="00000000" w:rsidP="00666097">
            <w:r>
              <w:rPr>
                <w:rFonts w:eastAsia="Cairo"/>
                <w:b/>
                <w:color w:val="FFFFFF"/>
                <w:sz w:val="18"/>
                <w:szCs w:val="18"/>
              </w:rPr>
              <w:t>التوقيت</w:t>
            </w:r>
          </w:p>
        </w:tc>
        <w:tc>
          <w:tcPr>
            <w:tcW w:w="5184" w:type="dxa"/>
            <w:shd w:val="clear" w:color="auto" w:fill="16213E"/>
            <w:tcMar>
              <w:top w:w="90" w:type="dxa"/>
              <w:left w:w="110" w:type="dxa"/>
              <w:bottom w:w="90" w:type="dxa"/>
              <w:right w:w="110" w:type="dxa"/>
            </w:tcMar>
            <w:vAlign w:val="center"/>
          </w:tcPr>
          <w:p w14:paraId="3B926394" w14:textId="77777777" w:rsidR="00D85C2E" w:rsidRDefault="00000000" w:rsidP="00666097">
            <w:r>
              <w:rPr>
                <w:rFonts w:eastAsia="Cairo"/>
                <w:b/>
                <w:color w:val="FFFFFF"/>
                <w:sz w:val="18"/>
                <w:szCs w:val="18"/>
              </w:rPr>
              <w:t>المهمة</w:t>
            </w:r>
          </w:p>
        </w:tc>
        <w:tc>
          <w:tcPr>
            <w:tcW w:w="1728" w:type="dxa"/>
            <w:shd w:val="clear" w:color="auto" w:fill="16213E"/>
            <w:tcMar>
              <w:top w:w="90" w:type="dxa"/>
              <w:left w:w="110" w:type="dxa"/>
              <w:bottom w:w="90" w:type="dxa"/>
              <w:right w:w="110" w:type="dxa"/>
            </w:tcMar>
            <w:vAlign w:val="center"/>
          </w:tcPr>
          <w:p w14:paraId="7A02FD54" w14:textId="77777777" w:rsidR="00D85C2E" w:rsidRDefault="00000000" w:rsidP="00666097">
            <w:r>
              <w:rPr>
                <w:rFonts w:eastAsia="Cairo"/>
                <w:b/>
                <w:color w:val="FFFFFF"/>
                <w:sz w:val="18"/>
                <w:szCs w:val="18"/>
              </w:rPr>
              <w:t>المسؤول</w:t>
            </w:r>
          </w:p>
        </w:tc>
        <w:tc>
          <w:tcPr>
            <w:tcW w:w="1007" w:type="dxa"/>
            <w:shd w:val="clear" w:color="auto" w:fill="16213E"/>
            <w:tcMar>
              <w:top w:w="90" w:type="dxa"/>
              <w:left w:w="110" w:type="dxa"/>
              <w:bottom w:w="90" w:type="dxa"/>
              <w:right w:w="110" w:type="dxa"/>
            </w:tcMar>
            <w:vAlign w:val="center"/>
          </w:tcPr>
          <w:p w14:paraId="5FBD742D" w14:textId="77777777" w:rsidR="00D85C2E" w:rsidRDefault="00000000" w:rsidP="00666097">
            <w:r>
              <w:rPr>
                <w:rFonts w:eastAsia="Cairo"/>
                <w:b/>
                <w:color w:val="FFFFFF"/>
                <w:sz w:val="18"/>
                <w:szCs w:val="18"/>
              </w:rPr>
              <w:t>تم؟</w:t>
            </w:r>
          </w:p>
        </w:tc>
      </w:tr>
      <w:tr w:rsidR="00D85C2E" w14:paraId="740DA8C4" w14:textId="77777777">
        <w:trPr>
          <w:cantSplit/>
          <w:jc w:val="center"/>
        </w:trPr>
        <w:tc>
          <w:tcPr>
            <w:tcW w:w="1800" w:type="dxa"/>
            <w:tcMar>
              <w:top w:w="95" w:type="dxa"/>
              <w:left w:w="115" w:type="dxa"/>
              <w:bottom w:w="95" w:type="dxa"/>
              <w:right w:w="115" w:type="dxa"/>
            </w:tcMar>
            <w:vAlign w:val="center"/>
          </w:tcPr>
          <w:p w14:paraId="74D7D90C" w14:textId="77777777" w:rsidR="00D85C2E" w:rsidRDefault="00000000" w:rsidP="00666097">
            <w:pPr>
              <w:spacing w:after="0"/>
            </w:pPr>
            <w:r>
              <w:rPr>
                <w:rFonts w:eastAsia="Cairo"/>
                <w:sz w:val="17"/>
                <w:szCs w:val="17"/>
              </w:rPr>
              <w:t>قبل 90 دقيقة</w:t>
            </w:r>
          </w:p>
        </w:tc>
        <w:tc>
          <w:tcPr>
            <w:tcW w:w="5184" w:type="dxa"/>
            <w:tcMar>
              <w:top w:w="95" w:type="dxa"/>
              <w:left w:w="115" w:type="dxa"/>
              <w:bottom w:w="95" w:type="dxa"/>
              <w:right w:w="115" w:type="dxa"/>
            </w:tcMar>
            <w:vAlign w:val="center"/>
          </w:tcPr>
          <w:p w14:paraId="17AEA4DD" w14:textId="77777777" w:rsidR="00D85C2E" w:rsidRDefault="00000000" w:rsidP="00666097">
            <w:pPr>
              <w:spacing w:after="0"/>
            </w:pPr>
            <w:r>
              <w:rPr>
                <w:rFonts w:eastAsia="Cairo"/>
                <w:sz w:val="17"/>
                <w:szCs w:val="17"/>
              </w:rPr>
              <w:t>فتح الغرفة واختبار الصوت والصورة والإنترنت</w:t>
            </w:r>
          </w:p>
        </w:tc>
        <w:tc>
          <w:tcPr>
            <w:tcW w:w="1728" w:type="dxa"/>
            <w:tcMar>
              <w:top w:w="95" w:type="dxa"/>
              <w:left w:w="115" w:type="dxa"/>
              <w:bottom w:w="95" w:type="dxa"/>
              <w:right w:w="115" w:type="dxa"/>
            </w:tcMar>
            <w:vAlign w:val="center"/>
          </w:tcPr>
          <w:p w14:paraId="21F7744D" w14:textId="77777777" w:rsidR="00D85C2E" w:rsidRDefault="00000000" w:rsidP="00666097">
            <w:pPr>
              <w:spacing w:after="0"/>
            </w:pPr>
            <w:r>
              <w:rPr>
                <w:rFonts w:eastAsia="Cairo"/>
                <w:sz w:val="17"/>
                <w:szCs w:val="17"/>
              </w:rPr>
              <w:t>........................................................................................................</w:t>
            </w:r>
          </w:p>
        </w:tc>
        <w:tc>
          <w:tcPr>
            <w:tcW w:w="1007" w:type="dxa"/>
            <w:tcMar>
              <w:top w:w="95" w:type="dxa"/>
              <w:left w:w="115" w:type="dxa"/>
              <w:bottom w:w="95" w:type="dxa"/>
              <w:right w:w="115" w:type="dxa"/>
            </w:tcMar>
            <w:vAlign w:val="center"/>
          </w:tcPr>
          <w:p w14:paraId="2D35626D" w14:textId="77777777" w:rsidR="00D85C2E" w:rsidRDefault="00000000" w:rsidP="00666097">
            <w:pPr>
              <w:spacing w:after="0"/>
            </w:pPr>
            <w:r>
              <w:rPr>
                <w:rFonts w:eastAsia="Cairo"/>
                <w:sz w:val="17"/>
                <w:szCs w:val="17"/>
              </w:rPr>
              <w:t>☐</w:t>
            </w:r>
          </w:p>
        </w:tc>
      </w:tr>
      <w:tr w:rsidR="00D85C2E" w14:paraId="009C5EE5" w14:textId="77777777">
        <w:trPr>
          <w:cantSplit/>
          <w:jc w:val="center"/>
        </w:trPr>
        <w:tc>
          <w:tcPr>
            <w:tcW w:w="1800" w:type="dxa"/>
            <w:shd w:val="clear" w:color="auto" w:fill="F3F6FA"/>
            <w:tcMar>
              <w:top w:w="95" w:type="dxa"/>
              <w:left w:w="115" w:type="dxa"/>
              <w:bottom w:w="95" w:type="dxa"/>
              <w:right w:w="115" w:type="dxa"/>
            </w:tcMar>
            <w:vAlign w:val="center"/>
          </w:tcPr>
          <w:p w14:paraId="4B1057BF" w14:textId="77777777" w:rsidR="00D85C2E" w:rsidRDefault="00000000" w:rsidP="00666097">
            <w:pPr>
              <w:spacing w:after="0"/>
            </w:pPr>
            <w:r>
              <w:rPr>
                <w:rFonts w:eastAsia="Cairo"/>
                <w:sz w:val="17"/>
                <w:szCs w:val="17"/>
              </w:rPr>
              <w:t>قبل 60 دقيقة</w:t>
            </w:r>
          </w:p>
        </w:tc>
        <w:tc>
          <w:tcPr>
            <w:tcW w:w="5184" w:type="dxa"/>
            <w:shd w:val="clear" w:color="auto" w:fill="F3F6FA"/>
            <w:tcMar>
              <w:top w:w="95" w:type="dxa"/>
              <w:left w:w="115" w:type="dxa"/>
              <w:bottom w:w="95" w:type="dxa"/>
              <w:right w:w="115" w:type="dxa"/>
            </w:tcMar>
            <w:vAlign w:val="center"/>
          </w:tcPr>
          <w:p w14:paraId="4D030DA2" w14:textId="77777777" w:rsidR="00D85C2E" w:rsidRDefault="00000000" w:rsidP="00666097">
            <w:pPr>
              <w:spacing w:after="0"/>
            </w:pPr>
            <w:r>
              <w:rPr>
                <w:rFonts w:eastAsia="Cairo"/>
                <w:sz w:val="17"/>
                <w:szCs w:val="17"/>
              </w:rPr>
              <w:t>اختبار صفحة الطلب وعملية الدفع</w:t>
            </w:r>
          </w:p>
        </w:tc>
        <w:tc>
          <w:tcPr>
            <w:tcW w:w="1728" w:type="dxa"/>
            <w:shd w:val="clear" w:color="auto" w:fill="F3F6FA"/>
            <w:tcMar>
              <w:top w:w="95" w:type="dxa"/>
              <w:left w:w="115" w:type="dxa"/>
              <w:bottom w:w="95" w:type="dxa"/>
              <w:right w:w="115" w:type="dxa"/>
            </w:tcMar>
            <w:vAlign w:val="center"/>
          </w:tcPr>
          <w:p w14:paraId="092ED220" w14:textId="77777777" w:rsidR="00D85C2E" w:rsidRDefault="00000000" w:rsidP="00666097">
            <w:pPr>
              <w:spacing w:after="0"/>
            </w:pPr>
            <w:r>
              <w:rPr>
                <w:rFonts w:eastAsia="Cairo"/>
                <w:sz w:val="17"/>
                <w:szCs w:val="17"/>
              </w:rPr>
              <w:t>........................................................................................................</w:t>
            </w:r>
          </w:p>
        </w:tc>
        <w:tc>
          <w:tcPr>
            <w:tcW w:w="1007" w:type="dxa"/>
            <w:shd w:val="clear" w:color="auto" w:fill="F3F6FA"/>
            <w:tcMar>
              <w:top w:w="95" w:type="dxa"/>
              <w:left w:w="115" w:type="dxa"/>
              <w:bottom w:w="95" w:type="dxa"/>
              <w:right w:w="115" w:type="dxa"/>
            </w:tcMar>
            <w:vAlign w:val="center"/>
          </w:tcPr>
          <w:p w14:paraId="643FDA08" w14:textId="77777777" w:rsidR="00D85C2E" w:rsidRDefault="00000000" w:rsidP="00666097">
            <w:pPr>
              <w:spacing w:after="0"/>
            </w:pPr>
            <w:r>
              <w:rPr>
                <w:rFonts w:eastAsia="Cairo"/>
                <w:sz w:val="17"/>
                <w:szCs w:val="17"/>
              </w:rPr>
              <w:t>☐</w:t>
            </w:r>
          </w:p>
        </w:tc>
      </w:tr>
      <w:tr w:rsidR="00D85C2E" w14:paraId="437F03E9" w14:textId="77777777">
        <w:trPr>
          <w:cantSplit/>
          <w:jc w:val="center"/>
        </w:trPr>
        <w:tc>
          <w:tcPr>
            <w:tcW w:w="1800" w:type="dxa"/>
            <w:tcMar>
              <w:top w:w="95" w:type="dxa"/>
              <w:left w:w="115" w:type="dxa"/>
              <w:bottom w:w="95" w:type="dxa"/>
              <w:right w:w="115" w:type="dxa"/>
            </w:tcMar>
            <w:vAlign w:val="center"/>
          </w:tcPr>
          <w:p w14:paraId="09F11F95" w14:textId="77777777" w:rsidR="00D85C2E" w:rsidRDefault="00000000" w:rsidP="00666097">
            <w:pPr>
              <w:spacing w:after="0"/>
            </w:pPr>
            <w:r>
              <w:rPr>
                <w:rFonts w:eastAsia="Cairo"/>
                <w:sz w:val="17"/>
                <w:szCs w:val="17"/>
              </w:rPr>
              <w:t>قبل 30 دقيقة</w:t>
            </w:r>
          </w:p>
        </w:tc>
        <w:tc>
          <w:tcPr>
            <w:tcW w:w="5184" w:type="dxa"/>
            <w:tcMar>
              <w:top w:w="95" w:type="dxa"/>
              <w:left w:w="115" w:type="dxa"/>
              <w:bottom w:w="95" w:type="dxa"/>
              <w:right w:w="115" w:type="dxa"/>
            </w:tcMar>
            <w:vAlign w:val="center"/>
          </w:tcPr>
          <w:p w14:paraId="025546F0" w14:textId="77777777" w:rsidR="00D85C2E" w:rsidRDefault="00000000" w:rsidP="00666097">
            <w:pPr>
              <w:spacing w:after="0"/>
            </w:pPr>
            <w:r>
              <w:rPr>
                <w:rFonts w:eastAsia="Cairo"/>
                <w:sz w:val="17"/>
                <w:szCs w:val="17"/>
              </w:rPr>
              <w:t>تجهيز الشرائح، الماء، الهاتف الصامت، النسخة الاحتياطية</w:t>
            </w:r>
          </w:p>
        </w:tc>
        <w:tc>
          <w:tcPr>
            <w:tcW w:w="1728" w:type="dxa"/>
            <w:tcMar>
              <w:top w:w="95" w:type="dxa"/>
              <w:left w:w="115" w:type="dxa"/>
              <w:bottom w:w="95" w:type="dxa"/>
              <w:right w:w="115" w:type="dxa"/>
            </w:tcMar>
            <w:vAlign w:val="center"/>
          </w:tcPr>
          <w:p w14:paraId="1C8F1FD2" w14:textId="77777777" w:rsidR="00D85C2E" w:rsidRDefault="00000000" w:rsidP="00666097">
            <w:pPr>
              <w:spacing w:after="0"/>
            </w:pPr>
            <w:r>
              <w:rPr>
                <w:rFonts w:eastAsia="Cairo"/>
                <w:sz w:val="17"/>
                <w:szCs w:val="17"/>
              </w:rPr>
              <w:t>........................................................................................................</w:t>
            </w:r>
          </w:p>
        </w:tc>
        <w:tc>
          <w:tcPr>
            <w:tcW w:w="1007" w:type="dxa"/>
            <w:tcMar>
              <w:top w:w="95" w:type="dxa"/>
              <w:left w:w="115" w:type="dxa"/>
              <w:bottom w:w="95" w:type="dxa"/>
              <w:right w:w="115" w:type="dxa"/>
            </w:tcMar>
            <w:vAlign w:val="center"/>
          </w:tcPr>
          <w:p w14:paraId="39C48715" w14:textId="77777777" w:rsidR="00D85C2E" w:rsidRDefault="00000000" w:rsidP="00666097">
            <w:pPr>
              <w:spacing w:after="0"/>
            </w:pPr>
            <w:r>
              <w:rPr>
                <w:rFonts w:eastAsia="Cairo"/>
                <w:sz w:val="17"/>
                <w:szCs w:val="17"/>
              </w:rPr>
              <w:t>☐</w:t>
            </w:r>
          </w:p>
        </w:tc>
      </w:tr>
      <w:tr w:rsidR="00D85C2E" w14:paraId="673AE5FD" w14:textId="77777777">
        <w:trPr>
          <w:cantSplit/>
          <w:jc w:val="center"/>
        </w:trPr>
        <w:tc>
          <w:tcPr>
            <w:tcW w:w="1800" w:type="dxa"/>
            <w:shd w:val="clear" w:color="auto" w:fill="F3F6FA"/>
            <w:tcMar>
              <w:top w:w="95" w:type="dxa"/>
              <w:left w:w="115" w:type="dxa"/>
              <w:bottom w:w="95" w:type="dxa"/>
              <w:right w:w="115" w:type="dxa"/>
            </w:tcMar>
            <w:vAlign w:val="center"/>
          </w:tcPr>
          <w:p w14:paraId="7AC5EA8A" w14:textId="77777777" w:rsidR="00D85C2E" w:rsidRDefault="00000000" w:rsidP="00666097">
            <w:pPr>
              <w:spacing w:after="0"/>
            </w:pPr>
            <w:r>
              <w:rPr>
                <w:rFonts w:eastAsia="Cairo"/>
                <w:sz w:val="17"/>
                <w:szCs w:val="17"/>
              </w:rPr>
              <w:t>قبل 15 دقيقة</w:t>
            </w:r>
          </w:p>
        </w:tc>
        <w:tc>
          <w:tcPr>
            <w:tcW w:w="5184" w:type="dxa"/>
            <w:shd w:val="clear" w:color="auto" w:fill="F3F6FA"/>
            <w:tcMar>
              <w:top w:w="95" w:type="dxa"/>
              <w:left w:w="115" w:type="dxa"/>
              <w:bottom w:w="95" w:type="dxa"/>
              <w:right w:w="115" w:type="dxa"/>
            </w:tcMar>
            <w:vAlign w:val="center"/>
          </w:tcPr>
          <w:p w14:paraId="15C3BBBA" w14:textId="77777777" w:rsidR="00D85C2E" w:rsidRDefault="00000000" w:rsidP="00666097">
            <w:pPr>
              <w:spacing w:after="0"/>
            </w:pPr>
            <w:r>
              <w:rPr>
                <w:rFonts w:eastAsia="Cairo"/>
                <w:sz w:val="17"/>
                <w:szCs w:val="17"/>
              </w:rPr>
              <w:t>إرسال تذكير الدخول وفتح غرفة الانتظار</w:t>
            </w:r>
          </w:p>
        </w:tc>
        <w:tc>
          <w:tcPr>
            <w:tcW w:w="1728" w:type="dxa"/>
            <w:shd w:val="clear" w:color="auto" w:fill="F3F6FA"/>
            <w:tcMar>
              <w:top w:w="95" w:type="dxa"/>
              <w:left w:w="115" w:type="dxa"/>
              <w:bottom w:w="95" w:type="dxa"/>
              <w:right w:w="115" w:type="dxa"/>
            </w:tcMar>
            <w:vAlign w:val="center"/>
          </w:tcPr>
          <w:p w14:paraId="11059156" w14:textId="77777777" w:rsidR="00D85C2E" w:rsidRDefault="00000000" w:rsidP="00666097">
            <w:pPr>
              <w:spacing w:after="0"/>
            </w:pPr>
            <w:r>
              <w:rPr>
                <w:rFonts w:eastAsia="Cairo"/>
                <w:sz w:val="17"/>
                <w:szCs w:val="17"/>
              </w:rPr>
              <w:t>........................................................................................................</w:t>
            </w:r>
          </w:p>
        </w:tc>
        <w:tc>
          <w:tcPr>
            <w:tcW w:w="1007" w:type="dxa"/>
            <w:shd w:val="clear" w:color="auto" w:fill="F3F6FA"/>
            <w:tcMar>
              <w:top w:w="95" w:type="dxa"/>
              <w:left w:w="115" w:type="dxa"/>
              <w:bottom w:w="95" w:type="dxa"/>
              <w:right w:w="115" w:type="dxa"/>
            </w:tcMar>
            <w:vAlign w:val="center"/>
          </w:tcPr>
          <w:p w14:paraId="1DA53DA7" w14:textId="77777777" w:rsidR="00D85C2E" w:rsidRDefault="00000000" w:rsidP="00666097">
            <w:pPr>
              <w:spacing w:after="0"/>
            </w:pPr>
            <w:r>
              <w:rPr>
                <w:rFonts w:eastAsia="Cairo"/>
                <w:sz w:val="17"/>
                <w:szCs w:val="17"/>
              </w:rPr>
              <w:t>☐</w:t>
            </w:r>
          </w:p>
        </w:tc>
      </w:tr>
      <w:tr w:rsidR="00D85C2E" w14:paraId="35091872" w14:textId="77777777">
        <w:trPr>
          <w:cantSplit/>
          <w:jc w:val="center"/>
        </w:trPr>
        <w:tc>
          <w:tcPr>
            <w:tcW w:w="1800" w:type="dxa"/>
            <w:tcMar>
              <w:top w:w="95" w:type="dxa"/>
              <w:left w:w="115" w:type="dxa"/>
              <w:bottom w:w="95" w:type="dxa"/>
              <w:right w:w="115" w:type="dxa"/>
            </w:tcMar>
            <w:vAlign w:val="center"/>
          </w:tcPr>
          <w:p w14:paraId="59960F33" w14:textId="77777777" w:rsidR="00D85C2E" w:rsidRDefault="00000000" w:rsidP="00666097">
            <w:pPr>
              <w:spacing w:after="0"/>
            </w:pPr>
            <w:r>
              <w:rPr>
                <w:rFonts w:eastAsia="Cairo"/>
                <w:sz w:val="17"/>
                <w:szCs w:val="17"/>
              </w:rPr>
              <w:t>قبل 5 دقائق</w:t>
            </w:r>
          </w:p>
        </w:tc>
        <w:tc>
          <w:tcPr>
            <w:tcW w:w="5184" w:type="dxa"/>
            <w:tcMar>
              <w:top w:w="95" w:type="dxa"/>
              <w:left w:w="115" w:type="dxa"/>
              <w:bottom w:w="95" w:type="dxa"/>
              <w:right w:w="115" w:type="dxa"/>
            </w:tcMar>
            <w:vAlign w:val="center"/>
          </w:tcPr>
          <w:p w14:paraId="6CD1EDC4" w14:textId="77777777" w:rsidR="00D85C2E" w:rsidRDefault="00000000" w:rsidP="00666097">
            <w:pPr>
              <w:spacing w:after="0"/>
            </w:pPr>
            <w:r>
              <w:rPr>
                <w:rFonts w:eastAsia="Cairo"/>
                <w:sz w:val="17"/>
                <w:szCs w:val="17"/>
              </w:rPr>
              <w:t>تشغيل شريحة الترحيب وتأكيد التسجيل</w:t>
            </w:r>
          </w:p>
        </w:tc>
        <w:tc>
          <w:tcPr>
            <w:tcW w:w="1728" w:type="dxa"/>
            <w:tcMar>
              <w:top w:w="95" w:type="dxa"/>
              <w:left w:w="115" w:type="dxa"/>
              <w:bottom w:w="95" w:type="dxa"/>
              <w:right w:w="115" w:type="dxa"/>
            </w:tcMar>
            <w:vAlign w:val="center"/>
          </w:tcPr>
          <w:p w14:paraId="4C9B7B07" w14:textId="77777777" w:rsidR="00D85C2E" w:rsidRDefault="00000000" w:rsidP="00666097">
            <w:pPr>
              <w:spacing w:after="0"/>
            </w:pPr>
            <w:r>
              <w:rPr>
                <w:rFonts w:eastAsia="Cairo"/>
                <w:sz w:val="17"/>
                <w:szCs w:val="17"/>
              </w:rPr>
              <w:t>........................................................................................................</w:t>
            </w:r>
          </w:p>
        </w:tc>
        <w:tc>
          <w:tcPr>
            <w:tcW w:w="1007" w:type="dxa"/>
            <w:tcMar>
              <w:top w:w="95" w:type="dxa"/>
              <w:left w:w="115" w:type="dxa"/>
              <w:bottom w:w="95" w:type="dxa"/>
              <w:right w:w="115" w:type="dxa"/>
            </w:tcMar>
            <w:vAlign w:val="center"/>
          </w:tcPr>
          <w:p w14:paraId="03CB9B15" w14:textId="77777777" w:rsidR="00D85C2E" w:rsidRDefault="00000000" w:rsidP="00666097">
            <w:pPr>
              <w:spacing w:after="0"/>
            </w:pPr>
            <w:r>
              <w:rPr>
                <w:rFonts w:eastAsia="Cairo"/>
                <w:sz w:val="17"/>
                <w:szCs w:val="17"/>
              </w:rPr>
              <w:t>☐</w:t>
            </w:r>
          </w:p>
        </w:tc>
      </w:tr>
      <w:tr w:rsidR="00D85C2E" w14:paraId="32274A8E" w14:textId="77777777">
        <w:trPr>
          <w:cantSplit/>
          <w:jc w:val="center"/>
        </w:trPr>
        <w:tc>
          <w:tcPr>
            <w:tcW w:w="1800" w:type="dxa"/>
            <w:shd w:val="clear" w:color="auto" w:fill="F3F6FA"/>
            <w:tcMar>
              <w:top w:w="95" w:type="dxa"/>
              <w:left w:w="115" w:type="dxa"/>
              <w:bottom w:w="95" w:type="dxa"/>
              <w:right w:w="115" w:type="dxa"/>
            </w:tcMar>
            <w:vAlign w:val="center"/>
          </w:tcPr>
          <w:p w14:paraId="38FBA083" w14:textId="77777777" w:rsidR="00D85C2E" w:rsidRDefault="00000000" w:rsidP="00666097">
            <w:pPr>
              <w:spacing w:after="0"/>
            </w:pPr>
            <w:r>
              <w:rPr>
                <w:rFonts w:eastAsia="Cairo"/>
                <w:sz w:val="17"/>
                <w:szCs w:val="17"/>
              </w:rPr>
              <w:t>أثناء البث</w:t>
            </w:r>
          </w:p>
        </w:tc>
        <w:tc>
          <w:tcPr>
            <w:tcW w:w="5184" w:type="dxa"/>
            <w:shd w:val="clear" w:color="auto" w:fill="F3F6FA"/>
            <w:tcMar>
              <w:top w:w="95" w:type="dxa"/>
              <w:left w:w="115" w:type="dxa"/>
              <w:bottom w:w="95" w:type="dxa"/>
              <w:right w:w="115" w:type="dxa"/>
            </w:tcMar>
            <w:vAlign w:val="center"/>
          </w:tcPr>
          <w:p w14:paraId="284985ED" w14:textId="77777777" w:rsidR="00D85C2E" w:rsidRDefault="00000000" w:rsidP="00666097">
            <w:pPr>
              <w:spacing w:after="0"/>
            </w:pPr>
            <w:r>
              <w:rPr>
                <w:rFonts w:eastAsia="Cairo"/>
                <w:sz w:val="17"/>
                <w:szCs w:val="17"/>
              </w:rPr>
              <w:t>إدارة الدردشة والأسئلة ومشاركة الروابط</w:t>
            </w:r>
          </w:p>
        </w:tc>
        <w:tc>
          <w:tcPr>
            <w:tcW w:w="1728" w:type="dxa"/>
            <w:shd w:val="clear" w:color="auto" w:fill="F3F6FA"/>
            <w:tcMar>
              <w:top w:w="95" w:type="dxa"/>
              <w:left w:w="115" w:type="dxa"/>
              <w:bottom w:w="95" w:type="dxa"/>
              <w:right w:w="115" w:type="dxa"/>
            </w:tcMar>
            <w:vAlign w:val="center"/>
          </w:tcPr>
          <w:p w14:paraId="27A3A1C0" w14:textId="77777777" w:rsidR="00D85C2E" w:rsidRDefault="00000000" w:rsidP="00666097">
            <w:pPr>
              <w:spacing w:after="0"/>
            </w:pPr>
            <w:r>
              <w:rPr>
                <w:rFonts w:eastAsia="Cairo"/>
                <w:sz w:val="17"/>
                <w:szCs w:val="17"/>
              </w:rPr>
              <w:t>........................................................................................................</w:t>
            </w:r>
          </w:p>
        </w:tc>
        <w:tc>
          <w:tcPr>
            <w:tcW w:w="1007" w:type="dxa"/>
            <w:shd w:val="clear" w:color="auto" w:fill="F3F6FA"/>
            <w:tcMar>
              <w:top w:w="95" w:type="dxa"/>
              <w:left w:w="115" w:type="dxa"/>
              <w:bottom w:w="95" w:type="dxa"/>
              <w:right w:w="115" w:type="dxa"/>
            </w:tcMar>
            <w:vAlign w:val="center"/>
          </w:tcPr>
          <w:p w14:paraId="4B81159F" w14:textId="77777777" w:rsidR="00D85C2E" w:rsidRDefault="00000000" w:rsidP="00666097">
            <w:pPr>
              <w:spacing w:after="0"/>
            </w:pPr>
            <w:r>
              <w:rPr>
                <w:rFonts w:eastAsia="Cairo"/>
                <w:sz w:val="17"/>
                <w:szCs w:val="17"/>
              </w:rPr>
              <w:t>☐</w:t>
            </w:r>
          </w:p>
        </w:tc>
      </w:tr>
      <w:tr w:rsidR="00D85C2E" w14:paraId="6A92B4A0" w14:textId="77777777">
        <w:trPr>
          <w:cantSplit/>
          <w:jc w:val="center"/>
        </w:trPr>
        <w:tc>
          <w:tcPr>
            <w:tcW w:w="1800" w:type="dxa"/>
            <w:tcMar>
              <w:top w:w="95" w:type="dxa"/>
              <w:left w:w="115" w:type="dxa"/>
              <w:bottom w:w="95" w:type="dxa"/>
              <w:right w:w="115" w:type="dxa"/>
            </w:tcMar>
            <w:vAlign w:val="center"/>
          </w:tcPr>
          <w:p w14:paraId="2864029A" w14:textId="77777777" w:rsidR="00D85C2E" w:rsidRDefault="00000000" w:rsidP="00666097">
            <w:pPr>
              <w:spacing w:after="0"/>
            </w:pPr>
            <w:r>
              <w:rPr>
                <w:rFonts w:eastAsia="Cairo"/>
                <w:sz w:val="17"/>
                <w:szCs w:val="17"/>
              </w:rPr>
              <w:t>عند العرض</w:t>
            </w:r>
          </w:p>
        </w:tc>
        <w:tc>
          <w:tcPr>
            <w:tcW w:w="5184" w:type="dxa"/>
            <w:tcMar>
              <w:top w:w="95" w:type="dxa"/>
              <w:left w:w="115" w:type="dxa"/>
              <w:bottom w:w="95" w:type="dxa"/>
              <w:right w:w="115" w:type="dxa"/>
            </w:tcMar>
            <w:vAlign w:val="center"/>
          </w:tcPr>
          <w:p w14:paraId="1FC49FB2" w14:textId="77777777" w:rsidR="00D85C2E" w:rsidRDefault="00000000" w:rsidP="00666097">
            <w:pPr>
              <w:spacing w:after="0"/>
            </w:pPr>
            <w:r>
              <w:rPr>
                <w:rFonts w:eastAsia="Cairo"/>
                <w:sz w:val="17"/>
                <w:szCs w:val="17"/>
              </w:rPr>
              <w:t>تثبيت الرابط ومراقبة مشكلات الدفع</w:t>
            </w:r>
          </w:p>
        </w:tc>
        <w:tc>
          <w:tcPr>
            <w:tcW w:w="1728" w:type="dxa"/>
            <w:tcMar>
              <w:top w:w="95" w:type="dxa"/>
              <w:left w:w="115" w:type="dxa"/>
              <w:bottom w:w="95" w:type="dxa"/>
              <w:right w:w="115" w:type="dxa"/>
            </w:tcMar>
            <w:vAlign w:val="center"/>
          </w:tcPr>
          <w:p w14:paraId="552F29A8" w14:textId="77777777" w:rsidR="00D85C2E" w:rsidRDefault="00000000" w:rsidP="00666097">
            <w:pPr>
              <w:spacing w:after="0"/>
            </w:pPr>
            <w:r>
              <w:rPr>
                <w:rFonts w:eastAsia="Cairo"/>
                <w:sz w:val="17"/>
                <w:szCs w:val="17"/>
              </w:rPr>
              <w:t>........................................................................................................</w:t>
            </w:r>
          </w:p>
        </w:tc>
        <w:tc>
          <w:tcPr>
            <w:tcW w:w="1007" w:type="dxa"/>
            <w:tcMar>
              <w:top w:w="95" w:type="dxa"/>
              <w:left w:w="115" w:type="dxa"/>
              <w:bottom w:w="95" w:type="dxa"/>
              <w:right w:w="115" w:type="dxa"/>
            </w:tcMar>
            <w:vAlign w:val="center"/>
          </w:tcPr>
          <w:p w14:paraId="0D5E0281" w14:textId="77777777" w:rsidR="00D85C2E" w:rsidRDefault="00000000" w:rsidP="00666097">
            <w:pPr>
              <w:spacing w:after="0"/>
            </w:pPr>
            <w:r>
              <w:rPr>
                <w:rFonts w:eastAsia="Cairo"/>
                <w:sz w:val="17"/>
                <w:szCs w:val="17"/>
              </w:rPr>
              <w:t>☐</w:t>
            </w:r>
          </w:p>
        </w:tc>
      </w:tr>
      <w:tr w:rsidR="00D85C2E" w14:paraId="3AF9EFAB" w14:textId="77777777">
        <w:trPr>
          <w:cantSplit/>
          <w:jc w:val="center"/>
        </w:trPr>
        <w:tc>
          <w:tcPr>
            <w:tcW w:w="1800" w:type="dxa"/>
            <w:shd w:val="clear" w:color="auto" w:fill="F3F6FA"/>
            <w:tcMar>
              <w:top w:w="95" w:type="dxa"/>
              <w:left w:w="115" w:type="dxa"/>
              <w:bottom w:w="95" w:type="dxa"/>
              <w:right w:w="115" w:type="dxa"/>
            </w:tcMar>
            <w:vAlign w:val="center"/>
          </w:tcPr>
          <w:p w14:paraId="19284CF2" w14:textId="77777777" w:rsidR="00D85C2E" w:rsidRDefault="00000000" w:rsidP="00666097">
            <w:pPr>
              <w:spacing w:after="0"/>
            </w:pPr>
            <w:r>
              <w:rPr>
                <w:rFonts w:eastAsia="Cairo"/>
                <w:sz w:val="17"/>
                <w:szCs w:val="17"/>
              </w:rPr>
              <w:t>بعد الانتهاء</w:t>
            </w:r>
          </w:p>
        </w:tc>
        <w:tc>
          <w:tcPr>
            <w:tcW w:w="5184" w:type="dxa"/>
            <w:shd w:val="clear" w:color="auto" w:fill="F3F6FA"/>
            <w:tcMar>
              <w:top w:w="95" w:type="dxa"/>
              <w:left w:w="115" w:type="dxa"/>
              <w:bottom w:w="95" w:type="dxa"/>
              <w:right w:w="115" w:type="dxa"/>
            </w:tcMar>
            <w:vAlign w:val="center"/>
          </w:tcPr>
          <w:p w14:paraId="3A1CAC31" w14:textId="77777777" w:rsidR="00D85C2E" w:rsidRDefault="00000000" w:rsidP="00666097">
            <w:pPr>
              <w:spacing w:after="0"/>
            </w:pPr>
            <w:r>
              <w:rPr>
                <w:rFonts w:eastAsia="Cairo"/>
                <w:sz w:val="17"/>
                <w:szCs w:val="17"/>
              </w:rPr>
              <w:t>حفظ التسجيل وتفعيل الإعادة والمتابعة</w:t>
            </w:r>
          </w:p>
        </w:tc>
        <w:tc>
          <w:tcPr>
            <w:tcW w:w="1728" w:type="dxa"/>
            <w:shd w:val="clear" w:color="auto" w:fill="F3F6FA"/>
            <w:tcMar>
              <w:top w:w="95" w:type="dxa"/>
              <w:left w:w="115" w:type="dxa"/>
              <w:bottom w:w="95" w:type="dxa"/>
              <w:right w:w="115" w:type="dxa"/>
            </w:tcMar>
            <w:vAlign w:val="center"/>
          </w:tcPr>
          <w:p w14:paraId="7906AA31" w14:textId="77777777" w:rsidR="00D85C2E" w:rsidRDefault="00000000" w:rsidP="00666097">
            <w:pPr>
              <w:spacing w:after="0"/>
            </w:pPr>
            <w:r>
              <w:rPr>
                <w:rFonts w:eastAsia="Cairo"/>
                <w:sz w:val="17"/>
                <w:szCs w:val="17"/>
              </w:rPr>
              <w:t>........................................................................................................</w:t>
            </w:r>
          </w:p>
        </w:tc>
        <w:tc>
          <w:tcPr>
            <w:tcW w:w="1007" w:type="dxa"/>
            <w:shd w:val="clear" w:color="auto" w:fill="F3F6FA"/>
            <w:tcMar>
              <w:top w:w="95" w:type="dxa"/>
              <w:left w:w="115" w:type="dxa"/>
              <w:bottom w:w="95" w:type="dxa"/>
              <w:right w:w="115" w:type="dxa"/>
            </w:tcMar>
            <w:vAlign w:val="center"/>
          </w:tcPr>
          <w:p w14:paraId="0FBC0434" w14:textId="77777777" w:rsidR="00D85C2E" w:rsidRDefault="00000000" w:rsidP="00666097">
            <w:pPr>
              <w:spacing w:after="0"/>
            </w:pPr>
            <w:r>
              <w:rPr>
                <w:rFonts w:eastAsia="Cairo"/>
                <w:sz w:val="17"/>
                <w:szCs w:val="17"/>
              </w:rPr>
              <w:t>☐</w:t>
            </w:r>
          </w:p>
        </w:tc>
      </w:tr>
    </w:tbl>
    <w:p w14:paraId="216C567A" w14:textId="77777777" w:rsidR="00D85C2E" w:rsidRDefault="00D85C2E" w:rsidP="00666097">
      <w:pPr>
        <w:spacing w:after="20"/>
      </w:pPr>
    </w:p>
    <w:p w14:paraId="543E5A9D" w14:textId="77777777" w:rsidR="00D85C2E" w:rsidRDefault="00000000" w:rsidP="00666097">
      <w:pPr>
        <w:pStyle w:val="Heading2"/>
        <w:jc w:val="left"/>
      </w:pPr>
      <w:r>
        <w:t>خطة الطوارئ</w:t>
      </w:r>
    </w:p>
    <w:tbl>
      <w:tblPr>
        <w:bidiVisual/>
        <w:tblW w:w="9720" w:type="dxa"/>
        <w:jc w:val="center"/>
        <w:tblLayout w:type="fixed"/>
        <w:tblLook w:val="04A0" w:firstRow="1" w:lastRow="0" w:firstColumn="1" w:lastColumn="0" w:noHBand="0" w:noVBand="1"/>
      </w:tblPr>
      <w:tblGrid>
        <w:gridCol w:w="3024"/>
        <w:gridCol w:w="6696"/>
      </w:tblGrid>
      <w:tr w:rsidR="00D85C2E" w14:paraId="7040F578" w14:textId="77777777">
        <w:trPr>
          <w:cantSplit/>
          <w:tblHeader/>
          <w:jc w:val="center"/>
        </w:trPr>
        <w:tc>
          <w:tcPr>
            <w:tcW w:w="3024" w:type="dxa"/>
            <w:shd w:val="clear" w:color="auto" w:fill="16213E"/>
            <w:tcMar>
              <w:top w:w="90" w:type="dxa"/>
              <w:left w:w="110" w:type="dxa"/>
              <w:bottom w:w="90" w:type="dxa"/>
              <w:right w:w="110" w:type="dxa"/>
            </w:tcMar>
            <w:vAlign w:val="center"/>
          </w:tcPr>
          <w:p w14:paraId="77272022" w14:textId="77777777" w:rsidR="00D85C2E" w:rsidRDefault="00000000" w:rsidP="00666097">
            <w:r>
              <w:rPr>
                <w:rFonts w:eastAsia="Cairo"/>
                <w:b/>
                <w:color w:val="FFFFFF"/>
                <w:sz w:val="18"/>
                <w:szCs w:val="18"/>
              </w:rPr>
              <w:t>المشكلة</w:t>
            </w:r>
          </w:p>
        </w:tc>
        <w:tc>
          <w:tcPr>
            <w:tcW w:w="6696" w:type="dxa"/>
            <w:shd w:val="clear" w:color="auto" w:fill="16213E"/>
            <w:tcMar>
              <w:top w:w="90" w:type="dxa"/>
              <w:left w:w="110" w:type="dxa"/>
              <w:bottom w:w="90" w:type="dxa"/>
              <w:right w:w="110" w:type="dxa"/>
            </w:tcMar>
            <w:vAlign w:val="center"/>
          </w:tcPr>
          <w:p w14:paraId="3308B628" w14:textId="77777777" w:rsidR="00D85C2E" w:rsidRDefault="00000000" w:rsidP="00666097">
            <w:r>
              <w:rPr>
                <w:rFonts w:eastAsia="Cairo"/>
                <w:b/>
                <w:color w:val="FFFFFF"/>
                <w:sz w:val="18"/>
                <w:szCs w:val="18"/>
              </w:rPr>
              <w:t>الخطة البديلة</w:t>
            </w:r>
          </w:p>
        </w:tc>
      </w:tr>
      <w:tr w:rsidR="00D85C2E" w14:paraId="24AB40C4" w14:textId="77777777">
        <w:trPr>
          <w:cantSplit/>
          <w:jc w:val="center"/>
        </w:trPr>
        <w:tc>
          <w:tcPr>
            <w:tcW w:w="3024" w:type="dxa"/>
            <w:tcMar>
              <w:top w:w="95" w:type="dxa"/>
              <w:left w:w="115" w:type="dxa"/>
              <w:bottom w:w="95" w:type="dxa"/>
              <w:right w:w="115" w:type="dxa"/>
            </w:tcMar>
            <w:vAlign w:val="center"/>
          </w:tcPr>
          <w:p w14:paraId="0715EDBD" w14:textId="77777777" w:rsidR="00D85C2E" w:rsidRDefault="00000000" w:rsidP="00666097">
            <w:pPr>
              <w:spacing w:after="0"/>
            </w:pPr>
            <w:r>
              <w:rPr>
                <w:rFonts w:eastAsia="Cairo"/>
                <w:sz w:val="18"/>
                <w:szCs w:val="18"/>
              </w:rPr>
              <w:lastRenderedPageBreak/>
              <w:t>انقطاع الإنترنت</w:t>
            </w:r>
          </w:p>
        </w:tc>
        <w:tc>
          <w:tcPr>
            <w:tcW w:w="6696" w:type="dxa"/>
            <w:tcMar>
              <w:top w:w="95" w:type="dxa"/>
              <w:left w:w="115" w:type="dxa"/>
              <w:bottom w:w="95" w:type="dxa"/>
              <w:right w:w="115" w:type="dxa"/>
            </w:tcMar>
            <w:vAlign w:val="center"/>
          </w:tcPr>
          <w:p w14:paraId="6F4E29EC"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4288C830" w14:textId="77777777">
        <w:trPr>
          <w:cantSplit/>
          <w:jc w:val="center"/>
        </w:trPr>
        <w:tc>
          <w:tcPr>
            <w:tcW w:w="3024" w:type="dxa"/>
            <w:shd w:val="clear" w:color="auto" w:fill="F3F6FA"/>
            <w:tcMar>
              <w:top w:w="95" w:type="dxa"/>
              <w:left w:w="115" w:type="dxa"/>
              <w:bottom w:w="95" w:type="dxa"/>
              <w:right w:w="115" w:type="dxa"/>
            </w:tcMar>
            <w:vAlign w:val="center"/>
          </w:tcPr>
          <w:p w14:paraId="58E066C2" w14:textId="77777777" w:rsidR="00D85C2E" w:rsidRDefault="00000000" w:rsidP="00666097">
            <w:pPr>
              <w:spacing w:after="0"/>
            </w:pPr>
            <w:r>
              <w:rPr>
                <w:rFonts w:eastAsia="Cairo"/>
                <w:sz w:val="18"/>
                <w:szCs w:val="18"/>
              </w:rPr>
              <w:t>تعطل الميكروفون</w:t>
            </w:r>
          </w:p>
        </w:tc>
        <w:tc>
          <w:tcPr>
            <w:tcW w:w="6696" w:type="dxa"/>
            <w:shd w:val="clear" w:color="auto" w:fill="F3F6FA"/>
            <w:tcMar>
              <w:top w:w="95" w:type="dxa"/>
              <w:left w:w="115" w:type="dxa"/>
              <w:bottom w:w="95" w:type="dxa"/>
              <w:right w:w="115" w:type="dxa"/>
            </w:tcMar>
            <w:vAlign w:val="center"/>
          </w:tcPr>
          <w:p w14:paraId="33D30C39"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0D125305" w14:textId="77777777">
        <w:trPr>
          <w:cantSplit/>
          <w:jc w:val="center"/>
        </w:trPr>
        <w:tc>
          <w:tcPr>
            <w:tcW w:w="3024" w:type="dxa"/>
            <w:tcMar>
              <w:top w:w="95" w:type="dxa"/>
              <w:left w:w="115" w:type="dxa"/>
              <w:bottom w:w="95" w:type="dxa"/>
              <w:right w:w="115" w:type="dxa"/>
            </w:tcMar>
            <w:vAlign w:val="center"/>
          </w:tcPr>
          <w:p w14:paraId="1474BF58" w14:textId="77777777" w:rsidR="00D85C2E" w:rsidRDefault="00000000" w:rsidP="00666097">
            <w:pPr>
              <w:spacing w:after="0"/>
            </w:pPr>
            <w:r>
              <w:rPr>
                <w:rFonts w:eastAsia="Cairo"/>
                <w:sz w:val="18"/>
                <w:szCs w:val="18"/>
              </w:rPr>
              <w:t>تعطل صفحة الدفع</w:t>
            </w:r>
          </w:p>
        </w:tc>
        <w:tc>
          <w:tcPr>
            <w:tcW w:w="6696" w:type="dxa"/>
            <w:tcMar>
              <w:top w:w="95" w:type="dxa"/>
              <w:left w:w="115" w:type="dxa"/>
              <w:bottom w:w="95" w:type="dxa"/>
              <w:right w:w="115" w:type="dxa"/>
            </w:tcMar>
            <w:vAlign w:val="center"/>
          </w:tcPr>
          <w:p w14:paraId="5DDD47A4"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6AA025AB" w14:textId="77777777">
        <w:trPr>
          <w:cantSplit/>
          <w:jc w:val="center"/>
        </w:trPr>
        <w:tc>
          <w:tcPr>
            <w:tcW w:w="3024" w:type="dxa"/>
            <w:shd w:val="clear" w:color="auto" w:fill="F3F6FA"/>
            <w:tcMar>
              <w:top w:w="95" w:type="dxa"/>
              <w:left w:w="115" w:type="dxa"/>
              <w:bottom w:w="95" w:type="dxa"/>
              <w:right w:w="115" w:type="dxa"/>
            </w:tcMar>
            <w:vAlign w:val="center"/>
          </w:tcPr>
          <w:p w14:paraId="1307A4A3" w14:textId="77777777" w:rsidR="00D85C2E" w:rsidRDefault="00000000" w:rsidP="00666097">
            <w:pPr>
              <w:spacing w:after="0"/>
            </w:pPr>
            <w:r>
              <w:rPr>
                <w:rFonts w:eastAsia="Cairo"/>
                <w:sz w:val="18"/>
                <w:szCs w:val="18"/>
              </w:rPr>
              <w:t>عدم ظهور الشرائح</w:t>
            </w:r>
          </w:p>
        </w:tc>
        <w:tc>
          <w:tcPr>
            <w:tcW w:w="6696" w:type="dxa"/>
            <w:shd w:val="clear" w:color="auto" w:fill="F3F6FA"/>
            <w:tcMar>
              <w:top w:w="95" w:type="dxa"/>
              <w:left w:w="115" w:type="dxa"/>
              <w:bottom w:w="95" w:type="dxa"/>
              <w:right w:w="115" w:type="dxa"/>
            </w:tcMar>
            <w:vAlign w:val="center"/>
          </w:tcPr>
          <w:p w14:paraId="2743AF13"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01CEF188" w14:textId="77777777">
        <w:trPr>
          <w:cantSplit/>
          <w:jc w:val="center"/>
        </w:trPr>
        <w:tc>
          <w:tcPr>
            <w:tcW w:w="3024" w:type="dxa"/>
            <w:tcMar>
              <w:top w:w="95" w:type="dxa"/>
              <w:left w:w="115" w:type="dxa"/>
              <w:bottom w:w="95" w:type="dxa"/>
              <w:right w:w="115" w:type="dxa"/>
            </w:tcMar>
            <w:vAlign w:val="center"/>
          </w:tcPr>
          <w:p w14:paraId="1CD2130D" w14:textId="77777777" w:rsidR="00D85C2E" w:rsidRDefault="00000000" w:rsidP="00666097">
            <w:pPr>
              <w:spacing w:after="0"/>
            </w:pPr>
            <w:r>
              <w:rPr>
                <w:rFonts w:eastAsia="Cairo"/>
                <w:sz w:val="18"/>
                <w:szCs w:val="18"/>
              </w:rPr>
              <w:t>تأخر المقدم أو انقطاعه</w:t>
            </w:r>
          </w:p>
        </w:tc>
        <w:tc>
          <w:tcPr>
            <w:tcW w:w="6696" w:type="dxa"/>
            <w:tcMar>
              <w:top w:w="95" w:type="dxa"/>
              <w:left w:w="115" w:type="dxa"/>
              <w:bottom w:w="95" w:type="dxa"/>
              <w:right w:w="115" w:type="dxa"/>
            </w:tcMar>
            <w:vAlign w:val="center"/>
          </w:tcPr>
          <w:p w14:paraId="42318BDA"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bl>
    <w:p w14:paraId="7B149EE2" w14:textId="77777777" w:rsidR="00D85C2E" w:rsidRDefault="00D85C2E" w:rsidP="00666097">
      <w:pPr>
        <w:spacing w:after="20"/>
      </w:pPr>
    </w:p>
    <w:p w14:paraId="612031F2" w14:textId="77777777" w:rsidR="00D85C2E" w:rsidRDefault="00000000" w:rsidP="00666097">
      <w:r>
        <w:br w:type="page"/>
      </w:r>
    </w:p>
    <w:p w14:paraId="2B290CC6" w14:textId="77777777" w:rsidR="00D85C2E" w:rsidRDefault="00000000" w:rsidP="00666097">
      <w:pPr>
        <w:spacing w:after="20"/>
      </w:pPr>
      <w:r>
        <w:rPr>
          <w:rFonts w:eastAsia="Cairo"/>
          <w:b/>
          <w:color w:val="E8751A"/>
          <w:sz w:val="17"/>
          <w:szCs w:val="17"/>
        </w:rPr>
        <w:lastRenderedPageBreak/>
        <w:t>الأرقام تخبرك أين تصلح</w:t>
      </w:r>
    </w:p>
    <w:p w14:paraId="60DBC512" w14:textId="77777777" w:rsidR="00D85C2E" w:rsidRDefault="00000000" w:rsidP="00666097">
      <w:pPr>
        <w:pStyle w:val="Heading1"/>
        <w:jc w:val="left"/>
      </w:pPr>
      <w:r>
        <w:t>القسم السابع: القياس والتحسين</w:t>
      </w:r>
    </w:p>
    <w:p w14:paraId="6A2425C5" w14:textId="77777777" w:rsidR="00D85C2E" w:rsidRDefault="00000000" w:rsidP="00666097">
      <w:r>
        <w:rPr>
          <w:rFonts w:eastAsia="Cairo"/>
          <w:szCs w:val="21"/>
        </w:rPr>
        <w:t>لا تحكم على الويبينار من المبيعات وحدها. راقب كل مرحلة كي تعرف هل المشكلة في الزيارات، التسجيل، الحضور، المشاهدة، العرض أم المتابعة.</w:t>
      </w:r>
    </w:p>
    <w:tbl>
      <w:tblPr>
        <w:bidiVisual/>
        <w:tblW w:w="9720" w:type="dxa"/>
        <w:jc w:val="center"/>
        <w:tblLayout w:type="fixed"/>
        <w:tblLook w:val="04A0" w:firstRow="1" w:lastRow="0" w:firstColumn="1" w:lastColumn="0" w:noHBand="0" w:noVBand="1"/>
      </w:tblPr>
      <w:tblGrid>
        <w:gridCol w:w="1944"/>
        <w:gridCol w:w="3240"/>
        <w:gridCol w:w="3240"/>
        <w:gridCol w:w="1296"/>
      </w:tblGrid>
      <w:tr w:rsidR="00D85C2E" w14:paraId="6C09A953" w14:textId="77777777">
        <w:trPr>
          <w:cantSplit/>
          <w:tblHeader/>
          <w:jc w:val="center"/>
        </w:trPr>
        <w:tc>
          <w:tcPr>
            <w:tcW w:w="1944" w:type="dxa"/>
            <w:shd w:val="clear" w:color="auto" w:fill="16213E"/>
            <w:tcMar>
              <w:top w:w="90" w:type="dxa"/>
              <w:left w:w="110" w:type="dxa"/>
              <w:bottom w:w="90" w:type="dxa"/>
              <w:right w:w="110" w:type="dxa"/>
            </w:tcMar>
            <w:vAlign w:val="center"/>
          </w:tcPr>
          <w:p w14:paraId="07C9D56E" w14:textId="77777777" w:rsidR="00D85C2E" w:rsidRDefault="00000000" w:rsidP="00666097">
            <w:r>
              <w:rPr>
                <w:rFonts w:eastAsia="Cairo"/>
                <w:b/>
                <w:color w:val="FFFFFF"/>
                <w:sz w:val="18"/>
                <w:szCs w:val="18"/>
              </w:rPr>
              <w:t>المؤشر</w:t>
            </w:r>
          </w:p>
        </w:tc>
        <w:tc>
          <w:tcPr>
            <w:tcW w:w="3240" w:type="dxa"/>
            <w:shd w:val="clear" w:color="auto" w:fill="16213E"/>
            <w:tcMar>
              <w:top w:w="90" w:type="dxa"/>
              <w:left w:w="110" w:type="dxa"/>
              <w:bottom w:w="90" w:type="dxa"/>
              <w:right w:w="110" w:type="dxa"/>
            </w:tcMar>
            <w:vAlign w:val="center"/>
          </w:tcPr>
          <w:p w14:paraId="650D8EC9" w14:textId="77777777" w:rsidR="00D85C2E" w:rsidRDefault="00000000" w:rsidP="00666097">
            <w:r>
              <w:rPr>
                <w:rFonts w:eastAsia="Cairo"/>
                <w:b/>
                <w:color w:val="FFFFFF"/>
                <w:sz w:val="18"/>
                <w:szCs w:val="18"/>
              </w:rPr>
              <w:t>طريقة الحساب</w:t>
            </w:r>
          </w:p>
        </w:tc>
        <w:tc>
          <w:tcPr>
            <w:tcW w:w="3240" w:type="dxa"/>
            <w:shd w:val="clear" w:color="auto" w:fill="16213E"/>
            <w:tcMar>
              <w:top w:w="90" w:type="dxa"/>
              <w:left w:w="110" w:type="dxa"/>
              <w:bottom w:w="90" w:type="dxa"/>
              <w:right w:w="110" w:type="dxa"/>
            </w:tcMar>
            <w:vAlign w:val="center"/>
          </w:tcPr>
          <w:p w14:paraId="542BAD34" w14:textId="77777777" w:rsidR="00D85C2E" w:rsidRDefault="00000000" w:rsidP="00666097">
            <w:r>
              <w:rPr>
                <w:rFonts w:eastAsia="Cairo"/>
                <w:b/>
                <w:color w:val="FFFFFF"/>
                <w:sz w:val="18"/>
                <w:szCs w:val="18"/>
              </w:rPr>
              <w:t>ماذا يكشف؟</w:t>
            </w:r>
          </w:p>
        </w:tc>
        <w:tc>
          <w:tcPr>
            <w:tcW w:w="1296" w:type="dxa"/>
            <w:shd w:val="clear" w:color="auto" w:fill="16213E"/>
            <w:tcMar>
              <w:top w:w="90" w:type="dxa"/>
              <w:left w:w="110" w:type="dxa"/>
              <w:bottom w:w="90" w:type="dxa"/>
              <w:right w:w="110" w:type="dxa"/>
            </w:tcMar>
            <w:vAlign w:val="center"/>
          </w:tcPr>
          <w:p w14:paraId="2AA08B38" w14:textId="77777777" w:rsidR="00D85C2E" w:rsidRDefault="00000000" w:rsidP="00666097">
            <w:r>
              <w:rPr>
                <w:rFonts w:eastAsia="Cairo"/>
                <w:b/>
                <w:color w:val="FFFFFF"/>
                <w:sz w:val="18"/>
                <w:szCs w:val="18"/>
              </w:rPr>
              <w:t>نتيجتك</w:t>
            </w:r>
          </w:p>
        </w:tc>
      </w:tr>
      <w:tr w:rsidR="00D85C2E" w14:paraId="1FB1AB84" w14:textId="77777777">
        <w:trPr>
          <w:cantSplit/>
          <w:jc w:val="center"/>
        </w:trPr>
        <w:tc>
          <w:tcPr>
            <w:tcW w:w="1944" w:type="dxa"/>
            <w:tcMar>
              <w:top w:w="95" w:type="dxa"/>
              <w:left w:w="115" w:type="dxa"/>
              <w:bottom w:w="95" w:type="dxa"/>
              <w:right w:w="115" w:type="dxa"/>
            </w:tcMar>
            <w:vAlign w:val="center"/>
          </w:tcPr>
          <w:p w14:paraId="49B1C804" w14:textId="77777777" w:rsidR="00D85C2E" w:rsidRDefault="00000000" w:rsidP="00666097">
            <w:pPr>
              <w:spacing w:after="0"/>
            </w:pPr>
            <w:r>
              <w:rPr>
                <w:rFonts w:eastAsia="Cairo"/>
                <w:sz w:val="16"/>
                <w:szCs w:val="16"/>
              </w:rPr>
              <w:t>معدل التسجيل</w:t>
            </w:r>
          </w:p>
        </w:tc>
        <w:tc>
          <w:tcPr>
            <w:tcW w:w="3240" w:type="dxa"/>
            <w:tcMar>
              <w:top w:w="95" w:type="dxa"/>
              <w:left w:w="115" w:type="dxa"/>
              <w:bottom w:w="95" w:type="dxa"/>
              <w:right w:w="115" w:type="dxa"/>
            </w:tcMar>
            <w:vAlign w:val="center"/>
          </w:tcPr>
          <w:p w14:paraId="44532CD3" w14:textId="77777777" w:rsidR="00D85C2E" w:rsidRDefault="00000000" w:rsidP="00666097">
            <w:pPr>
              <w:spacing w:after="0"/>
            </w:pPr>
            <w:r>
              <w:rPr>
                <w:rFonts w:eastAsia="Cairo"/>
                <w:sz w:val="16"/>
                <w:szCs w:val="16"/>
              </w:rPr>
              <w:t>المسجلون ÷ زوار الصفحة × 100</w:t>
            </w:r>
          </w:p>
        </w:tc>
        <w:tc>
          <w:tcPr>
            <w:tcW w:w="3240" w:type="dxa"/>
            <w:tcMar>
              <w:top w:w="95" w:type="dxa"/>
              <w:left w:w="115" w:type="dxa"/>
              <w:bottom w:w="95" w:type="dxa"/>
              <w:right w:w="115" w:type="dxa"/>
            </w:tcMar>
            <w:vAlign w:val="center"/>
          </w:tcPr>
          <w:p w14:paraId="45EB7FA8" w14:textId="77777777" w:rsidR="00D85C2E" w:rsidRDefault="00000000" w:rsidP="00666097">
            <w:pPr>
              <w:spacing w:after="0"/>
            </w:pPr>
            <w:r>
              <w:rPr>
                <w:rFonts w:eastAsia="Cairo"/>
                <w:sz w:val="16"/>
                <w:szCs w:val="16"/>
              </w:rPr>
              <w:t>قوة الصفحة والوعد</w:t>
            </w:r>
          </w:p>
        </w:tc>
        <w:tc>
          <w:tcPr>
            <w:tcW w:w="1296" w:type="dxa"/>
            <w:tcMar>
              <w:top w:w="95" w:type="dxa"/>
              <w:left w:w="115" w:type="dxa"/>
              <w:bottom w:w="95" w:type="dxa"/>
              <w:right w:w="115" w:type="dxa"/>
            </w:tcMar>
            <w:vAlign w:val="center"/>
          </w:tcPr>
          <w:p w14:paraId="768D242C" w14:textId="77777777" w:rsidR="00D85C2E" w:rsidRDefault="00000000" w:rsidP="00666097">
            <w:pPr>
              <w:spacing w:after="0"/>
            </w:pPr>
            <w:r>
              <w:rPr>
                <w:rFonts w:eastAsia="Cairo"/>
                <w:sz w:val="16"/>
                <w:szCs w:val="16"/>
              </w:rPr>
              <w:t>........................................................................................................</w:t>
            </w:r>
            <w:r>
              <w:rPr>
                <w:rFonts w:eastAsia="Cairo"/>
                <w:sz w:val="16"/>
                <w:szCs w:val="16"/>
              </w:rPr>
              <w:br/>
              <w:t>........................................................................................................</w:t>
            </w:r>
          </w:p>
        </w:tc>
      </w:tr>
      <w:tr w:rsidR="00D85C2E" w14:paraId="4624A5AD" w14:textId="77777777">
        <w:trPr>
          <w:cantSplit/>
          <w:jc w:val="center"/>
        </w:trPr>
        <w:tc>
          <w:tcPr>
            <w:tcW w:w="1944" w:type="dxa"/>
            <w:shd w:val="clear" w:color="auto" w:fill="F3F6FA"/>
            <w:tcMar>
              <w:top w:w="95" w:type="dxa"/>
              <w:left w:w="115" w:type="dxa"/>
              <w:bottom w:w="95" w:type="dxa"/>
              <w:right w:w="115" w:type="dxa"/>
            </w:tcMar>
            <w:vAlign w:val="center"/>
          </w:tcPr>
          <w:p w14:paraId="7E0DA06B" w14:textId="77777777" w:rsidR="00D85C2E" w:rsidRDefault="00000000" w:rsidP="00666097">
            <w:pPr>
              <w:spacing w:after="0"/>
            </w:pPr>
            <w:r>
              <w:rPr>
                <w:rFonts w:eastAsia="Cairo"/>
                <w:sz w:val="16"/>
                <w:szCs w:val="16"/>
              </w:rPr>
              <w:t>تكلفة التسجيل</w:t>
            </w:r>
          </w:p>
        </w:tc>
        <w:tc>
          <w:tcPr>
            <w:tcW w:w="3240" w:type="dxa"/>
            <w:shd w:val="clear" w:color="auto" w:fill="F3F6FA"/>
            <w:tcMar>
              <w:top w:w="95" w:type="dxa"/>
              <w:left w:w="115" w:type="dxa"/>
              <w:bottom w:w="95" w:type="dxa"/>
              <w:right w:w="115" w:type="dxa"/>
            </w:tcMar>
            <w:vAlign w:val="center"/>
          </w:tcPr>
          <w:p w14:paraId="6BD03549" w14:textId="77777777" w:rsidR="00D85C2E" w:rsidRDefault="00000000" w:rsidP="00666097">
            <w:pPr>
              <w:spacing w:after="0"/>
            </w:pPr>
            <w:r>
              <w:rPr>
                <w:rFonts w:eastAsia="Cairo"/>
                <w:sz w:val="16"/>
                <w:szCs w:val="16"/>
              </w:rPr>
              <w:t>الإنفاق ÷ عدد المسجلين</w:t>
            </w:r>
          </w:p>
        </w:tc>
        <w:tc>
          <w:tcPr>
            <w:tcW w:w="3240" w:type="dxa"/>
            <w:shd w:val="clear" w:color="auto" w:fill="F3F6FA"/>
            <w:tcMar>
              <w:top w:w="95" w:type="dxa"/>
              <w:left w:w="115" w:type="dxa"/>
              <w:bottom w:w="95" w:type="dxa"/>
              <w:right w:w="115" w:type="dxa"/>
            </w:tcMar>
            <w:vAlign w:val="center"/>
          </w:tcPr>
          <w:p w14:paraId="2D991AA5" w14:textId="77777777" w:rsidR="00D85C2E" w:rsidRDefault="00000000" w:rsidP="00666097">
            <w:pPr>
              <w:spacing w:after="0"/>
            </w:pPr>
            <w:r>
              <w:rPr>
                <w:rFonts w:eastAsia="Cairo"/>
                <w:sz w:val="16"/>
                <w:szCs w:val="16"/>
              </w:rPr>
              <w:t>كفاءة جذب الجمهور</w:t>
            </w:r>
          </w:p>
        </w:tc>
        <w:tc>
          <w:tcPr>
            <w:tcW w:w="1296" w:type="dxa"/>
            <w:shd w:val="clear" w:color="auto" w:fill="F3F6FA"/>
            <w:tcMar>
              <w:top w:w="95" w:type="dxa"/>
              <w:left w:w="115" w:type="dxa"/>
              <w:bottom w:w="95" w:type="dxa"/>
              <w:right w:w="115" w:type="dxa"/>
            </w:tcMar>
            <w:vAlign w:val="center"/>
          </w:tcPr>
          <w:p w14:paraId="659FFFC9" w14:textId="77777777" w:rsidR="00D85C2E" w:rsidRDefault="00000000" w:rsidP="00666097">
            <w:pPr>
              <w:spacing w:after="0"/>
            </w:pPr>
            <w:r>
              <w:rPr>
                <w:rFonts w:eastAsia="Cairo"/>
                <w:sz w:val="16"/>
                <w:szCs w:val="16"/>
              </w:rPr>
              <w:t>........................................................................................................</w:t>
            </w:r>
            <w:r>
              <w:rPr>
                <w:rFonts w:eastAsia="Cairo"/>
                <w:sz w:val="16"/>
                <w:szCs w:val="16"/>
              </w:rPr>
              <w:br/>
              <w:t>........................................................................................................</w:t>
            </w:r>
          </w:p>
        </w:tc>
      </w:tr>
      <w:tr w:rsidR="00D85C2E" w14:paraId="0794EC4B" w14:textId="77777777">
        <w:trPr>
          <w:cantSplit/>
          <w:jc w:val="center"/>
        </w:trPr>
        <w:tc>
          <w:tcPr>
            <w:tcW w:w="1944" w:type="dxa"/>
            <w:tcMar>
              <w:top w:w="95" w:type="dxa"/>
              <w:left w:w="115" w:type="dxa"/>
              <w:bottom w:w="95" w:type="dxa"/>
              <w:right w:w="115" w:type="dxa"/>
            </w:tcMar>
            <w:vAlign w:val="center"/>
          </w:tcPr>
          <w:p w14:paraId="06F4A7A8" w14:textId="77777777" w:rsidR="00D85C2E" w:rsidRDefault="00000000" w:rsidP="00666097">
            <w:pPr>
              <w:spacing w:after="0"/>
            </w:pPr>
            <w:r>
              <w:rPr>
                <w:rFonts w:eastAsia="Cairo"/>
                <w:sz w:val="16"/>
                <w:szCs w:val="16"/>
              </w:rPr>
              <w:t>معدل الحضور</w:t>
            </w:r>
          </w:p>
        </w:tc>
        <w:tc>
          <w:tcPr>
            <w:tcW w:w="3240" w:type="dxa"/>
            <w:tcMar>
              <w:top w:w="95" w:type="dxa"/>
              <w:left w:w="115" w:type="dxa"/>
              <w:bottom w:w="95" w:type="dxa"/>
              <w:right w:w="115" w:type="dxa"/>
            </w:tcMar>
            <w:vAlign w:val="center"/>
          </w:tcPr>
          <w:p w14:paraId="72D08848" w14:textId="77777777" w:rsidR="00D85C2E" w:rsidRDefault="00000000" w:rsidP="00666097">
            <w:pPr>
              <w:spacing w:after="0"/>
            </w:pPr>
            <w:r>
              <w:rPr>
                <w:rFonts w:eastAsia="Cairo"/>
                <w:sz w:val="16"/>
                <w:szCs w:val="16"/>
              </w:rPr>
              <w:t>الحاضرون ÷ المسجلين × 100</w:t>
            </w:r>
          </w:p>
        </w:tc>
        <w:tc>
          <w:tcPr>
            <w:tcW w:w="3240" w:type="dxa"/>
            <w:tcMar>
              <w:top w:w="95" w:type="dxa"/>
              <w:left w:w="115" w:type="dxa"/>
              <w:bottom w:w="95" w:type="dxa"/>
              <w:right w:w="115" w:type="dxa"/>
            </w:tcMar>
            <w:vAlign w:val="center"/>
          </w:tcPr>
          <w:p w14:paraId="45093176" w14:textId="77777777" w:rsidR="00D85C2E" w:rsidRDefault="00000000" w:rsidP="00666097">
            <w:pPr>
              <w:spacing w:after="0"/>
            </w:pPr>
            <w:r>
              <w:rPr>
                <w:rFonts w:eastAsia="Cairo"/>
                <w:sz w:val="16"/>
                <w:szCs w:val="16"/>
              </w:rPr>
              <w:t>قوة التذكير والتهيئة</w:t>
            </w:r>
          </w:p>
        </w:tc>
        <w:tc>
          <w:tcPr>
            <w:tcW w:w="1296" w:type="dxa"/>
            <w:tcMar>
              <w:top w:w="95" w:type="dxa"/>
              <w:left w:w="115" w:type="dxa"/>
              <w:bottom w:w="95" w:type="dxa"/>
              <w:right w:w="115" w:type="dxa"/>
            </w:tcMar>
            <w:vAlign w:val="center"/>
          </w:tcPr>
          <w:p w14:paraId="0CBB46B9" w14:textId="77777777" w:rsidR="00D85C2E" w:rsidRDefault="00000000" w:rsidP="00666097">
            <w:pPr>
              <w:spacing w:after="0"/>
            </w:pPr>
            <w:r>
              <w:rPr>
                <w:rFonts w:eastAsia="Cairo"/>
                <w:sz w:val="16"/>
                <w:szCs w:val="16"/>
              </w:rPr>
              <w:t>........................................................................................................</w:t>
            </w:r>
            <w:r>
              <w:rPr>
                <w:rFonts w:eastAsia="Cairo"/>
                <w:sz w:val="16"/>
                <w:szCs w:val="16"/>
              </w:rPr>
              <w:br/>
              <w:t>........................................................................................................</w:t>
            </w:r>
          </w:p>
        </w:tc>
      </w:tr>
      <w:tr w:rsidR="00D85C2E" w14:paraId="3A9737E7" w14:textId="77777777">
        <w:trPr>
          <w:cantSplit/>
          <w:jc w:val="center"/>
        </w:trPr>
        <w:tc>
          <w:tcPr>
            <w:tcW w:w="1944" w:type="dxa"/>
            <w:shd w:val="clear" w:color="auto" w:fill="F3F6FA"/>
            <w:tcMar>
              <w:top w:w="95" w:type="dxa"/>
              <w:left w:w="115" w:type="dxa"/>
              <w:bottom w:w="95" w:type="dxa"/>
              <w:right w:w="115" w:type="dxa"/>
            </w:tcMar>
            <w:vAlign w:val="center"/>
          </w:tcPr>
          <w:p w14:paraId="7739BEDA" w14:textId="77777777" w:rsidR="00D85C2E" w:rsidRDefault="00000000" w:rsidP="00666097">
            <w:pPr>
              <w:spacing w:after="0"/>
            </w:pPr>
            <w:r>
              <w:rPr>
                <w:rFonts w:eastAsia="Cairo"/>
                <w:sz w:val="16"/>
                <w:szCs w:val="16"/>
              </w:rPr>
              <w:lastRenderedPageBreak/>
              <w:t>الاحتفاظ حتى العرض</w:t>
            </w:r>
          </w:p>
        </w:tc>
        <w:tc>
          <w:tcPr>
            <w:tcW w:w="3240" w:type="dxa"/>
            <w:shd w:val="clear" w:color="auto" w:fill="F3F6FA"/>
            <w:tcMar>
              <w:top w:w="95" w:type="dxa"/>
              <w:left w:w="115" w:type="dxa"/>
              <w:bottom w:w="95" w:type="dxa"/>
              <w:right w:w="115" w:type="dxa"/>
            </w:tcMar>
            <w:vAlign w:val="center"/>
          </w:tcPr>
          <w:p w14:paraId="7D5BA794" w14:textId="77777777" w:rsidR="00D85C2E" w:rsidRDefault="00000000" w:rsidP="00666097">
            <w:pPr>
              <w:spacing w:after="0"/>
            </w:pPr>
            <w:r>
              <w:rPr>
                <w:rFonts w:eastAsia="Cairo"/>
                <w:sz w:val="16"/>
                <w:szCs w:val="16"/>
              </w:rPr>
              <w:t>الموجودون عند العرض ÷ الحاضرين × 100</w:t>
            </w:r>
          </w:p>
        </w:tc>
        <w:tc>
          <w:tcPr>
            <w:tcW w:w="3240" w:type="dxa"/>
            <w:shd w:val="clear" w:color="auto" w:fill="F3F6FA"/>
            <w:tcMar>
              <w:top w:w="95" w:type="dxa"/>
              <w:left w:w="115" w:type="dxa"/>
              <w:bottom w:w="95" w:type="dxa"/>
              <w:right w:w="115" w:type="dxa"/>
            </w:tcMar>
            <w:vAlign w:val="center"/>
          </w:tcPr>
          <w:p w14:paraId="4038D8AB" w14:textId="77777777" w:rsidR="00D85C2E" w:rsidRDefault="00000000" w:rsidP="00666097">
            <w:pPr>
              <w:spacing w:after="0"/>
            </w:pPr>
            <w:r>
              <w:rPr>
                <w:rFonts w:eastAsia="Cairo"/>
                <w:sz w:val="16"/>
                <w:szCs w:val="16"/>
              </w:rPr>
              <w:t>جودة المحتوى والتوقيت</w:t>
            </w:r>
          </w:p>
        </w:tc>
        <w:tc>
          <w:tcPr>
            <w:tcW w:w="1296" w:type="dxa"/>
            <w:shd w:val="clear" w:color="auto" w:fill="F3F6FA"/>
            <w:tcMar>
              <w:top w:w="95" w:type="dxa"/>
              <w:left w:w="115" w:type="dxa"/>
              <w:bottom w:w="95" w:type="dxa"/>
              <w:right w:w="115" w:type="dxa"/>
            </w:tcMar>
            <w:vAlign w:val="center"/>
          </w:tcPr>
          <w:p w14:paraId="5FDCF45B" w14:textId="77777777" w:rsidR="00D85C2E" w:rsidRDefault="00000000" w:rsidP="00666097">
            <w:pPr>
              <w:spacing w:after="0"/>
            </w:pPr>
            <w:r>
              <w:rPr>
                <w:rFonts w:eastAsia="Cairo"/>
                <w:sz w:val="16"/>
                <w:szCs w:val="16"/>
              </w:rPr>
              <w:t>........................................................................................................</w:t>
            </w:r>
            <w:r>
              <w:rPr>
                <w:rFonts w:eastAsia="Cairo"/>
                <w:sz w:val="16"/>
                <w:szCs w:val="16"/>
              </w:rPr>
              <w:br/>
              <w:t>........................................................................................................</w:t>
            </w:r>
          </w:p>
        </w:tc>
      </w:tr>
      <w:tr w:rsidR="00D85C2E" w14:paraId="2C648E37" w14:textId="77777777">
        <w:trPr>
          <w:cantSplit/>
          <w:jc w:val="center"/>
        </w:trPr>
        <w:tc>
          <w:tcPr>
            <w:tcW w:w="1944" w:type="dxa"/>
            <w:tcMar>
              <w:top w:w="95" w:type="dxa"/>
              <w:left w:w="115" w:type="dxa"/>
              <w:bottom w:w="95" w:type="dxa"/>
              <w:right w:w="115" w:type="dxa"/>
            </w:tcMar>
            <w:vAlign w:val="center"/>
          </w:tcPr>
          <w:p w14:paraId="56486186" w14:textId="77777777" w:rsidR="00D85C2E" w:rsidRDefault="00000000" w:rsidP="00666097">
            <w:pPr>
              <w:spacing w:after="0"/>
            </w:pPr>
            <w:r>
              <w:rPr>
                <w:rFonts w:eastAsia="Cairo"/>
                <w:sz w:val="16"/>
                <w:szCs w:val="16"/>
              </w:rPr>
              <w:t>معدل الشراء من الحضور</w:t>
            </w:r>
          </w:p>
        </w:tc>
        <w:tc>
          <w:tcPr>
            <w:tcW w:w="3240" w:type="dxa"/>
            <w:tcMar>
              <w:top w:w="95" w:type="dxa"/>
              <w:left w:w="115" w:type="dxa"/>
              <w:bottom w:w="95" w:type="dxa"/>
              <w:right w:w="115" w:type="dxa"/>
            </w:tcMar>
            <w:vAlign w:val="center"/>
          </w:tcPr>
          <w:p w14:paraId="31D22BE5" w14:textId="77777777" w:rsidR="00D85C2E" w:rsidRDefault="00000000" w:rsidP="00666097">
            <w:pPr>
              <w:spacing w:after="0"/>
            </w:pPr>
            <w:r>
              <w:rPr>
                <w:rFonts w:eastAsia="Cairo"/>
                <w:sz w:val="16"/>
                <w:szCs w:val="16"/>
              </w:rPr>
              <w:t>المشترون ÷ الحاضرين × 100</w:t>
            </w:r>
          </w:p>
        </w:tc>
        <w:tc>
          <w:tcPr>
            <w:tcW w:w="3240" w:type="dxa"/>
            <w:tcMar>
              <w:top w:w="95" w:type="dxa"/>
              <w:left w:w="115" w:type="dxa"/>
              <w:bottom w:w="95" w:type="dxa"/>
              <w:right w:w="115" w:type="dxa"/>
            </w:tcMar>
            <w:vAlign w:val="center"/>
          </w:tcPr>
          <w:p w14:paraId="66EABE57" w14:textId="77777777" w:rsidR="00D85C2E" w:rsidRDefault="00000000" w:rsidP="00666097">
            <w:pPr>
              <w:spacing w:after="0"/>
            </w:pPr>
            <w:r>
              <w:rPr>
                <w:rFonts w:eastAsia="Cairo"/>
                <w:sz w:val="16"/>
                <w:szCs w:val="16"/>
              </w:rPr>
              <w:t>قوة العرض والإغلاق</w:t>
            </w:r>
          </w:p>
        </w:tc>
        <w:tc>
          <w:tcPr>
            <w:tcW w:w="1296" w:type="dxa"/>
            <w:tcMar>
              <w:top w:w="95" w:type="dxa"/>
              <w:left w:w="115" w:type="dxa"/>
              <w:bottom w:w="95" w:type="dxa"/>
              <w:right w:w="115" w:type="dxa"/>
            </w:tcMar>
            <w:vAlign w:val="center"/>
          </w:tcPr>
          <w:p w14:paraId="5694FAC0" w14:textId="77777777" w:rsidR="00D85C2E" w:rsidRDefault="00000000" w:rsidP="00666097">
            <w:pPr>
              <w:spacing w:after="0"/>
            </w:pPr>
            <w:r>
              <w:rPr>
                <w:rFonts w:eastAsia="Cairo"/>
                <w:sz w:val="16"/>
                <w:szCs w:val="16"/>
              </w:rPr>
              <w:t>........................................................................................................</w:t>
            </w:r>
            <w:r>
              <w:rPr>
                <w:rFonts w:eastAsia="Cairo"/>
                <w:sz w:val="16"/>
                <w:szCs w:val="16"/>
              </w:rPr>
              <w:br/>
              <w:t>........................................................................................................</w:t>
            </w:r>
          </w:p>
        </w:tc>
      </w:tr>
      <w:tr w:rsidR="00D85C2E" w14:paraId="4DFDD80F" w14:textId="77777777">
        <w:trPr>
          <w:cantSplit/>
          <w:jc w:val="center"/>
        </w:trPr>
        <w:tc>
          <w:tcPr>
            <w:tcW w:w="1944" w:type="dxa"/>
            <w:shd w:val="clear" w:color="auto" w:fill="F3F6FA"/>
            <w:tcMar>
              <w:top w:w="95" w:type="dxa"/>
              <w:left w:w="115" w:type="dxa"/>
              <w:bottom w:w="95" w:type="dxa"/>
              <w:right w:w="115" w:type="dxa"/>
            </w:tcMar>
            <w:vAlign w:val="center"/>
          </w:tcPr>
          <w:p w14:paraId="28B08E20" w14:textId="77777777" w:rsidR="00D85C2E" w:rsidRDefault="00000000" w:rsidP="00666097">
            <w:pPr>
              <w:spacing w:after="0"/>
            </w:pPr>
            <w:r>
              <w:rPr>
                <w:rFonts w:eastAsia="Cairo"/>
                <w:sz w:val="16"/>
                <w:szCs w:val="16"/>
              </w:rPr>
              <w:t>معدل الشراء الإجمالي</w:t>
            </w:r>
          </w:p>
        </w:tc>
        <w:tc>
          <w:tcPr>
            <w:tcW w:w="3240" w:type="dxa"/>
            <w:shd w:val="clear" w:color="auto" w:fill="F3F6FA"/>
            <w:tcMar>
              <w:top w:w="95" w:type="dxa"/>
              <w:left w:w="115" w:type="dxa"/>
              <w:bottom w:w="95" w:type="dxa"/>
              <w:right w:w="115" w:type="dxa"/>
            </w:tcMar>
            <w:vAlign w:val="center"/>
          </w:tcPr>
          <w:p w14:paraId="184939AB" w14:textId="77777777" w:rsidR="00D85C2E" w:rsidRDefault="00000000" w:rsidP="00666097">
            <w:pPr>
              <w:spacing w:after="0"/>
            </w:pPr>
            <w:r>
              <w:rPr>
                <w:rFonts w:eastAsia="Cairo"/>
                <w:sz w:val="16"/>
                <w:szCs w:val="16"/>
              </w:rPr>
              <w:t>المشترون ÷ المسجلين × 100</w:t>
            </w:r>
          </w:p>
        </w:tc>
        <w:tc>
          <w:tcPr>
            <w:tcW w:w="3240" w:type="dxa"/>
            <w:shd w:val="clear" w:color="auto" w:fill="F3F6FA"/>
            <w:tcMar>
              <w:top w:w="95" w:type="dxa"/>
              <w:left w:w="115" w:type="dxa"/>
              <w:bottom w:w="95" w:type="dxa"/>
              <w:right w:w="115" w:type="dxa"/>
            </w:tcMar>
            <w:vAlign w:val="center"/>
          </w:tcPr>
          <w:p w14:paraId="4C361901" w14:textId="77777777" w:rsidR="00D85C2E" w:rsidRDefault="00000000" w:rsidP="00666097">
            <w:pPr>
              <w:spacing w:after="0"/>
            </w:pPr>
            <w:r>
              <w:rPr>
                <w:rFonts w:eastAsia="Cairo"/>
                <w:sz w:val="16"/>
                <w:szCs w:val="16"/>
              </w:rPr>
              <w:t>أداء القمع كاملًا</w:t>
            </w:r>
          </w:p>
        </w:tc>
        <w:tc>
          <w:tcPr>
            <w:tcW w:w="1296" w:type="dxa"/>
            <w:shd w:val="clear" w:color="auto" w:fill="F3F6FA"/>
            <w:tcMar>
              <w:top w:w="95" w:type="dxa"/>
              <w:left w:w="115" w:type="dxa"/>
              <w:bottom w:w="95" w:type="dxa"/>
              <w:right w:w="115" w:type="dxa"/>
            </w:tcMar>
            <w:vAlign w:val="center"/>
          </w:tcPr>
          <w:p w14:paraId="526A2AEE" w14:textId="77777777" w:rsidR="00D85C2E" w:rsidRDefault="00000000" w:rsidP="00666097">
            <w:pPr>
              <w:spacing w:after="0"/>
            </w:pPr>
            <w:r>
              <w:rPr>
                <w:rFonts w:eastAsia="Cairo"/>
                <w:sz w:val="16"/>
                <w:szCs w:val="16"/>
              </w:rPr>
              <w:t>........................................................................................................</w:t>
            </w:r>
            <w:r>
              <w:rPr>
                <w:rFonts w:eastAsia="Cairo"/>
                <w:sz w:val="16"/>
                <w:szCs w:val="16"/>
              </w:rPr>
              <w:br/>
              <w:t>........................................................................................................</w:t>
            </w:r>
          </w:p>
        </w:tc>
      </w:tr>
      <w:tr w:rsidR="00D85C2E" w14:paraId="4AF1E6FD" w14:textId="77777777">
        <w:trPr>
          <w:cantSplit/>
          <w:jc w:val="center"/>
        </w:trPr>
        <w:tc>
          <w:tcPr>
            <w:tcW w:w="1944" w:type="dxa"/>
            <w:tcMar>
              <w:top w:w="95" w:type="dxa"/>
              <w:left w:w="115" w:type="dxa"/>
              <w:bottom w:w="95" w:type="dxa"/>
              <w:right w:w="115" w:type="dxa"/>
            </w:tcMar>
            <w:vAlign w:val="center"/>
          </w:tcPr>
          <w:p w14:paraId="1E568AFF" w14:textId="77777777" w:rsidR="00D85C2E" w:rsidRDefault="00000000" w:rsidP="00666097">
            <w:pPr>
              <w:spacing w:after="0"/>
            </w:pPr>
            <w:r>
              <w:rPr>
                <w:rFonts w:eastAsia="Cairo"/>
                <w:sz w:val="16"/>
                <w:szCs w:val="16"/>
              </w:rPr>
              <w:t>الإيراد لكل مسجل</w:t>
            </w:r>
          </w:p>
        </w:tc>
        <w:tc>
          <w:tcPr>
            <w:tcW w:w="3240" w:type="dxa"/>
            <w:tcMar>
              <w:top w:w="95" w:type="dxa"/>
              <w:left w:w="115" w:type="dxa"/>
              <w:bottom w:w="95" w:type="dxa"/>
              <w:right w:w="115" w:type="dxa"/>
            </w:tcMar>
            <w:vAlign w:val="center"/>
          </w:tcPr>
          <w:p w14:paraId="791F206A" w14:textId="77777777" w:rsidR="00D85C2E" w:rsidRDefault="00000000" w:rsidP="00666097">
            <w:pPr>
              <w:spacing w:after="0"/>
            </w:pPr>
            <w:r>
              <w:rPr>
                <w:rFonts w:eastAsia="Cairo"/>
                <w:sz w:val="16"/>
                <w:szCs w:val="16"/>
              </w:rPr>
              <w:t>الإيراد ÷ المسجلين</w:t>
            </w:r>
          </w:p>
        </w:tc>
        <w:tc>
          <w:tcPr>
            <w:tcW w:w="3240" w:type="dxa"/>
            <w:tcMar>
              <w:top w:w="95" w:type="dxa"/>
              <w:left w:w="115" w:type="dxa"/>
              <w:bottom w:w="95" w:type="dxa"/>
              <w:right w:w="115" w:type="dxa"/>
            </w:tcMar>
            <w:vAlign w:val="center"/>
          </w:tcPr>
          <w:p w14:paraId="3A2B8329" w14:textId="77777777" w:rsidR="00D85C2E" w:rsidRDefault="00000000" w:rsidP="00666097">
            <w:pPr>
              <w:spacing w:after="0"/>
            </w:pPr>
            <w:r>
              <w:rPr>
                <w:rFonts w:eastAsia="Cairo"/>
                <w:sz w:val="16"/>
                <w:szCs w:val="16"/>
              </w:rPr>
              <w:t>قيمة كل تسجيل</w:t>
            </w:r>
          </w:p>
        </w:tc>
        <w:tc>
          <w:tcPr>
            <w:tcW w:w="1296" w:type="dxa"/>
            <w:tcMar>
              <w:top w:w="95" w:type="dxa"/>
              <w:left w:w="115" w:type="dxa"/>
              <w:bottom w:w="95" w:type="dxa"/>
              <w:right w:w="115" w:type="dxa"/>
            </w:tcMar>
            <w:vAlign w:val="center"/>
          </w:tcPr>
          <w:p w14:paraId="32539117" w14:textId="77777777" w:rsidR="00D85C2E" w:rsidRDefault="00000000" w:rsidP="00666097">
            <w:pPr>
              <w:spacing w:after="0"/>
            </w:pPr>
            <w:r>
              <w:rPr>
                <w:rFonts w:eastAsia="Cairo"/>
                <w:sz w:val="16"/>
                <w:szCs w:val="16"/>
              </w:rPr>
              <w:t>........................................................................................................</w:t>
            </w:r>
            <w:r>
              <w:rPr>
                <w:rFonts w:eastAsia="Cairo"/>
                <w:sz w:val="16"/>
                <w:szCs w:val="16"/>
              </w:rPr>
              <w:br/>
              <w:t>........................................................................................................</w:t>
            </w:r>
          </w:p>
        </w:tc>
      </w:tr>
      <w:tr w:rsidR="00D85C2E" w14:paraId="4B4ADE07" w14:textId="77777777">
        <w:trPr>
          <w:cantSplit/>
          <w:jc w:val="center"/>
        </w:trPr>
        <w:tc>
          <w:tcPr>
            <w:tcW w:w="1944" w:type="dxa"/>
            <w:shd w:val="clear" w:color="auto" w:fill="F3F6FA"/>
            <w:tcMar>
              <w:top w:w="95" w:type="dxa"/>
              <w:left w:w="115" w:type="dxa"/>
              <w:bottom w:w="95" w:type="dxa"/>
              <w:right w:w="115" w:type="dxa"/>
            </w:tcMar>
            <w:vAlign w:val="center"/>
          </w:tcPr>
          <w:p w14:paraId="3D374443" w14:textId="77777777" w:rsidR="00D85C2E" w:rsidRDefault="00000000" w:rsidP="00666097">
            <w:pPr>
              <w:spacing w:after="0"/>
            </w:pPr>
            <w:r>
              <w:rPr>
                <w:rFonts w:eastAsia="Cairo"/>
                <w:sz w:val="16"/>
                <w:szCs w:val="16"/>
              </w:rPr>
              <w:lastRenderedPageBreak/>
              <w:t>العائد الإعلاني</w:t>
            </w:r>
          </w:p>
        </w:tc>
        <w:tc>
          <w:tcPr>
            <w:tcW w:w="3240" w:type="dxa"/>
            <w:shd w:val="clear" w:color="auto" w:fill="F3F6FA"/>
            <w:tcMar>
              <w:top w:w="95" w:type="dxa"/>
              <w:left w:w="115" w:type="dxa"/>
              <w:bottom w:w="95" w:type="dxa"/>
              <w:right w:w="115" w:type="dxa"/>
            </w:tcMar>
            <w:vAlign w:val="center"/>
          </w:tcPr>
          <w:p w14:paraId="0C429BB4" w14:textId="77777777" w:rsidR="00D85C2E" w:rsidRDefault="00000000" w:rsidP="00666097">
            <w:pPr>
              <w:spacing w:after="0"/>
            </w:pPr>
            <w:r>
              <w:rPr>
                <w:rFonts w:eastAsia="Cairo"/>
                <w:sz w:val="16"/>
                <w:szCs w:val="16"/>
              </w:rPr>
              <w:t>الإيراد ÷ الإنفاق الإعلاني</w:t>
            </w:r>
          </w:p>
        </w:tc>
        <w:tc>
          <w:tcPr>
            <w:tcW w:w="3240" w:type="dxa"/>
            <w:shd w:val="clear" w:color="auto" w:fill="F3F6FA"/>
            <w:tcMar>
              <w:top w:w="95" w:type="dxa"/>
              <w:left w:w="115" w:type="dxa"/>
              <w:bottom w:w="95" w:type="dxa"/>
              <w:right w:w="115" w:type="dxa"/>
            </w:tcMar>
            <w:vAlign w:val="center"/>
          </w:tcPr>
          <w:p w14:paraId="725C084D" w14:textId="77777777" w:rsidR="00D85C2E" w:rsidRDefault="00000000" w:rsidP="00666097">
            <w:pPr>
              <w:spacing w:after="0"/>
            </w:pPr>
            <w:r>
              <w:rPr>
                <w:rFonts w:eastAsia="Cairo"/>
                <w:sz w:val="16"/>
                <w:szCs w:val="16"/>
              </w:rPr>
              <w:t>جدوى الحملة</w:t>
            </w:r>
          </w:p>
        </w:tc>
        <w:tc>
          <w:tcPr>
            <w:tcW w:w="1296" w:type="dxa"/>
            <w:shd w:val="clear" w:color="auto" w:fill="F3F6FA"/>
            <w:tcMar>
              <w:top w:w="95" w:type="dxa"/>
              <w:left w:w="115" w:type="dxa"/>
              <w:bottom w:w="95" w:type="dxa"/>
              <w:right w:w="115" w:type="dxa"/>
            </w:tcMar>
            <w:vAlign w:val="center"/>
          </w:tcPr>
          <w:p w14:paraId="4FB76FDA" w14:textId="77777777" w:rsidR="00D85C2E" w:rsidRDefault="00000000" w:rsidP="00666097">
            <w:pPr>
              <w:spacing w:after="0"/>
            </w:pPr>
            <w:r>
              <w:rPr>
                <w:rFonts w:eastAsia="Cairo"/>
                <w:sz w:val="16"/>
                <w:szCs w:val="16"/>
              </w:rPr>
              <w:t>........................................................................................................</w:t>
            </w:r>
            <w:r>
              <w:rPr>
                <w:rFonts w:eastAsia="Cairo"/>
                <w:sz w:val="16"/>
                <w:szCs w:val="16"/>
              </w:rPr>
              <w:br/>
              <w:t>........................................................................................................</w:t>
            </w:r>
          </w:p>
        </w:tc>
      </w:tr>
    </w:tbl>
    <w:p w14:paraId="12349899" w14:textId="77777777" w:rsidR="00D85C2E" w:rsidRDefault="00D85C2E" w:rsidP="00666097">
      <w:pPr>
        <w:spacing w:after="20"/>
      </w:pPr>
    </w:p>
    <w:tbl>
      <w:tblPr>
        <w:tblW w:w="9720" w:type="dxa"/>
        <w:jc w:val="center"/>
        <w:tblLayout w:type="fixed"/>
        <w:tblLook w:val="04A0" w:firstRow="1" w:lastRow="0" w:firstColumn="1" w:lastColumn="0" w:noHBand="0" w:noVBand="1"/>
      </w:tblPr>
      <w:tblGrid>
        <w:gridCol w:w="320"/>
        <w:gridCol w:w="9400"/>
      </w:tblGrid>
      <w:tr w:rsidR="00D85C2E" w14:paraId="253D9A91" w14:textId="77777777">
        <w:trPr>
          <w:jc w:val="center"/>
        </w:trPr>
        <w:tc>
          <w:tcPr>
            <w:tcW w:w="172" w:type="dxa"/>
            <w:tcBorders>
              <w:top w:val="nil"/>
              <w:left w:val="nil"/>
              <w:bottom w:val="nil"/>
              <w:right w:val="nil"/>
            </w:tcBorders>
            <w:shd w:val="clear" w:color="auto" w:fill="E8751A"/>
            <w:tcMar>
              <w:top w:w="110" w:type="dxa"/>
              <w:left w:w="150" w:type="dxa"/>
              <w:bottom w:w="110" w:type="dxa"/>
              <w:right w:w="150" w:type="dxa"/>
            </w:tcMar>
          </w:tcPr>
          <w:p w14:paraId="06CEE832" w14:textId="77777777" w:rsidR="00D85C2E" w:rsidRDefault="00D85C2E" w:rsidP="00666097"/>
        </w:tc>
        <w:tc>
          <w:tcPr>
            <w:tcW w:w="9547" w:type="dxa"/>
            <w:tcBorders>
              <w:top w:val="nil"/>
              <w:left w:val="nil"/>
              <w:bottom w:val="nil"/>
              <w:right w:val="nil"/>
            </w:tcBorders>
            <w:shd w:val="clear" w:color="auto" w:fill="FFF7EE"/>
            <w:tcMar>
              <w:top w:w="110" w:type="dxa"/>
              <w:left w:w="150" w:type="dxa"/>
              <w:bottom w:w="110" w:type="dxa"/>
              <w:right w:w="150" w:type="dxa"/>
            </w:tcMar>
            <w:vAlign w:val="center"/>
          </w:tcPr>
          <w:p w14:paraId="4AAE8BFF" w14:textId="77777777" w:rsidR="00D85C2E" w:rsidRDefault="00000000" w:rsidP="00666097">
            <w:r>
              <w:rPr>
                <w:rFonts w:eastAsia="Cairo"/>
                <w:b/>
                <w:color w:val="16213E"/>
                <w:szCs w:val="21"/>
              </w:rPr>
              <w:t>التشخيص السريع</w:t>
            </w:r>
            <w:r>
              <w:rPr>
                <w:rFonts w:eastAsia="Cairo"/>
                <w:b/>
                <w:color w:val="16213E"/>
                <w:szCs w:val="21"/>
              </w:rPr>
              <w:br/>
            </w:r>
            <w:r>
              <w:rPr>
                <w:rFonts w:eastAsia="Cairo"/>
                <w:sz w:val="19"/>
                <w:szCs w:val="19"/>
              </w:rPr>
              <w:t>تسجيل ضعيف = راجع الوعد والصفحة والجمهور. حضور ضعيف = راجع التذكير والتهيئة. بقاء ضعيف = راجع الافتتاح والقصص والإيقاع. حضور جيد ومبيعات ضعيفة = راجع ملاءمة العرض والقيمة والإغلاق والاعتراضات.</w:t>
            </w:r>
          </w:p>
        </w:tc>
      </w:tr>
    </w:tbl>
    <w:p w14:paraId="475F79DA" w14:textId="77777777" w:rsidR="00D85C2E" w:rsidRDefault="00D85C2E" w:rsidP="00666097">
      <w:pPr>
        <w:spacing w:after="20"/>
      </w:pPr>
    </w:p>
    <w:p w14:paraId="34D27D7B" w14:textId="77777777" w:rsidR="00D85C2E" w:rsidRDefault="00000000" w:rsidP="00666097">
      <w:r>
        <w:br w:type="page"/>
      </w:r>
    </w:p>
    <w:p w14:paraId="0A24B6FF" w14:textId="77777777" w:rsidR="00D85C2E" w:rsidRDefault="00000000" w:rsidP="00666097">
      <w:pPr>
        <w:pStyle w:val="Heading2"/>
        <w:jc w:val="left"/>
      </w:pPr>
      <w:r>
        <w:lastRenderedPageBreak/>
        <w:t>تقرير ما بعد الويبينار</w:t>
      </w:r>
    </w:p>
    <w:tbl>
      <w:tblPr>
        <w:bidiVisual/>
        <w:tblW w:w="9720" w:type="dxa"/>
        <w:jc w:val="center"/>
        <w:tblLayout w:type="fixed"/>
        <w:tblLook w:val="04A0" w:firstRow="1" w:lastRow="0" w:firstColumn="1" w:lastColumn="0" w:noHBand="0" w:noVBand="1"/>
      </w:tblPr>
      <w:tblGrid>
        <w:gridCol w:w="3024"/>
        <w:gridCol w:w="6696"/>
      </w:tblGrid>
      <w:tr w:rsidR="00D85C2E" w14:paraId="3DCA4205" w14:textId="77777777">
        <w:trPr>
          <w:cantSplit/>
          <w:tblHeader/>
          <w:jc w:val="center"/>
        </w:trPr>
        <w:tc>
          <w:tcPr>
            <w:tcW w:w="3024" w:type="dxa"/>
            <w:shd w:val="clear" w:color="auto" w:fill="16213E"/>
            <w:tcMar>
              <w:top w:w="90" w:type="dxa"/>
              <w:left w:w="110" w:type="dxa"/>
              <w:bottom w:w="90" w:type="dxa"/>
              <w:right w:w="110" w:type="dxa"/>
            </w:tcMar>
            <w:vAlign w:val="center"/>
          </w:tcPr>
          <w:p w14:paraId="3D8D09E9" w14:textId="77777777" w:rsidR="00D85C2E" w:rsidRDefault="00000000" w:rsidP="00666097">
            <w:r>
              <w:rPr>
                <w:rFonts w:eastAsia="Cairo"/>
                <w:b/>
                <w:color w:val="FFFFFF"/>
                <w:sz w:val="18"/>
                <w:szCs w:val="18"/>
              </w:rPr>
              <w:t>البند</w:t>
            </w:r>
          </w:p>
        </w:tc>
        <w:tc>
          <w:tcPr>
            <w:tcW w:w="6696" w:type="dxa"/>
            <w:shd w:val="clear" w:color="auto" w:fill="16213E"/>
            <w:tcMar>
              <w:top w:w="90" w:type="dxa"/>
              <w:left w:w="110" w:type="dxa"/>
              <w:bottom w:w="90" w:type="dxa"/>
              <w:right w:w="110" w:type="dxa"/>
            </w:tcMar>
            <w:vAlign w:val="center"/>
          </w:tcPr>
          <w:p w14:paraId="66C20F1A" w14:textId="77777777" w:rsidR="00D85C2E" w:rsidRDefault="00000000" w:rsidP="00666097">
            <w:r>
              <w:rPr>
                <w:rFonts w:eastAsia="Cairo"/>
                <w:b/>
                <w:color w:val="FFFFFF"/>
                <w:sz w:val="18"/>
                <w:szCs w:val="18"/>
              </w:rPr>
              <w:t>الملاحظة والقرار</w:t>
            </w:r>
          </w:p>
        </w:tc>
      </w:tr>
      <w:tr w:rsidR="00D85C2E" w14:paraId="152E099C" w14:textId="77777777">
        <w:trPr>
          <w:cantSplit/>
          <w:jc w:val="center"/>
        </w:trPr>
        <w:tc>
          <w:tcPr>
            <w:tcW w:w="3024" w:type="dxa"/>
            <w:tcMar>
              <w:top w:w="95" w:type="dxa"/>
              <w:left w:w="115" w:type="dxa"/>
              <w:bottom w:w="95" w:type="dxa"/>
              <w:right w:w="115" w:type="dxa"/>
            </w:tcMar>
            <w:vAlign w:val="center"/>
          </w:tcPr>
          <w:p w14:paraId="13539109" w14:textId="77777777" w:rsidR="00D85C2E" w:rsidRDefault="00000000" w:rsidP="00666097">
            <w:pPr>
              <w:spacing w:after="0"/>
            </w:pPr>
            <w:r>
              <w:rPr>
                <w:rFonts w:eastAsia="Cairo"/>
                <w:sz w:val="18"/>
                <w:szCs w:val="18"/>
              </w:rPr>
              <w:t>أفضل لحظة تفاعل</w:t>
            </w:r>
          </w:p>
        </w:tc>
        <w:tc>
          <w:tcPr>
            <w:tcW w:w="6696" w:type="dxa"/>
            <w:tcMar>
              <w:top w:w="95" w:type="dxa"/>
              <w:left w:w="115" w:type="dxa"/>
              <w:bottom w:w="95" w:type="dxa"/>
              <w:right w:w="115" w:type="dxa"/>
            </w:tcMar>
            <w:vAlign w:val="center"/>
          </w:tcPr>
          <w:p w14:paraId="07EFCA3C"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r>
              <w:rPr>
                <w:rFonts w:eastAsia="Cairo"/>
                <w:sz w:val="18"/>
                <w:szCs w:val="18"/>
              </w:rPr>
              <w:br/>
              <w:t>........................................................................................................</w:t>
            </w:r>
          </w:p>
        </w:tc>
      </w:tr>
      <w:tr w:rsidR="00D85C2E" w14:paraId="405FE1D0" w14:textId="77777777">
        <w:trPr>
          <w:cantSplit/>
          <w:jc w:val="center"/>
        </w:trPr>
        <w:tc>
          <w:tcPr>
            <w:tcW w:w="3024" w:type="dxa"/>
            <w:shd w:val="clear" w:color="auto" w:fill="F3F6FA"/>
            <w:tcMar>
              <w:top w:w="95" w:type="dxa"/>
              <w:left w:w="115" w:type="dxa"/>
              <w:bottom w:w="95" w:type="dxa"/>
              <w:right w:w="115" w:type="dxa"/>
            </w:tcMar>
            <w:vAlign w:val="center"/>
          </w:tcPr>
          <w:p w14:paraId="223366C9" w14:textId="77777777" w:rsidR="00D85C2E" w:rsidRDefault="00000000" w:rsidP="00666097">
            <w:pPr>
              <w:spacing w:after="0"/>
            </w:pPr>
            <w:r>
              <w:rPr>
                <w:rFonts w:eastAsia="Cairo"/>
                <w:sz w:val="18"/>
                <w:szCs w:val="18"/>
              </w:rPr>
              <w:t>أكثر لحظة انخفض فيها الحضور</w:t>
            </w:r>
          </w:p>
        </w:tc>
        <w:tc>
          <w:tcPr>
            <w:tcW w:w="6696" w:type="dxa"/>
            <w:shd w:val="clear" w:color="auto" w:fill="F3F6FA"/>
            <w:tcMar>
              <w:top w:w="95" w:type="dxa"/>
              <w:left w:w="115" w:type="dxa"/>
              <w:bottom w:w="95" w:type="dxa"/>
              <w:right w:w="115" w:type="dxa"/>
            </w:tcMar>
            <w:vAlign w:val="center"/>
          </w:tcPr>
          <w:p w14:paraId="28FB00F1"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r>
              <w:rPr>
                <w:rFonts w:eastAsia="Cairo"/>
                <w:sz w:val="18"/>
                <w:szCs w:val="18"/>
              </w:rPr>
              <w:br/>
              <w:t>........................................................................................................</w:t>
            </w:r>
          </w:p>
        </w:tc>
      </w:tr>
      <w:tr w:rsidR="00D85C2E" w14:paraId="72E4F627" w14:textId="77777777">
        <w:trPr>
          <w:cantSplit/>
          <w:jc w:val="center"/>
        </w:trPr>
        <w:tc>
          <w:tcPr>
            <w:tcW w:w="3024" w:type="dxa"/>
            <w:tcMar>
              <w:top w:w="95" w:type="dxa"/>
              <w:left w:w="115" w:type="dxa"/>
              <w:bottom w:w="95" w:type="dxa"/>
              <w:right w:w="115" w:type="dxa"/>
            </w:tcMar>
            <w:vAlign w:val="center"/>
          </w:tcPr>
          <w:p w14:paraId="3966AE3F" w14:textId="77777777" w:rsidR="00D85C2E" w:rsidRDefault="00000000" w:rsidP="00666097">
            <w:pPr>
              <w:spacing w:after="0"/>
            </w:pPr>
            <w:r>
              <w:rPr>
                <w:rFonts w:eastAsia="Cairo"/>
                <w:sz w:val="18"/>
                <w:szCs w:val="18"/>
              </w:rPr>
              <w:t>أكثر سؤال تكرر</w:t>
            </w:r>
          </w:p>
        </w:tc>
        <w:tc>
          <w:tcPr>
            <w:tcW w:w="6696" w:type="dxa"/>
            <w:tcMar>
              <w:top w:w="95" w:type="dxa"/>
              <w:left w:w="115" w:type="dxa"/>
              <w:bottom w:w="95" w:type="dxa"/>
              <w:right w:w="115" w:type="dxa"/>
            </w:tcMar>
            <w:vAlign w:val="center"/>
          </w:tcPr>
          <w:p w14:paraId="33377DE1"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r>
              <w:rPr>
                <w:rFonts w:eastAsia="Cairo"/>
                <w:sz w:val="18"/>
                <w:szCs w:val="18"/>
              </w:rPr>
              <w:br/>
              <w:t>........................................................................................................</w:t>
            </w:r>
          </w:p>
        </w:tc>
      </w:tr>
      <w:tr w:rsidR="00D85C2E" w14:paraId="2DD22466" w14:textId="77777777">
        <w:trPr>
          <w:cantSplit/>
          <w:jc w:val="center"/>
        </w:trPr>
        <w:tc>
          <w:tcPr>
            <w:tcW w:w="3024" w:type="dxa"/>
            <w:shd w:val="clear" w:color="auto" w:fill="F3F6FA"/>
            <w:tcMar>
              <w:top w:w="95" w:type="dxa"/>
              <w:left w:w="115" w:type="dxa"/>
              <w:bottom w:w="95" w:type="dxa"/>
              <w:right w:w="115" w:type="dxa"/>
            </w:tcMar>
            <w:vAlign w:val="center"/>
          </w:tcPr>
          <w:p w14:paraId="54C43911" w14:textId="77777777" w:rsidR="00D85C2E" w:rsidRDefault="00000000" w:rsidP="00666097">
            <w:pPr>
              <w:spacing w:after="0"/>
            </w:pPr>
            <w:r>
              <w:rPr>
                <w:rFonts w:eastAsia="Cairo"/>
                <w:sz w:val="18"/>
                <w:szCs w:val="18"/>
              </w:rPr>
              <w:t>اعتراض لم نعالجه جيدًا</w:t>
            </w:r>
          </w:p>
        </w:tc>
        <w:tc>
          <w:tcPr>
            <w:tcW w:w="6696" w:type="dxa"/>
            <w:shd w:val="clear" w:color="auto" w:fill="F3F6FA"/>
            <w:tcMar>
              <w:top w:w="95" w:type="dxa"/>
              <w:left w:w="115" w:type="dxa"/>
              <w:bottom w:w="95" w:type="dxa"/>
              <w:right w:w="115" w:type="dxa"/>
            </w:tcMar>
            <w:vAlign w:val="center"/>
          </w:tcPr>
          <w:p w14:paraId="06CE279B"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r>
              <w:rPr>
                <w:rFonts w:eastAsia="Cairo"/>
                <w:sz w:val="18"/>
                <w:szCs w:val="18"/>
              </w:rPr>
              <w:br/>
              <w:t>........................................................................................................</w:t>
            </w:r>
          </w:p>
        </w:tc>
      </w:tr>
      <w:tr w:rsidR="00D85C2E" w14:paraId="37844EF5" w14:textId="77777777">
        <w:trPr>
          <w:cantSplit/>
          <w:jc w:val="center"/>
        </w:trPr>
        <w:tc>
          <w:tcPr>
            <w:tcW w:w="3024" w:type="dxa"/>
            <w:tcMar>
              <w:top w:w="95" w:type="dxa"/>
              <w:left w:w="115" w:type="dxa"/>
              <w:bottom w:w="95" w:type="dxa"/>
              <w:right w:w="115" w:type="dxa"/>
            </w:tcMar>
            <w:vAlign w:val="center"/>
          </w:tcPr>
          <w:p w14:paraId="71CB34A5" w14:textId="77777777" w:rsidR="00D85C2E" w:rsidRDefault="00000000" w:rsidP="00666097">
            <w:pPr>
              <w:spacing w:after="0"/>
            </w:pPr>
            <w:r>
              <w:rPr>
                <w:rFonts w:eastAsia="Cairo"/>
                <w:sz w:val="18"/>
                <w:szCs w:val="18"/>
              </w:rPr>
              <w:t>شريحة تحتاج تبسيطًا</w:t>
            </w:r>
          </w:p>
        </w:tc>
        <w:tc>
          <w:tcPr>
            <w:tcW w:w="6696" w:type="dxa"/>
            <w:tcMar>
              <w:top w:w="95" w:type="dxa"/>
              <w:left w:w="115" w:type="dxa"/>
              <w:bottom w:w="95" w:type="dxa"/>
              <w:right w:w="115" w:type="dxa"/>
            </w:tcMar>
            <w:vAlign w:val="center"/>
          </w:tcPr>
          <w:p w14:paraId="1BAF84BF"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r>
              <w:rPr>
                <w:rFonts w:eastAsia="Cairo"/>
                <w:sz w:val="18"/>
                <w:szCs w:val="18"/>
              </w:rPr>
              <w:br/>
              <w:t>........................................................................................................</w:t>
            </w:r>
          </w:p>
        </w:tc>
      </w:tr>
      <w:tr w:rsidR="00D85C2E" w14:paraId="6B781BD0" w14:textId="77777777">
        <w:trPr>
          <w:cantSplit/>
          <w:jc w:val="center"/>
        </w:trPr>
        <w:tc>
          <w:tcPr>
            <w:tcW w:w="3024" w:type="dxa"/>
            <w:shd w:val="clear" w:color="auto" w:fill="F3F6FA"/>
            <w:tcMar>
              <w:top w:w="95" w:type="dxa"/>
              <w:left w:w="115" w:type="dxa"/>
              <w:bottom w:w="95" w:type="dxa"/>
              <w:right w:w="115" w:type="dxa"/>
            </w:tcMar>
            <w:vAlign w:val="center"/>
          </w:tcPr>
          <w:p w14:paraId="69D5CFFD" w14:textId="77777777" w:rsidR="00D85C2E" w:rsidRDefault="00000000" w:rsidP="00666097">
            <w:pPr>
              <w:spacing w:after="0"/>
            </w:pPr>
            <w:r>
              <w:rPr>
                <w:rFonts w:eastAsia="Cairo"/>
                <w:sz w:val="18"/>
                <w:szCs w:val="18"/>
              </w:rPr>
              <w:t>قصة تحتاج دليلًا أقوى</w:t>
            </w:r>
          </w:p>
        </w:tc>
        <w:tc>
          <w:tcPr>
            <w:tcW w:w="6696" w:type="dxa"/>
            <w:shd w:val="clear" w:color="auto" w:fill="F3F6FA"/>
            <w:tcMar>
              <w:top w:w="95" w:type="dxa"/>
              <w:left w:w="115" w:type="dxa"/>
              <w:bottom w:w="95" w:type="dxa"/>
              <w:right w:w="115" w:type="dxa"/>
            </w:tcMar>
            <w:vAlign w:val="center"/>
          </w:tcPr>
          <w:p w14:paraId="4A990596"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r>
              <w:rPr>
                <w:rFonts w:eastAsia="Cairo"/>
                <w:sz w:val="18"/>
                <w:szCs w:val="18"/>
              </w:rPr>
              <w:br/>
              <w:t>........................................................................................................</w:t>
            </w:r>
          </w:p>
        </w:tc>
      </w:tr>
      <w:tr w:rsidR="00D85C2E" w14:paraId="6AE67474" w14:textId="77777777">
        <w:trPr>
          <w:cantSplit/>
          <w:jc w:val="center"/>
        </w:trPr>
        <w:tc>
          <w:tcPr>
            <w:tcW w:w="3024" w:type="dxa"/>
            <w:tcMar>
              <w:top w:w="95" w:type="dxa"/>
              <w:left w:w="115" w:type="dxa"/>
              <w:bottom w:w="95" w:type="dxa"/>
              <w:right w:w="115" w:type="dxa"/>
            </w:tcMar>
            <w:vAlign w:val="center"/>
          </w:tcPr>
          <w:p w14:paraId="79CFEFF9" w14:textId="77777777" w:rsidR="00D85C2E" w:rsidRDefault="00000000" w:rsidP="00666097">
            <w:pPr>
              <w:spacing w:after="0"/>
            </w:pPr>
            <w:r>
              <w:rPr>
                <w:rFonts w:eastAsia="Cairo"/>
                <w:sz w:val="18"/>
                <w:szCs w:val="18"/>
              </w:rPr>
              <w:t>تعديل واحد في صفحة التسجيل</w:t>
            </w:r>
          </w:p>
        </w:tc>
        <w:tc>
          <w:tcPr>
            <w:tcW w:w="6696" w:type="dxa"/>
            <w:tcMar>
              <w:top w:w="95" w:type="dxa"/>
              <w:left w:w="115" w:type="dxa"/>
              <w:bottom w:w="95" w:type="dxa"/>
              <w:right w:w="115" w:type="dxa"/>
            </w:tcMar>
            <w:vAlign w:val="center"/>
          </w:tcPr>
          <w:p w14:paraId="39361593"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r>
              <w:rPr>
                <w:rFonts w:eastAsia="Cairo"/>
                <w:sz w:val="18"/>
                <w:szCs w:val="18"/>
              </w:rPr>
              <w:br/>
              <w:t>........................................................................................................</w:t>
            </w:r>
          </w:p>
        </w:tc>
      </w:tr>
      <w:tr w:rsidR="00D85C2E" w14:paraId="64B4513E" w14:textId="77777777">
        <w:trPr>
          <w:cantSplit/>
          <w:jc w:val="center"/>
        </w:trPr>
        <w:tc>
          <w:tcPr>
            <w:tcW w:w="3024" w:type="dxa"/>
            <w:shd w:val="clear" w:color="auto" w:fill="F3F6FA"/>
            <w:tcMar>
              <w:top w:w="95" w:type="dxa"/>
              <w:left w:w="115" w:type="dxa"/>
              <w:bottom w:w="95" w:type="dxa"/>
              <w:right w:w="115" w:type="dxa"/>
            </w:tcMar>
            <w:vAlign w:val="center"/>
          </w:tcPr>
          <w:p w14:paraId="260E6DFE" w14:textId="77777777" w:rsidR="00D85C2E" w:rsidRDefault="00000000" w:rsidP="00666097">
            <w:pPr>
              <w:spacing w:after="0"/>
            </w:pPr>
            <w:r>
              <w:rPr>
                <w:rFonts w:eastAsia="Cairo"/>
                <w:sz w:val="18"/>
                <w:szCs w:val="18"/>
              </w:rPr>
              <w:lastRenderedPageBreak/>
              <w:t>تعديل واحد في المتابعة</w:t>
            </w:r>
          </w:p>
        </w:tc>
        <w:tc>
          <w:tcPr>
            <w:tcW w:w="6696" w:type="dxa"/>
            <w:shd w:val="clear" w:color="auto" w:fill="F3F6FA"/>
            <w:tcMar>
              <w:top w:w="95" w:type="dxa"/>
              <w:left w:w="115" w:type="dxa"/>
              <w:bottom w:w="95" w:type="dxa"/>
              <w:right w:w="115" w:type="dxa"/>
            </w:tcMar>
            <w:vAlign w:val="center"/>
          </w:tcPr>
          <w:p w14:paraId="129E79D3"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r>
              <w:rPr>
                <w:rFonts w:eastAsia="Cairo"/>
                <w:sz w:val="18"/>
                <w:szCs w:val="18"/>
              </w:rPr>
              <w:br/>
              <w:t>........................................................................................................</w:t>
            </w:r>
          </w:p>
        </w:tc>
      </w:tr>
      <w:tr w:rsidR="00D85C2E" w14:paraId="0EB5B29F" w14:textId="77777777">
        <w:trPr>
          <w:cantSplit/>
          <w:jc w:val="center"/>
        </w:trPr>
        <w:tc>
          <w:tcPr>
            <w:tcW w:w="3024" w:type="dxa"/>
            <w:tcMar>
              <w:top w:w="95" w:type="dxa"/>
              <w:left w:w="115" w:type="dxa"/>
              <w:bottom w:w="95" w:type="dxa"/>
              <w:right w:w="115" w:type="dxa"/>
            </w:tcMar>
            <w:vAlign w:val="center"/>
          </w:tcPr>
          <w:p w14:paraId="749D9D33" w14:textId="77777777" w:rsidR="00D85C2E" w:rsidRDefault="00000000" w:rsidP="00666097">
            <w:pPr>
              <w:spacing w:after="0"/>
            </w:pPr>
            <w:r>
              <w:rPr>
                <w:rFonts w:eastAsia="Cairo"/>
                <w:sz w:val="18"/>
                <w:szCs w:val="18"/>
              </w:rPr>
              <w:t>الاختبار القادم</w:t>
            </w:r>
          </w:p>
        </w:tc>
        <w:tc>
          <w:tcPr>
            <w:tcW w:w="6696" w:type="dxa"/>
            <w:tcMar>
              <w:top w:w="95" w:type="dxa"/>
              <w:left w:w="115" w:type="dxa"/>
              <w:bottom w:w="95" w:type="dxa"/>
              <w:right w:w="115" w:type="dxa"/>
            </w:tcMar>
            <w:vAlign w:val="center"/>
          </w:tcPr>
          <w:p w14:paraId="5DA49A06"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r>
              <w:rPr>
                <w:rFonts w:eastAsia="Cairo"/>
                <w:sz w:val="18"/>
                <w:szCs w:val="18"/>
              </w:rPr>
              <w:br/>
              <w:t>........................................................................................................</w:t>
            </w:r>
          </w:p>
        </w:tc>
      </w:tr>
    </w:tbl>
    <w:p w14:paraId="6B923A74" w14:textId="77777777" w:rsidR="00D85C2E" w:rsidRDefault="00D85C2E" w:rsidP="00666097">
      <w:pPr>
        <w:spacing w:after="20"/>
      </w:pPr>
    </w:p>
    <w:p w14:paraId="63D952EC" w14:textId="77777777" w:rsidR="00D85C2E" w:rsidRDefault="00000000" w:rsidP="00666097">
      <w:pPr>
        <w:pStyle w:val="Heading3"/>
        <w:jc w:val="left"/>
      </w:pPr>
      <w:r>
        <w:t>قاعدة التحسين</w:t>
      </w:r>
    </w:p>
    <w:p w14:paraId="234F1F66" w14:textId="77777777" w:rsidR="00D85C2E" w:rsidRDefault="00000000" w:rsidP="00666097">
      <w:r>
        <w:rPr>
          <w:rFonts w:eastAsia="Cairo"/>
          <w:szCs w:val="21"/>
        </w:rPr>
        <w:t>غيّر متغيرًا مهمًا واحدًا في كل دورة اختبار — مثل العنوان، أو قصة معينة، أو ترتيب التكديس — ثم قارن النتائج. إذا غيّرت كل شيء، فلن تعرف ما الذي صنع الفرق.</w:t>
      </w:r>
    </w:p>
    <w:p w14:paraId="2D74429B" w14:textId="77777777" w:rsidR="00D85C2E" w:rsidRDefault="00000000" w:rsidP="00666097">
      <w:r>
        <w:br w:type="page"/>
      </w:r>
    </w:p>
    <w:p w14:paraId="602BF0C6" w14:textId="77777777" w:rsidR="00D85C2E" w:rsidRDefault="00000000" w:rsidP="00666097">
      <w:pPr>
        <w:spacing w:after="20"/>
      </w:pPr>
      <w:r>
        <w:rPr>
          <w:rFonts w:eastAsia="Cairo"/>
          <w:b/>
          <w:color w:val="E8751A"/>
          <w:sz w:val="17"/>
          <w:szCs w:val="17"/>
        </w:rPr>
        <w:lastRenderedPageBreak/>
        <w:t>الملخص التنفيذي</w:t>
      </w:r>
    </w:p>
    <w:p w14:paraId="10C0CC2D" w14:textId="77777777" w:rsidR="00D85C2E" w:rsidRDefault="00000000" w:rsidP="00666097">
      <w:pPr>
        <w:pStyle w:val="Heading1"/>
        <w:jc w:val="left"/>
      </w:pPr>
      <w:r>
        <w:t>لوحة الويبينار في صفحة واحدة</w:t>
      </w:r>
    </w:p>
    <w:tbl>
      <w:tblPr>
        <w:bidiVisual/>
        <w:tblW w:w="9720" w:type="dxa"/>
        <w:jc w:val="center"/>
        <w:tblLayout w:type="fixed"/>
        <w:tblLook w:val="04A0" w:firstRow="1" w:lastRow="0" w:firstColumn="1" w:lastColumn="0" w:noHBand="0" w:noVBand="1"/>
      </w:tblPr>
      <w:tblGrid>
        <w:gridCol w:w="2951"/>
        <w:gridCol w:w="6769"/>
      </w:tblGrid>
      <w:tr w:rsidR="00D85C2E" w14:paraId="1F735D14" w14:textId="77777777">
        <w:trPr>
          <w:cantSplit/>
          <w:tblHeader/>
          <w:jc w:val="center"/>
        </w:trPr>
        <w:tc>
          <w:tcPr>
            <w:tcW w:w="2951" w:type="dxa"/>
            <w:shd w:val="clear" w:color="auto" w:fill="16213E"/>
            <w:tcMar>
              <w:top w:w="90" w:type="dxa"/>
              <w:left w:w="110" w:type="dxa"/>
              <w:bottom w:w="90" w:type="dxa"/>
              <w:right w:w="110" w:type="dxa"/>
            </w:tcMar>
            <w:vAlign w:val="center"/>
          </w:tcPr>
          <w:p w14:paraId="4F659192" w14:textId="77777777" w:rsidR="00D85C2E" w:rsidRDefault="00000000" w:rsidP="00666097">
            <w:r>
              <w:rPr>
                <w:rFonts w:eastAsia="Cairo"/>
                <w:b/>
                <w:color w:val="FFFFFF"/>
                <w:sz w:val="18"/>
                <w:szCs w:val="18"/>
              </w:rPr>
              <w:t>العنصر</w:t>
            </w:r>
          </w:p>
        </w:tc>
        <w:tc>
          <w:tcPr>
            <w:tcW w:w="6768" w:type="dxa"/>
            <w:shd w:val="clear" w:color="auto" w:fill="16213E"/>
            <w:tcMar>
              <w:top w:w="90" w:type="dxa"/>
              <w:left w:w="110" w:type="dxa"/>
              <w:bottom w:w="90" w:type="dxa"/>
              <w:right w:w="110" w:type="dxa"/>
            </w:tcMar>
            <w:vAlign w:val="center"/>
          </w:tcPr>
          <w:p w14:paraId="068E62DD" w14:textId="77777777" w:rsidR="00D85C2E" w:rsidRDefault="00000000" w:rsidP="00666097">
            <w:r>
              <w:rPr>
                <w:rFonts w:eastAsia="Cairo"/>
                <w:b/>
                <w:color w:val="FFFFFF"/>
                <w:sz w:val="18"/>
                <w:szCs w:val="18"/>
              </w:rPr>
              <w:t>قرارك النهائي</w:t>
            </w:r>
          </w:p>
        </w:tc>
      </w:tr>
      <w:tr w:rsidR="00D85C2E" w14:paraId="0EEA46AB" w14:textId="77777777">
        <w:trPr>
          <w:cantSplit/>
          <w:jc w:val="center"/>
        </w:trPr>
        <w:tc>
          <w:tcPr>
            <w:tcW w:w="2951" w:type="dxa"/>
            <w:tcMar>
              <w:top w:w="95" w:type="dxa"/>
              <w:left w:w="115" w:type="dxa"/>
              <w:bottom w:w="95" w:type="dxa"/>
              <w:right w:w="115" w:type="dxa"/>
            </w:tcMar>
            <w:vAlign w:val="center"/>
          </w:tcPr>
          <w:p w14:paraId="27C682DD" w14:textId="77777777" w:rsidR="00D85C2E" w:rsidRDefault="00000000" w:rsidP="00666097">
            <w:pPr>
              <w:spacing w:after="0"/>
            </w:pPr>
            <w:r>
              <w:rPr>
                <w:rFonts w:eastAsia="Cairo"/>
                <w:sz w:val="17"/>
                <w:szCs w:val="17"/>
              </w:rPr>
              <w:t>عنوان الويبينار</w:t>
            </w:r>
          </w:p>
        </w:tc>
        <w:tc>
          <w:tcPr>
            <w:tcW w:w="6768" w:type="dxa"/>
            <w:tcMar>
              <w:top w:w="95" w:type="dxa"/>
              <w:left w:w="115" w:type="dxa"/>
              <w:bottom w:w="95" w:type="dxa"/>
              <w:right w:w="115" w:type="dxa"/>
            </w:tcMar>
            <w:vAlign w:val="center"/>
          </w:tcPr>
          <w:p w14:paraId="05970D6A" w14:textId="77777777" w:rsidR="00D85C2E" w:rsidRDefault="00000000" w:rsidP="00666097">
            <w:pPr>
              <w:spacing w:after="0"/>
            </w:pPr>
            <w:r>
              <w:rPr>
                <w:rFonts w:eastAsia="Cairo"/>
                <w:sz w:val="17"/>
                <w:szCs w:val="17"/>
              </w:rPr>
              <w:t>........................................................................................................</w:t>
            </w:r>
            <w:r>
              <w:rPr>
                <w:rFonts w:eastAsia="Cairo"/>
                <w:sz w:val="17"/>
                <w:szCs w:val="17"/>
              </w:rPr>
              <w:br/>
              <w:t>........................................................................................................</w:t>
            </w:r>
          </w:p>
        </w:tc>
      </w:tr>
      <w:tr w:rsidR="00D85C2E" w14:paraId="2A12E004" w14:textId="77777777">
        <w:trPr>
          <w:cantSplit/>
          <w:jc w:val="center"/>
        </w:trPr>
        <w:tc>
          <w:tcPr>
            <w:tcW w:w="2951" w:type="dxa"/>
            <w:shd w:val="clear" w:color="auto" w:fill="F3F6FA"/>
            <w:tcMar>
              <w:top w:w="95" w:type="dxa"/>
              <w:left w:w="115" w:type="dxa"/>
              <w:bottom w:w="95" w:type="dxa"/>
              <w:right w:w="115" w:type="dxa"/>
            </w:tcMar>
            <w:vAlign w:val="center"/>
          </w:tcPr>
          <w:p w14:paraId="4CA5D993" w14:textId="77777777" w:rsidR="00D85C2E" w:rsidRDefault="00000000" w:rsidP="00666097">
            <w:pPr>
              <w:spacing w:after="0"/>
            </w:pPr>
            <w:r>
              <w:rPr>
                <w:rFonts w:eastAsia="Cairo"/>
                <w:sz w:val="17"/>
                <w:szCs w:val="17"/>
              </w:rPr>
              <w:t>الجمهور المحدد</w:t>
            </w:r>
          </w:p>
        </w:tc>
        <w:tc>
          <w:tcPr>
            <w:tcW w:w="6768" w:type="dxa"/>
            <w:shd w:val="clear" w:color="auto" w:fill="F3F6FA"/>
            <w:tcMar>
              <w:top w:w="95" w:type="dxa"/>
              <w:left w:w="115" w:type="dxa"/>
              <w:bottom w:w="95" w:type="dxa"/>
              <w:right w:w="115" w:type="dxa"/>
            </w:tcMar>
            <w:vAlign w:val="center"/>
          </w:tcPr>
          <w:p w14:paraId="1198B2DF" w14:textId="77777777" w:rsidR="00D85C2E" w:rsidRDefault="00000000" w:rsidP="00666097">
            <w:pPr>
              <w:spacing w:after="0"/>
            </w:pPr>
            <w:r>
              <w:rPr>
                <w:rFonts w:eastAsia="Cairo"/>
                <w:sz w:val="17"/>
                <w:szCs w:val="17"/>
              </w:rPr>
              <w:t>........................................................................................................</w:t>
            </w:r>
            <w:r>
              <w:rPr>
                <w:rFonts w:eastAsia="Cairo"/>
                <w:sz w:val="17"/>
                <w:szCs w:val="17"/>
              </w:rPr>
              <w:br/>
              <w:t>........................................................................................................</w:t>
            </w:r>
          </w:p>
        </w:tc>
      </w:tr>
      <w:tr w:rsidR="00D85C2E" w14:paraId="7BCE2DB5" w14:textId="77777777">
        <w:trPr>
          <w:cantSplit/>
          <w:jc w:val="center"/>
        </w:trPr>
        <w:tc>
          <w:tcPr>
            <w:tcW w:w="2951" w:type="dxa"/>
            <w:tcMar>
              <w:top w:w="95" w:type="dxa"/>
              <w:left w:w="115" w:type="dxa"/>
              <w:bottom w:w="95" w:type="dxa"/>
              <w:right w:w="115" w:type="dxa"/>
            </w:tcMar>
            <w:vAlign w:val="center"/>
          </w:tcPr>
          <w:p w14:paraId="3128CC7A" w14:textId="77777777" w:rsidR="00D85C2E" w:rsidRDefault="00000000" w:rsidP="00666097">
            <w:pPr>
              <w:spacing w:after="0"/>
            </w:pPr>
            <w:r>
              <w:rPr>
                <w:rFonts w:eastAsia="Cairo"/>
                <w:sz w:val="17"/>
                <w:szCs w:val="17"/>
              </w:rPr>
              <w:t>التحول الموعود</w:t>
            </w:r>
          </w:p>
        </w:tc>
        <w:tc>
          <w:tcPr>
            <w:tcW w:w="6768" w:type="dxa"/>
            <w:tcMar>
              <w:top w:w="95" w:type="dxa"/>
              <w:left w:w="115" w:type="dxa"/>
              <w:bottom w:w="95" w:type="dxa"/>
              <w:right w:w="115" w:type="dxa"/>
            </w:tcMar>
            <w:vAlign w:val="center"/>
          </w:tcPr>
          <w:p w14:paraId="053921B1" w14:textId="77777777" w:rsidR="00D85C2E" w:rsidRDefault="00000000" w:rsidP="00666097">
            <w:pPr>
              <w:spacing w:after="0"/>
            </w:pPr>
            <w:r>
              <w:rPr>
                <w:rFonts w:eastAsia="Cairo"/>
                <w:sz w:val="17"/>
                <w:szCs w:val="17"/>
              </w:rPr>
              <w:t>........................................................................................................</w:t>
            </w:r>
            <w:r>
              <w:rPr>
                <w:rFonts w:eastAsia="Cairo"/>
                <w:sz w:val="17"/>
                <w:szCs w:val="17"/>
              </w:rPr>
              <w:br/>
              <w:t>........................................................................................................</w:t>
            </w:r>
          </w:p>
        </w:tc>
      </w:tr>
      <w:tr w:rsidR="00D85C2E" w14:paraId="46F5BCD3" w14:textId="77777777">
        <w:trPr>
          <w:cantSplit/>
          <w:jc w:val="center"/>
        </w:trPr>
        <w:tc>
          <w:tcPr>
            <w:tcW w:w="2951" w:type="dxa"/>
            <w:shd w:val="clear" w:color="auto" w:fill="F3F6FA"/>
            <w:tcMar>
              <w:top w:w="95" w:type="dxa"/>
              <w:left w:w="115" w:type="dxa"/>
              <w:bottom w:w="95" w:type="dxa"/>
              <w:right w:w="115" w:type="dxa"/>
            </w:tcMar>
            <w:vAlign w:val="center"/>
          </w:tcPr>
          <w:p w14:paraId="2FBC719D" w14:textId="77777777" w:rsidR="00D85C2E" w:rsidRDefault="00000000" w:rsidP="00666097">
            <w:pPr>
              <w:spacing w:after="0"/>
            </w:pPr>
            <w:r>
              <w:rPr>
                <w:rFonts w:eastAsia="Cairo"/>
                <w:sz w:val="17"/>
                <w:szCs w:val="17"/>
              </w:rPr>
              <w:t>الفرصة الجديدة</w:t>
            </w:r>
          </w:p>
        </w:tc>
        <w:tc>
          <w:tcPr>
            <w:tcW w:w="6768" w:type="dxa"/>
            <w:shd w:val="clear" w:color="auto" w:fill="F3F6FA"/>
            <w:tcMar>
              <w:top w:w="95" w:type="dxa"/>
              <w:left w:w="115" w:type="dxa"/>
              <w:bottom w:w="95" w:type="dxa"/>
              <w:right w:w="115" w:type="dxa"/>
            </w:tcMar>
            <w:vAlign w:val="center"/>
          </w:tcPr>
          <w:p w14:paraId="6B5F6D6C" w14:textId="77777777" w:rsidR="00D85C2E" w:rsidRDefault="00000000" w:rsidP="00666097">
            <w:pPr>
              <w:spacing w:after="0"/>
            </w:pPr>
            <w:r>
              <w:rPr>
                <w:rFonts w:eastAsia="Cairo"/>
                <w:sz w:val="17"/>
                <w:szCs w:val="17"/>
              </w:rPr>
              <w:t>........................................................................................................</w:t>
            </w:r>
            <w:r>
              <w:rPr>
                <w:rFonts w:eastAsia="Cairo"/>
                <w:sz w:val="17"/>
                <w:szCs w:val="17"/>
              </w:rPr>
              <w:br/>
              <w:t>........................................................................................................</w:t>
            </w:r>
          </w:p>
        </w:tc>
      </w:tr>
      <w:tr w:rsidR="00D85C2E" w14:paraId="32AD165C" w14:textId="77777777">
        <w:trPr>
          <w:cantSplit/>
          <w:jc w:val="center"/>
        </w:trPr>
        <w:tc>
          <w:tcPr>
            <w:tcW w:w="2951" w:type="dxa"/>
            <w:tcMar>
              <w:top w:w="95" w:type="dxa"/>
              <w:left w:w="115" w:type="dxa"/>
              <w:bottom w:w="95" w:type="dxa"/>
              <w:right w:w="115" w:type="dxa"/>
            </w:tcMar>
            <w:vAlign w:val="center"/>
          </w:tcPr>
          <w:p w14:paraId="5C59B667" w14:textId="77777777" w:rsidR="00D85C2E" w:rsidRDefault="00000000" w:rsidP="00666097">
            <w:pPr>
              <w:spacing w:after="0"/>
            </w:pPr>
            <w:r>
              <w:rPr>
                <w:rFonts w:eastAsia="Cairo"/>
                <w:sz w:val="17"/>
                <w:szCs w:val="17"/>
              </w:rPr>
              <w:t>قطعة الدومينو الكبرى</w:t>
            </w:r>
          </w:p>
        </w:tc>
        <w:tc>
          <w:tcPr>
            <w:tcW w:w="6768" w:type="dxa"/>
            <w:tcMar>
              <w:top w:w="95" w:type="dxa"/>
              <w:left w:w="115" w:type="dxa"/>
              <w:bottom w:w="95" w:type="dxa"/>
              <w:right w:w="115" w:type="dxa"/>
            </w:tcMar>
            <w:vAlign w:val="center"/>
          </w:tcPr>
          <w:p w14:paraId="78B77FC1" w14:textId="77777777" w:rsidR="00D85C2E" w:rsidRDefault="00000000" w:rsidP="00666097">
            <w:pPr>
              <w:spacing w:after="0"/>
            </w:pPr>
            <w:r>
              <w:rPr>
                <w:rFonts w:eastAsia="Cairo"/>
                <w:sz w:val="17"/>
                <w:szCs w:val="17"/>
              </w:rPr>
              <w:t>........................................................................................................</w:t>
            </w:r>
            <w:r>
              <w:rPr>
                <w:rFonts w:eastAsia="Cairo"/>
                <w:sz w:val="17"/>
                <w:szCs w:val="17"/>
              </w:rPr>
              <w:br/>
              <w:t>........................................................................................................</w:t>
            </w:r>
            <w:r>
              <w:rPr>
                <w:rFonts w:eastAsia="Cairo"/>
                <w:sz w:val="17"/>
                <w:szCs w:val="17"/>
              </w:rPr>
              <w:br/>
              <w:t>........................................................................................................</w:t>
            </w:r>
          </w:p>
        </w:tc>
      </w:tr>
      <w:tr w:rsidR="00D85C2E" w14:paraId="1794AD23" w14:textId="77777777">
        <w:trPr>
          <w:cantSplit/>
          <w:jc w:val="center"/>
        </w:trPr>
        <w:tc>
          <w:tcPr>
            <w:tcW w:w="2951" w:type="dxa"/>
            <w:shd w:val="clear" w:color="auto" w:fill="F3F6FA"/>
            <w:tcMar>
              <w:top w:w="95" w:type="dxa"/>
              <w:left w:w="115" w:type="dxa"/>
              <w:bottom w:w="95" w:type="dxa"/>
              <w:right w:w="115" w:type="dxa"/>
            </w:tcMar>
            <w:vAlign w:val="center"/>
          </w:tcPr>
          <w:p w14:paraId="353F9C04" w14:textId="77777777" w:rsidR="00D85C2E" w:rsidRDefault="00000000" w:rsidP="00666097">
            <w:pPr>
              <w:spacing w:after="0"/>
            </w:pPr>
            <w:r>
              <w:rPr>
                <w:rFonts w:eastAsia="Cairo"/>
                <w:sz w:val="17"/>
                <w:szCs w:val="17"/>
              </w:rPr>
              <w:t>قصة المنشأ</w:t>
            </w:r>
          </w:p>
        </w:tc>
        <w:tc>
          <w:tcPr>
            <w:tcW w:w="6768" w:type="dxa"/>
            <w:shd w:val="clear" w:color="auto" w:fill="F3F6FA"/>
            <w:tcMar>
              <w:top w:w="95" w:type="dxa"/>
              <w:left w:w="115" w:type="dxa"/>
              <w:bottom w:w="95" w:type="dxa"/>
              <w:right w:w="115" w:type="dxa"/>
            </w:tcMar>
            <w:vAlign w:val="center"/>
          </w:tcPr>
          <w:p w14:paraId="64512210" w14:textId="77777777" w:rsidR="00D85C2E" w:rsidRDefault="00000000" w:rsidP="00666097">
            <w:pPr>
              <w:spacing w:after="0"/>
            </w:pPr>
            <w:r>
              <w:rPr>
                <w:rFonts w:eastAsia="Cairo"/>
                <w:sz w:val="17"/>
                <w:szCs w:val="17"/>
              </w:rPr>
              <w:t>........................................................................................................</w:t>
            </w:r>
            <w:r>
              <w:rPr>
                <w:rFonts w:eastAsia="Cairo"/>
                <w:sz w:val="17"/>
                <w:szCs w:val="17"/>
              </w:rPr>
              <w:br/>
              <w:t>........................................................................................................</w:t>
            </w:r>
          </w:p>
        </w:tc>
      </w:tr>
      <w:tr w:rsidR="00D85C2E" w14:paraId="36452895" w14:textId="77777777">
        <w:trPr>
          <w:cantSplit/>
          <w:jc w:val="center"/>
        </w:trPr>
        <w:tc>
          <w:tcPr>
            <w:tcW w:w="2951" w:type="dxa"/>
            <w:tcMar>
              <w:top w:w="95" w:type="dxa"/>
              <w:left w:w="115" w:type="dxa"/>
              <w:bottom w:w="95" w:type="dxa"/>
              <w:right w:w="115" w:type="dxa"/>
            </w:tcMar>
            <w:vAlign w:val="center"/>
          </w:tcPr>
          <w:p w14:paraId="3DC2CBB7" w14:textId="77777777" w:rsidR="00D85C2E" w:rsidRDefault="00000000" w:rsidP="00666097">
            <w:pPr>
              <w:spacing w:after="0"/>
            </w:pPr>
            <w:r>
              <w:rPr>
                <w:rFonts w:eastAsia="Cairo"/>
                <w:sz w:val="17"/>
                <w:szCs w:val="17"/>
              </w:rPr>
              <w:t>قصة الوسيلة</w:t>
            </w:r>
          </w:p>
        </w:tc>
        <w:tc>
          <w:tcPr>
            <w:tcW w:w="6768" w:type="dxa"/>
            <w:tcMar>
              <w:top w:w="95" w:type="dxa"/>
              <w:left w:w="115" w:type="dxa"/>
              <w:bottom w:w="95" w:type="dxa"/>
              <w:right w:w="115" w:type="dxa"/>
            </w:tcMar>
            <w:vAlign w:val="center"/>
          </w:tcPr>
          <w:p w14:paraId="750E0790" w14:textId="77777777" w:rsidR="00D85C2E" w:rsidRDefault="00000000" w:rsidP="00666097">
            <w:pPr>
              <w:spacing w:after="0"/>
            </w:pPr>
            <w:r>
              <w:rPr>
                <w:rFonts w:eastAsia="Cairo"/>
                <w:sz w:val="17"/>
                <w:szCs w:val="17"/>
              </w:rPr>
              <w:t>........................................................................................................</w:t>
            </w:r>
            <w:r>
              <w:rPr>
                <w:rFonts w:eastAsia="Cairo"/>
                <w:sz w:val="17"/>
                <w:szCs w:val="17"/>
              </w:rPr>
              <w:br/>
              <w:t>........................................................................................................</w:t>
            </w:r>
          </w:p>
        </w:tc>
      </w:tr>
      <w:tr w:rsidR="00D85C2E" w14:paraId="1F03E1B7" w14:textId="77777777">
        <w:trPr>
          <w:cantSplit/>
          <w:jc w:val="center"/>
        </w:trPr>
        <w:tc>
          <w:tcPr>
            <w:tcW w:w="2951" w:type="dxa"/>
            <w:shd w:val="clear" w:color="auto" w:fill="F3F6FA"/>
            <w:tcMar>
              <w:top w:w="95" w:type="dxa"/>
              <w:left w:w="115" w:type="dxa"/>
              <w:bottom w:w="95" w:type="dxa"/>
              <w:right w:w="115" w:type="dxa"/>
            </w:tcMar>
            <w:vAlign w:val="center"/>
          </w:tcPr>
          <w:p w14:paraId="1632ACFB" w14:textId="77777777" w:rsidR="00D85C2E" w:rsidRDefault="00000000" w:rsidP="00666097">
            <w:pPr>
              <w:spacing w:after="0"/>
            </w:pPr>
            <w:r>
              <w:rPr>
                <w:rFonts w:eastAsia="Cairo"/>
                <w:sz w:val="17"/>
                <w:szCs w:val="17"/>
              </w:rPr>
              <w:t>قصة الاعتقاد الداخلي</w:t>
            </w:r>
          </w:p>
        </w:tc>
        <w:tc>
          <w:tcPr>
            <w:tcW w:w="6768" w:type="dxa"/>
            <w:shd w:val="clear" w:color="auto" w:fill="F3F6FA"/>
            <w:tcMar>
              <w:top w:w="95" w:type="dxa"/>
              <w:left w:w="115" w:type="dxa"/>
              <w:bottom w:w="95" w:type="dxa"/>
              <w:right w:w="115" w:type="dxa"/>
            </w:tcMar>
            <w:vAlign w:val="center"/>
          </w:tcPr>
          <w:p w14:paraId="3122CC49" w14:textId="77777777" w:rsidR="00D85C2E" w:rsidRDefault="00000000" w:rsidP="00666097">
            <w:pPr>
              <w:spacing w:after="0"/>
            </w:pPr>
            <w:r>
              <w:rPr>
                <w:rFonts w:eastAsia="Cairo"/>
                <w:sz w:val="17"/>
                <w:szCs w:val="17"/>
              </w:rPr>
              <w:t>........................................................................................................</w:t>
            </w:r>
            <w:r>
              <w:rPr>
                <w:rFonts w:eastAsia="Cairo"/>
                <w:sz w:val="17"/>
                <w:szCs w:val="17"/>
              </w:rPr>
              <w:br/>
              <w:t>........................................................................................................</w:t>
            </w:r>
          </w:p>
        </w:tc>
      </w:tr>
      <w:tr w:rsidR="00D85C2E" w14:paraId="5E912EE6" w14:textId="77777777">
        <w:trPr>
          <w:cantSplit/>
          <w:jc w:val="center"/>
        </w:trPr>
        <w:tc>
          <w:tcPr>
            <w:tcW w:w="2951" w:type="dxa"/>
            <w:tcMar>
              <w:top w:w="95" w:type="dxa"/>
              <w:left w:w="115" w:type="dxa"/>
              <w:bottom w:w="95" w:type="dxa"/>
              <w:right w:w="115" w:type="dxa"/>
            </w:tcMar>
            <w:vAlign w:val="center"/>
          </w:tcPr>
          <w:p w14:paraId="72F6F11C" w14:textId="77777777" w:rsidR="00D85C2E" w:rsidRDefault="00000000" w:rsidP="00666097">
            <w:pPr>
              <w:spacing w:after="0"/>
            </w:pPr>
            <w:r>
              <w:rPr>
                <w:rFonts w:eastAsia="Cairo"/>
                <w:sz w:val="17"/>
                <w:szCs w:val="17"/>
              </w:rPr>
              <w:t>قصة الاعتقاد الخارجي</w:t>
            </w:r>
          </w:p>
        </w:tc>
        <w:tc>
          <w:tcPr>
            <w:tcW w:w="6768" w:type="dxa"/>
            <w:tcMar>
              <w:top w:w="95" w:type="dxa"/>
              <w:left w:w="115" w:type="dxa"/>
              <w:bottom w:w="95" w:type="dxa"/>
              <w:right w:w="115" w:type="dxa"/>
            </w:tcMar>
            <w:vAlign w:val="center"/>
          </w:tcPr>
          <w:p w14:paraId="068CB1E4" w14:textId="77777777" w:rsidR="00D85C2E" w:rsidRDefault="00000000" w:rsidP="00666097">
            <w:pPr>
              <w:spacing w:after="0"/>
            </w:pPr>
            <w:r>
              <w:rPr>
                <w:rFonts w:eastAsia="Cairo"/>
                <w:sz w:val="17"/>
                <w:szCs w:val="17"/>
              </w:rPr>
              <w:t>........................................................................................................</w:t>
            </w:r>
            <w:r>
              <w:rPr>
                <w:rFonts w:eastAsia="Cairo"/>
                <w:sz w:val="17"/>
                <w:szCs w:val="17"/>
              </w:rPr>
              <w:br/>
              <w:t>........................................................................................................</w:t>
            </w:r>
          </w:p>
        </w:tc>
      </w:tr>
      <w:tr w:rsidR="00D85C2E" w14:paraId="10710DDD" w14:textId="77777777">
        <w:trPr>
          <w:cantSplit/>
          <w:jc w:val="center"/>
        </w:trPr>
        <w:tc>
          <w:tcPr>
            <w:tcW w:w="2951" w:type="dxa"/>
            <w:shd w:val="clear" w:color="auto" w:fill="F3F6FA"/>
            <w:tcMar>
              <w:top w:w="95" w:type="dxa"/>
              <w:left w:w="115" w:type="dxa"/>
              <w:bottom w:w="95" w:type="dxa"/>
              <w:right w:w="115" w:type="dxa"/>
            </w:tcMar>
            <w:vAlign w:val="center"/>
          </w:tcPr>
          <w:p w14:paraId="02C11ACE" w14:textId="77777777" w:rsidR="00D85C2E" w:rsidRDefault="00000000" w:rsidP="00666097">
            <w:pPr>
              <w:spacing w:after="0"/>
            </w:pPr>
            <w:r>
              <w:rPr>
                <w:rFonts w:eastAsia="Cairo"/>
                <w:sz w:val="17"/>
                <w:szCs w:val="17"/>
              </w:rPr>
              <w:t>العرض</w:t>
            </w:r>
          </w:p>
        </w:tc>
        <w:tc>
          <w:tcPr>
            <w:tcW w:w="6768" w:type="dxa"/>
            <w:shd w:val="clear" w:color="auto" w:fill="F3F6FA"/>
            <w:tcMar>
              <w:top w:w="95" w:type="dxa"/>
              <w:left w:w="115" w:type="dxa"/>
              <w:bottom w:w="95" w:type="dxa"/>
              <w:right w:w="115" w:type="dxa"/>
            </w:tcMar>
            <w:vAlign w:val="center"/>
          </w:tcPr>
          <w:p w14:paraId="452DFDDE" w14:textId="77777777" w:rsidR="00D85C2E" w:rsidRDefault="00000000" w:rsidP="00666097">
            <w:pPr>
              <w:spacing w:after="0"/>
            </w:pPr>
            <w:r>
              <w:rPr>
                <w:rFonts w:eastAsia="Cairo"/>
                <w:sz w:val="17"/>
                <w:szCs w:val="17"/>
              </w:rPr>
              <w:t>........................................................................................................</w:t>
            </w:r>
            <w:r>
              <w:rPr>
                <w:rFonts w:eastAsia="Cairo"/>
                <w:sz w:val="17"/>
                <w:szCs w:val="17"/>
              </w:rPr>
              <w:br/>
              <w:t>........................................................................................................</w:t>
            </w:r>
          </w:p>
        </w:tc>
      </w:tr>
      <w:tr w:rsidR="00D85C2E" w14:paraId="550AA6B6" w14:textId="77777777">
        <w:trPr>
          <w:cantSplit/>
          <w:jc w:val="center"/>
        </w:trPr>
        <w:tc>
          <w:tcPr>
            <w:tcW w:w="2951" w:type="dxa"/>
            <w:tcMar>
              <w:top w:w="95" w:type="dxa"/>
              <w:left w:w="115" w:type="dxa"/>
              <w:bottom w:w="95" w:type="dxa"/>
              <w:right w:w="115" w:type="dxa"/>
            </w:tcMar>
            <w:vAlign w:val="center"/>
          </w:tcPr>
          <w:p w14:paraId="5C2D8417" w14:textId="77777777" w:rsidR="00D85C2E" w:rsidRDefault="00000000" w:rsidP="00666097">
            <w:pPr>
              <w:spacing w:after="0"/>
            </w:pPr>
            <w:r>
              <w:rPr>
                <w:rFonts w:eastAsia="Cairo"/>
                <w:sz w:val="17"/>
                <w:szCs w:val="17"/>
              </w:rPr>
              <w:t>القيمة والسعر</w:t>
            </w:r>
          </w:p>
        </w:tc>
        <w:tc>
          <w:tcPr>
            <w:tcW w:w="6768" w:type="dxa"/>
            <w:tcMar>
              <w:top w:w="95" w:type="dxa"/>
              <w:left w:w="115" w:type="dxa"/>
              <w:bottom w:w="95" w:type="dxa"/>
              <w:right w:w="115" w:type="dxa"/>
            </w:tcMar>
            <w:vAlign w:val="center"/>
          </w:tcPr>
          <w:p w14:paraId="59315805" w14:textId="77777777" w:rsidR="00D85C2E" w:rsidRDefault="00000000" w:rsidP="00666097">
            <w:pPr>
              <w:spacing w:after="0"/>
            </w:pPr>
            <w:r>
              <w:rPr>
                <w:rFonts w:eastAsia="Cairo"/>
                <w:sz w:val="17"/>
                <w:szCs w:val="17"/>
              </w:rPr>
              <w:t>........................................................................................................</w:t>
            </w:r>
            <w:r>
              <w:rPr>
                <w:rFonts w:eastAsia="Cairo"/>
                <w:sz w:val="17"/>
                <w:szCs w:val="17"/>
              </w:rPr>
              <w:br/>
              <w:t>........................................................................................................</w:t>
            </w:r>
          </w:p>
        </w:tc>
      </w:tr>
      <w:tr w:rsidR="00D85C2E" w14:paraId="4D695CDC" w14:textId="77777777">
        <w:trPr>
          <w:cantSplit/>
          <w:jc w:val="center"/>
        </w:trPr>
        <w:tc>
          <w:tcPr>
            <w:tcW w:w="2951" w:type="dxa"/>
            <w:shd w:val="clear" w:color="auto" w:fill="F3F6FA"/>
            <w:tcMar>
              <w:top w:w="95" w:type="dxa"/>
              <w:left w:w="115" w:type="dxa"/>
              <w:bottom w:w="95" w:type="dxa"/>
              <w:right w:w="115" w:type="dxa"/>
            </w:tcMar>
            <w:vAlign w:val="center"/>
          </w:tcPr>
          <w:p w14:paraId="14AA675E" w14:textId="77777777" w:rsidR="00D85C2E" w:rsidRDefault="00000000" w:rsidP="00666097">
            <w:pPr>
              <w:spacing w:after="0"/>
            </w:pPr>
            <w:r>
              <w:rPr>
                <w:rFonts w:eastAsia="Cairo"/>
                <w:sz w:val="17"/>
                <w:szCs w:val="17"/>
              </w:rPr>
              <w:t>الضمان</w:t>
            </w:r>
          </w:p>
        </w:tc>
        <w:tc>
          <w:tcPr>
            <w:tcW w:w="6768" w:type="dxa"/>
            <w:shd w:val="clear" w:color="auto" w:fill="F3F6FA"/>
            <w:tcMar>
              <w:top w:w="95" w:type="dxa"/>
              <w:left w:w="115" w:type="dxa"/>
              <w:bottom w:w="95" w:type="dxa"/>
              <w:right w:w="115" w:type="dxa"/>
            </w:tcMar>
            <w:vAlign w:val="center"/>
          </w:tcPr>
          <w:p w14:paraId="684C2D0E" w14:textId="77777777" w:rsidR="00D85C2E" w:rsidRDefault="00000000" w:rsidP="00666097">
            <w:pPr>
              <w:spacing w:after="0"/>
            </w:pPr>
            <w:r>
              <w:rPr>
                <w:rFonts w:eastAsia="Cairo"/>
                <w:sz w:val="17"/>
                <w:szCs w:val="17"/>
              </w:rPr>
              <w:t>........................................................................................................</w:t>
            </w:r>
            <w:r>
              <w:rPr>
                <w:rFonts w:eastAsia="Cairo"/>
                <w:sz w:val="17"/>
                <w:szCs w:val="17"/>
              </w:rPr>
              <w:br/>
              <w:t>........................................................................................................</w:t>
            </w:r>
          </w:p>
        </w:tc>
      </w:tr>
      <w:tr w:rsidR="00D85C2E" w14:paraId="3642AD0E" w14:textId="77777777">
        <w:trPr>
          <w:cantSplit/>
          <w:jc w:val="center"/>
        </w:trPr>
        <w:tc>
          <w:tcPr>
            <w:tcW w:w="2951" w:type="dxa"/>
            <w:tcMar>
              <w:top w:w="95" w:type="dxa"/>
              <w:left w:w="115" w:type="dxa"/>
              <w:bottom w:w="95" w:type="dxa"/>
              <w:right w:w="115" w:type="dxa"/>
            </w:tcMar>
            <w:vAlign w:val="center"/>
          </w:tcPr>
          <w:p w14:paraId="5E1C378A" w14:textId="77777777" w:rsidR="00D85C2E" w:rsidRDefault="00000000" w:rsidP="00666097">
            <w:pPr>
              <w:spacing w:after="0"/>
            </w:pPr>
            <w:r>
              <w:rPr>
                <w:rFonts w:eastAsia="Cairo"/>
                <w:sz w:val="17"/>
                <w:szCs w:val="17"/>
              </w:rPr>
              <w:t>الاستعجال/الندرة الحقيقيان</w:t>
            </w:r>
          </w:p>
        </w:tc>
        <w:tc>
          <w:tcPr>
            <w:tcW w:w="6768" w:type="dxa"/>
            <w:tcMar>
              <w:top w:w="95" w:type="dxa"/>
              <w:left w:w="115" w:type="dxa"/>
              <w:bottom w:w="95" w:type="dxa"/>
              <w:right w:w="115" w:type="dxa"/>
            </w:tcMar>
            <w:vAlign w:val="center"/>
          </w:tcPr>
          <w:p w14:paraId="7B8B9E3E" w14:textId="77777777" w:rsidR="00D85C2E" w:rsidRDefault="00000000" w:rsidP="00666097">
            <w:pPr>
              <w:spacing w:after="0"/>
            </w:pPr>
            <w:r>
              <w:rPr>
                <w:rFonts w:eastAsia="Cairo"/>
                <w:sz w:val="17"/>
                <w:szCs w:val="17"/>
              </w:rPr>
              <w:t>........................................................................................................</w:t>
            </w:r>
            <w:r>
              <w:rPr>
                <w:rFonts w:eastAsia="Cairo"/>
                <w:sz w:val="17"/>
                <w:szCs w:val="17"/>
              </w:rPr>
              <w:br/>
              <w:t>........................................................................................................</w:t>
            </w:r>
          </w:p>
        </w:tc>
      </w:tr>
      <w:tr w:rsidR="00D85C2E" w14:paraId="1BCB7915" w14:textId="77777777">
        <w:trPr>
          <w:cantSplit/>
          <w:jc w:val="center"/>
        </w:trPr>
        <w:tc>
          <w:tcPr>
            <w:tcW w:w="2951" w:type="dxa"/>
            <w:shd w:val="clear" w:color="auto" w:fill="F3F6FA"/>
            <w:tcMar>
              <w:top w:w="95" w:type="dxa"/>
              <w:left w:w="115" w:type="dxa"/>
              <w:bottom w:w="95" w:type="dxa"/>
              <w:right w:w="115" w:type="dxa"/>
            </w:tcMar>
            <w:vAlign w:val="center"/>
          </w:tcPr>
          <w:p w14:paraId="36F5C7BB" w14:textId="77777777" w:rsidR="00D85C2E" w:rsidRDefault="00000000" w:rsidP="00666097">
            <w:pPr>
              <w:spacing w:after="0"/>
            </w:pPr>
            <w:r>
              <w:rPr>
                <w:rFonts w:eastAsia="Cairo"/>
                <w:sz w:val="17"/>
                <w:szCs w:val="17"/>
              </w:rPr>
              <w:lastRenderedPageBreak/>
              <w:t>دعوة الإجراء</w:t>
            </w:r>
          </w:p>
        </w:tc>
        <w:tc>
          <w:tcPr>
            <w:tcW w:w="6768" w:type="dxa"/>
            <w:shd w:val="clear" w:color="auto" w:fill="F3F6FA"/>
            <w:tcMar>
              <w:top w:w="95" w:type="dxa"/>
              <w:left w:w="115" w:type="dxa"/>
              <w:bottom w:w="95" w:type="dxa"/>
              <w:right w:w="115" w:type="dxa"/>
            </w:tcMar>
            <w:vAlign w:val="center"/>
          </w:tcPr>
          <w:p w14:paraId="0DFC1C04" w14:textId="77777777" w:rsidR="00D85C2E" w:rsidRDefault="00000000" w:rsidP="00666097">
            <w:pPr>
              <w:spacing w:after="0"/>
            </w:pPr>
            <w:r>
              <w:rPr>
                <w:rFonts w:eastAsia="Cairo"/>
                <w:sz w:val="17"/>
                <w:szCs w:val="17"/>
              </w:rPr>
              <w:t>........................................................................................................</w:t>
            </w:r>
            <w:r>
              <w:rPr>
                <w:rFonts w:eastAsia="Cairo"/>
                <w:sz w:val="17"/>
                <w:szCs w:val="17"/>
              </w:rPr>
              <w:br/>
              <w:t>........................................................................................................</w:t>
            </w:r>
          </w:p>
        </w:tc>
      </w:tr>
    </w:tbl>
    <w:p w14:paraId="67F0D3DF" w14:textId="77777777" w:rsidR="00D85C2E" w:rsidRDefault="00D85C2E" w:rsidP="00666097">
      <w:pPr>
        <w:spacing w:after="20"/>
      </w:pPr>
    </w:p>
    <w:p w14:paraId="1CFD0986" w14:textId="77777777" w:rsidR="00D85C2E" w:rsidRDefault="00000000" w:rsidP="00666097">
      <w:r>
        <w:br w:type="page"/>
      </w:r>
    </w:p>
    <w:p w14:paraId="326328A8" w14:textId="77777777" w:rsidR="00D85C2E" w:rsidRDefault="00000000" w:rsidP="00666097">
      <w:pPr>
        <w:spacing w:after="20"/>
      </w:pPr>
      <w:r>
        <w:rPr>
          <w:rFonts w:eastAsia="Cairo"/>
          <w:b/>
          <w:color w:val="E8751A"/>
          <w:sz w:val="17"/>
          <w:szCs w:val="17"/>
        </w:rPr>
        <w:lastRenderedPageBreak/>
        <w:t>قبل الإطلاق</w:t>
      </w:r>
    </w:p>
    <w:p w14:paraId="211B79BE" w14:textId="77777777" w:rsidR="00D85C2E" w:rsidRDefault="00000000" w:rsidP="00666097">
      <w:pPr>
        <w:pStyle w:val="Heading1"/>
        <w:jc w:val="left"/>
      </w:pPr>
      <w:r>
        <w:t>قائمة التحقق النهائية</w:t>
      </w:r>
    </w:p>
    <w:p w14:paraId="361A3728" w14:textId="77777777" w:rsidR="00D85C2E" w:rsidRDefault="00000000" w:rsidP="00666097">
      <w:pPr>
        <w:pStyle w:val="Heading2"/>
        <w:jc w:val="left"/>
      </w:pPr>
      <w:r>
        <w:t>الرسالة والمحتوى</w:t>
      </w:r>
    </w:p>
    <w:p w14:paraId="26C2B7CC" w14:textId="48D602F7" w:rsidR="00D85C2E" w:rsidRDefault="00000000" w:rsidP="00666097">
      <w:pPr>
        <w:pStyle w:val="ListParagraph"/>
        <w:numPr>
          <w:ilvl w:val="0"/>
          <w:numId w:val="20"/>
        </w:numPr>
        <w:spacing w:after="60"/>
        <w:ind w:right="259"/>
      </w:pPr>
      <w:r w:rsidRPr="00666097">
        <w:rPr>
          <w:rFonts w:eastAsia="Cairo"/>
          <w:b/>
          <w:color w:val="22345B"/>
          <w:szCs w:val="21"/>
        </w:rPr>
        <w:t xml:space="preserve">  </w:t>
      </w:r>
      <w:r w:rsidRPr="00666097">
        <w:rPr>
          <w:rFonts w:eastAsia="Cairo"/>
          <w:sz w:val="20"/>
          <w:szCs w:val="20"/>
        </w:rPr>
        <w:t>العنوان يصف نتيجة واضحة لجمهور محدد.</w:t>
      </w:r>
    </w:p>
    <w:p w14:paraId="1711E4C7" w14:textId="553CA7FA" w:rsidR="00D85C2E" w:rsidRDefault="00000000" w:rsidP="00666097">
      <w:pPr>
        <w:pStyle w:val="ListParagraph"/>
        <w:numPr>
          <w:ilvl w:val="0"/>
          <w:numId w:val="20"/>
        </w:numPr>
        <w:spacing w:after="60"/>
        <w:ind w:right="259"/>
      </w:pPr>
      <w:r w:rsidRPr="00666097">
        <w:rPr>
          <w:rFonts w:eastAsia="Cairo"/>
          <w:b/>
          <w:color w:val="22345B"/>
          <w:szCs w:val="21"/>
        </w:rPr>
        <w:t xml:space="preserve">  </w:t>
      </w:r>
      <w:r w:rsidRPr="00666097">
        <w:rPr>
          <w:rFonts w:eastAsia="Cairo"/>
          <w:sz w:val="20"/>
          <w:szCs w:val="20"/>
        </w:rPr>
        <w:t>قطعة الدومينو الكبرى مكتوبة في جملة واحدة.</w:t>
      </w:r>
    </w:p>
    <w:p w14:paraId="24826DB4" w14:textId="13051164" w:rsidR="00D85C2E" w:rsidRDefault="00000000" w:rsidP="00666097">
      <w:pPr>
        <w:pStyle w:val="ListParagraph"/>
        <w:numPr>
          <w:ilvl w:val="0"/>
          <w:numId w:val="20"/>
        </w:numPr>
        <w:spacing w:after="60"/>
        <w:ind w:right="259"/>
      </w:pPr>
      <w:r w:rsidRPr="00666097">
        <w:rPr>
          <w:rFonts w:eastAsia="Cairo"/>
          <w:b/>
          <w:color w:val="22345B"/>
          <w:szCs w:val="21"/>
        </w:rPr>
        <w:t xml:space="preserve">  </w:t>
      </w:r>
      <w:r w:rsidRPr="00666097">
        <w:rPr>
          <w:rFonts w:eastAsia="Cairo"/>
          <w:sz w:val="20"/>
          <w:szCs w:val="20"/>
        </w:rPr>
        <w:t>كل قصة تغيّر اعتقادًا محددًا.</w:t>
      </w:r>
    </w:p>
    <w:p w14:paraId="3AB749D7" w14:textId="4478EE90" w:rsidR="00D85C2E" w:rsidRDefault="00000000" w:rsidP="00666097">
      <w:pPr>
        <w:pStyle w:val="ListParagraph"/>
        <w:numPr>
          <w:ilvl w:val="0"/>
          <w:numId w:val="20"/>
        </w:numPr>
        <w:spacing w:after="60"/>
        <w:ind w:right="259"/>
      </w:pPr>
      <w:r w:rsidRPr="00666097">
        <w:rPr>
          <w:rFonts w:eastAsia="Cairo"/>
          <w:b/>
          <w:color w:val="22345B"/>
          <w:szCs w:val="21"/>
        </w:rPr>
        <w:t xml:space="preserve">  </w:t>
      </w:r>
      <w:r w:rsidRPr="00666097">
        <w:rPr>
          <w:rFonts w:eastAsia="Cairo"/>
          <w:sz w:val="20"/>
          <w:szCs w:val="20"/>
        </w:rPr>
        <w:t>الإطار يشرح الاستراتيجية والخطوات والحالات.</w:t>
      </w:r>
    </w:p>
    <w:p w14:paraId="24988078" w14:textId="6E64DDDB" w:rsidR="00D85C2E" w:rsidRDefault="00000000" w:rsidP="00666097">
      <w:pPr>
        <w:pStyle w:val="ListParagraph"/>
        <w:numPr>
          <w:ilvl w:val="0"/>
          <w:numId w:val="20"/>
        </w:numPr>
        <w:spacing w:after="60"/>
        <w:ind w:right="259"/>
      </w:pPr>
      <w:r w:rsidRPr="00666097">
        <w:rPr>
          <w:rFonts w:eastAsia="Cairo"/>
          <w:b/>
          <w:color w:val="22345B"/>
          <w:szCs w:val="21"/>
        </w:rPr>
        <w:t xml:space="preserve">  </w:t>
      </w:r>
      <w:r w:rsidRPr="00666097">
        <w:rPr>
          <w:rFonts w:eastAsia="Cairo"/>
          <w:sz w:val="20"/>
          <w:szCs w:val="20"/>
        </w:rPr>
        <w:t>التعليم يعطي قيمة حقيقية من دون إغراق تكتيكي.</w:t>
      </w:r>
    </w:p>
    <w:p w14:paraId="09853A63" w14:textId="77777777" w:rsidR="00D85C2E" w:rsidRDefault="00000000" w:rsidP="00666097">
      <w:pPr>
        <w:pStyle w:val="Heading2"/>
        <w:jc w:val="left"/>
      </w:pPr>
      <w:r>
        <w:t>العرض والإغلاق</w:t>
      </w:r>
    </w:p>
    <w:p w14:paraId="571DA3AE" w14:textId="01FCB9E0" w:rsidR="00D85C2E" w:rsidRDefault="00000000" w:rsidP="00666097">
      <w:pPr>
        <w:pStyle w:val="ListParagraph"/>
        <w:numPr>
          <w:ilvl w:val="0"/>
          <w:numId w:val="21"/>
        </w:numPr>
        <w:spacing w:after="60"/>
        <w:ind w:right="259"/>
      </w:pPr>
      <w:r w:rsidRPr="00666097">
        <w:rPr>
          <w:rFonts w:eastAsia="Cairo"/>
          <w:b/>
          <w:color w:val="22345B"/>
          <w:szCs w:val="21"/>
        </w:rPr>
        <w:t xml:space="preserve">  </w:t>
      </w:r>
      <w:r w:rsidRPr="00666097">
        <w:rPr>
          <w:rFonts w:eastAsia="Cairo"/>
          <w:sz w:val="20"/>
          <w:szCs w:val="20"/>
        </w:rPr>
        <w:t>كل مكوّن مرتبط بنتيجة أو مشكلة.</w:t>
      </w:r>
    </w:p>
    <w:p w14:paraId="271D4180" w14:textId="57738371" w:rsidR="00D85C2E" w:rsidRDefault="00000000" w:rsidP="00666097">
      <w:pPr>
        <w:pStyle w:val="ListParagraph"/>
        <w:numPr>
          <w:ilvl w:val="0"/>
          <w:numId w:val="21"/>
        </w:numPr>
        <w:spacing w:after="60"/>
        <w:ind w:right="259"/>
      </w:pPr>
      <w:r w:rsidRPr="00666097">
        <w:rPr>
          <w:rFonts w:eastAsia="Cairo"/>
          <w:b/>
          <w:color w:val="22345B"/>
          <w:szCs w:val="21"/>
        </w:rPr>
        <w:t xml:space="preserve">  </w:t>
      </w:r>
      <w:r w:rsidRPr="00666097">
        <w:rPr>
          <w:rFonts w:eastAsia="Cairo"/>
          <w:sz w:val="20"/>
          <w:szCs w:val="20"/>
        </w:rPr>
        <w:t>القيم قابلة للتفسير وليست أرقامًا اعتباطية.</w:t>
      </w:r>
    </w:p>
    <w:p w14:paraId="28668592" w14:textId="05866152" w:rsidR="00D85C2E" w:rsidRDefault="00000000" w:rsidP="00666097">
      <w:pPr>
        <w:pStyle w:val="ListParagraph"/>
        <w:numPr>
          <w:ilvl w:val="0"/>
          <w:numId w:val="21"/>
        </w:numPr>
        <w:spacing w:after="60"/>
        <w:ind w:right="259"/>
      </w:pPr>
      <w:r w:rsidRPr="00666097">
        <w:rPr>
          <w:rFonts w:eastAsia="Cairo"/>
          <w:b/>
          <w:color w:val="22345B"/>
          <w:szCs w:val="21"/>
        </w:rPr>
        <w:t xml:space="preserve">  </w:t>
      </w:r>
      <w:r w:rsidRPr="00666097">
        <w:rPr>
          <w:rFonts w:eastAsia="Cairo"/>
          <w:sz w:val="20"/>
          <w:szCs w:val="20"/>
        </w:rPr>
        <w:t>السعر والضمان والشروط واضحة.</w:t>
      </w:r>
    </w:p>
    <w:p w14:paraId="001F031E" w14:textId="0F50340D" w:rsidR="00D85C2E" w:rsidRDefault="00000000" w:rsidP="00666097">
      <w:pPr>
        <w:pStyle w:val="ListParagraph"/>
        <w:numPr>
          <w:ilvl w:val="0"/>
          <w:numId w:val="21"/>
        </w:numPr>
        <w:spacing w:after="60"/>
        <w:ind w:right="259"/>
      </w:pPr>
      <w:r w:rsidRPr="00666097">
        <w:rPr>
          <w:rFonts w:eastAsia="Cairo"/>
          <w:sz w:val="20"/>
          <w:szCs w:val="20"/>
        </w:rPr>
        <w:t>الندرة والاستعجال حقيقيان ومحددان.</w:t>
      </w:r>
    </w:p>
    <w:p w14:paraId="40C7378B" w14:textId="12E97F1D" w:rsidR="00D85C2E" w:rsidRDefault="00000000" w:rsidP="00666097">
      <w:pPr>
        <w:pStyle w:val="ListParagraph"/>
        <w:numPr>
          <w:ilvl w:val="0"/>
          <w:numId w:val="21"/>
        </w:numPr>
        <w:spacing w:after="60"/>
        <w:ind w:right="259"/>
      </w:pPr>
      <w:r w:rsidRPr="00666097">
        <w:rPr>
          <w:rFonts w:eastAsia="Cairo"/>
          <w:b/>
          <w:color w:val="22345B"/>
          <w:szCs w:val="21"/>
        </w:rPr>
        <w:t xml:space="preserve">  </w:t>
      </w:r>
      <w:r w:rsidRPr="00666097">
        <w:rPr>
          <w:rFonts w:eastAsia="Cairo"/>
          <w:sz w:val="20"/>
          <w:szCs w:val="20"/>
        </w:rPr>
        <w:t>دعوة الإجراء بسيطة ويمكن تنفيذها الآن.</w:t>
      </w:r>
    </w:p>
    <w:p w14:paraId="35AA9854" w14:textId="22BE2B57" w:rsidR="00D85C2E" w:rsidRDefault="00000000" w:rsidP="00666097">
      <w:pPr>
        <w:spacing w:after="60"/>
        <w:ind w:right="259" w:hanging="230"/>
      </w:pPr>
      <w:r>
        <w:rPr>
          <w:rFonts w:eastAsia="Cairo"/>
          <w:b/>
          <w:color w:val="22345B"/>
          <w:szCs w:val="21"/>
        </w:rPr>
        <w:t xml:space="preserve">  </w:t>
      </w:r>
      <w:r>
        <w:rPr>
          <w:rFonts w:eastAsia="Cairo"/>
          <w:sz w:val="20"/>
          <w:szCs w:val="20"/>
        </w:rPr>
        <w:t>الأسئلة المخططة تغطي أهم الاعتراضات.</w:t>
      </w:r>
    </w:p>
    <w:p w14:paraId="6CA2A5A8" w14:textId="77777777" w:rsidR="00D85C2E" w:rsidRDefault="00000000" w:rsidP="00666097">
      <w:pPr>
        <w:pStyle w:val="Heading2"/>
        <w:jc w:val="left"/>
      </w:pPr>
      <w:r>
        <w:t>القمع والتقنية</w:t>
      </w:r>
    </w:p>
    <w:p w14:paraId="36BA0163" w14:textId="1E56C09C" w:rsidR="00D85C2E" w:rsidRDefault="00000000" w:rsidP="00666097">
      <w:pPr>
        <w:pStyle w:val="ListParagraph"/>
        <w:numPr>
          <w:ilvl w:val="0"/>
          <w:numId w:val="22"/>
        </w:numPr>
        <w:spacing w:after="60"/>
        <w:ind w:right="259"/>
      </w:pPr>
      <w:r w:rsidRPr="00666097">
        <w:rPr>
          <w:rFonts w:eastAsia="Cairo"/>
          <w:b/>
          <w:color w:val="22345B"/>
          <w:szCs w:val="21"/>
        </w:rPr>
        <w:t xml:space="preserve">  </w:t>
      </w:r>
      <w:r w:rsidRPr="00666097">
        <w:rPr>
          <w:rFonts w:eastAsia="Cairo"/>
          <w:sz w:val="20"/>
          <w:szCs w:val="20"/>
        </w:rPr>
        <w:t>صفحة التسجيل والتأكيد تعملان على الهاتف.</w:t>
      </w:r>
    </w:p>
    <w:p w14:paraId="18D40769" w14:textId="0127EC47" w:rsidR="00D85C2E" w:rsidRDefault="00000000" w:rsidP="00666097">
      <w:pPr>
        <w:pStyle w:val="ListParagraph"/>
        <w:numPr>
          <w:ilvl w:val="0"/>
          <w:numId w:val="22"/>
        </w:numPr>
        <w:spacing w:after="60"/>
        <w:ind w:right="259"/>
      </w:pPr>
      <w:r w:rsidRPr="00666097">
        <w:rPr>
          <w:rFonts w:eastAsia="Cairo"/>
          <w:b/>
          <w:color w:val="22345B"/>
          <w:szCs w:val="21"/>
        </w:rPr>
        <w:t xml:space="preserve">  </w:t>
      </w:r>
      <w:r w:rsidRPr="00666097">
        <w:rPr>
          <w:rFonts w:eastAsia="Cairo"/>
          <w:sz w:val="20"/>
          <w:szCs w:val="20"/>
        </w:rPr>
        <w:t>رسائل التذكير مجدولة وروابطها صحيحة.</w:t>
      </w:r>
    </w:p>
    <w:p w14:paraId="192D15D2" w14:textId="73A01DD5" w:rsidR="00D85C2E" w:rsidRDefault="00000000" w:rsidP="00666097">
      <w:pPr>
        <w:pStyle w:val="ListParagraph"/>
        <w:numPr>
          <w:ilvl w:val="0"/>
          <w:numId w:val="22"/>
        </w:numPr>
        <w:spacing w:after="60"/>
        <w:ind w:right="259"/>
      </w:pPr>
      <w:r w:rsidRPr="00666097">
        <w:rPr>
          <w:rFonts w:eastAsia="Cairo"/>
          <w:b/>
          <w:color w:val="22345B"/>
          <w:szCs w:val="21"/>
        </w:rPr>
        <w:t xml:space="preserve">  </w:t>
      </w:r>
      <w:r w:rsidRPr="00666097">
        <w:rPr>
          <w:rFonts w:eastAsia="Cairo"/>
          <w:sz w:val="20"/>
          <w:szCs w:val="20"/>
        </w:rPr>
        <w:t>صفحة الطلب والدفع اختُبرتا فعليًا.</w:t>
      </w:r>
    </w:p>
    <w:p w14:paraId="71AAE87C" w14:textId="60A55D81" w:rsidR="00D85C2E" w:rsidRDefault="00000000" w:rsidP="00666097">
      <w:pPr>
        <w:pStyle w:val="ListParagraph"/>
        <w:numPr>
          <w:ilvl w:val="0"/>
          <w:numId w:val="22"/>
        </w:numPr>
        <w:spacing w:after="60"/>
        <w:ind w:right="259"/>
      </w:pPr>
      <w:r w:rsidRPr="00666097">
        <w:rPr>
          <w:rFonts w:eastAsia="Cairo"/>
          <w:b/>
          <w:color w:val="22345B"/>
          <w:szCs w:val="21"/>
        </w:rPr>
        <w:t xml:space="preserve">  </w:t>
      </w:r>
      <w:r w:rsidRPr="00666097">
        <w:rPr>
          <w:rFonts w:eastAsia="Cairo"/>
          <w:sz w:val="20"/>
          <w:szCs w:val="20"/>
        </w:rPr>
        <w:t>التسجيل والنسخة الاحتياطية جاهزان.</w:t>
      </w:r>
    </w:p>
    <w:p w14:paraId="44A5DD06" w14:textId="4300FD3F" w:rsidR="00D85C2E" w:rsidRDefault="00000000" w:rsidP="00666097">
      <w:pPr>
        <w:pStyle w:val="ListParagraph"/>
        <w:numPr>
          <w:ilvl w:val="0"/>
          <w:numId w:val="22"/>
        </w:numPr>
        <w:spacing w:after="60"/>
        <w:ind w:right="259"/>
      </w:pPr>
      <w:r w:rsidRPr="00666097">
        <w:rPr>
          <w:rFonts w:eastAsia="Cairo"/>
          <w:sz w:val="20"/>
          <w:szCs w:val="20"/>
        </w:rPr>
        <w:t>صفحة الإعادة وتسلسل المتابعة جاهزان قبل البث.</w:t>
      </w:r>
    </w:p>
    <w:p w14:paraId="2A1D1250" w14:textId="77777777" w:rsidR="00D85C2E" w:rsidRDefault="00000000" w:rsidP="00666097">
      <w:r>
        <w:br w:type="page"/>
      </w:r>
    </w:p>
    <w:p w14:paraId="38544674" w14:textId="77777777" w:rsidR="00D85C2E" w:rsidRDefault="00000000" w:rsidP="00666097">
      <w:pPr>
        <w:spacing w:after="20"/>
      </w:pPr>
      <w:r>
        <w:rPr>
          <w:rFonts w:eastAsia="Cairo"/>
          <w:b/>
          <w:color w:val="E8751A"/>
          <w:sz w:val="17"/>
          <w:szCs w:val="17"/>
        </w:rPr>
        <w:lastRenderedPageBreak/>
        <w:t>اكتب قرارك الآن</w:t>
      </w:r>
    </w:p>
    <w:p w14:paraId="141F9D3F" w14:textId="77777777" w:rsidR="00D85C2E" w:rsidRDefault="00000000" w:rsidP="00666097">
      <w:pPr>
        <w:pStyle w:val="Heading1"/>
        <w:jc w:val="left"/>
      </w:pPr>
      <w:r>
        <w:t>التزام التنفيذ</w:t>
      </w:r>
    </w:p>
    <w:p w14:paraId="1BE029D8" w14:textId="77777777" w:rsidR="00D85C2E" w:rsidRDefault="00000000" w:rsidP="00666097">
      <w:pPr>
        <w:pStyle w:val="Heading3"/>
        <w:jc w:val="left"/>
      </w:pPr>
      <w:r>
        <w:t>خطتي التالية</w:t>
      </w:r>
    </w:p>
    <w:tbl>
      <w:tblPr>
        <w:bidiVisual/>
        <w:tblW w:w="9720" w:type="dxa"/>
        <w:jc w:val="center"/>
        <w:tblLayout w:type="fixed"/>
        <w:tblLook w:val="04A0" w:firstRow="1" w:lastRow="0" w:firstColumn="1" w:lastColumn="0" w:noHBand="0" w:noVBand="1"/>
      </w:tblPr>
      <w:tblGrid>
        <w:gridCol w:w="3096"/>
        <w:gridCol w:w="6624"/>
      </w:tblGrid>
      <w:tr w:rsidR="00D85C2E" w14:paraId="29A30CE4" w14:textId="77777777">
        <w:trPr>
          <w:cantSplit/>
          <w:tblHeader/>
          <w:jc w:val="center"/>
        </w:trPr>
        <w:tc>
          <w:tcPr>
            <w:tcW w:w="3096" w:type="dxa"/>
            <w:shd w:val="clear" w:color="auto" w:fill="22345B"/>
            <w:tcMar>
              <w:top w:w="90" w:type="dxa"/>
              <w:left w:w="110" w:type="dxa"/>
              <w:bottom w:w="90" w:type="dxa"/>
              <w:right w:w="110" w:type="dxa"/>
            </w:tcMar>
            <w:vAlign w:val="center"/>
          </w:tcPr>
          <w:p w14:paraId="01B2008A" w14:textId="77777777" w:rsidR="00D85C2E" w:rsidRDefault="00000000" w:rsidP="00666097">
            <w:r>
              <w:rPr>
                <w:rFonts w:eastAsia="Cairo"/>
                <w:b/>
                <w:color w:val="FFFFFF"/>
                <w:sz w:val="18"/>
                <w:szCs w:val="18"/>
              </w:rPr>
              <w:t>السؤال التطبيقي</w:t>
            </w:r>
          </w:p>
        </w:tc>
        <w:tc>
          <w:tcPr>
            <w:tcW w:w="6623" w:type="dxa"/>
            <w:shd w:val="clear" w:color="auto" w:fill="22345B"/>
            <w:tcMar>
              <w:top w:w="90" w:type="dxa"/>
              <w:left w:w="110" w:type="dxa"/>
              <w:bottom w:w="90" w:type="dxa"/>
              <w:right w:w="110" w:type="dxa"/>
            </w:tcMar>
            <w:vAlign w:val="center"/>
          </w:tcPr>
          <w:p w14:paraId="24CB6309" w14:textId="77777777" w:rsidR="00D85C2E" w:rsidRDefault="00000000" w:rsidP="00666097">
            <w:r>
              <w:rPr>
                <w:rFonts w:eastAsia="Cairo"/>
                <w:b/>
                <w:color w:val="FFFFFF"/>
                <w:sz w:val="18"/>
                <w:szCs w:val="18"/>
              </w:rPr>
              <w:t>إجابتك</w:t>
            </w:r>
          </w:p>
        </w:tc>
      </w:tr>
      <w:tr w:rsidR="00D85C2E" w14:paraId="5C85BBA6" w14:textId="77777777">
        <w:trPr>
          <w:cantSplit/>
          <w:jc w:val="center"/>
        </w:trPr>
        <w:tc>
          <w:tcPr>
            <w:tcW w:w="3096" w:type="dxa"/>
            <w:tcMar>
              <w:top w:w="95" w:type="dxa"/>
              <w:left w:w="115" w:type="dxa"/>
              <w:bottom w:w="95" w:type="dxa"/>
              <w:right w:w="115" w:type="dxa"/>
            </w:tcMar>
            <w:vAlign w:val="center"/>
          </w:tcPr>
          <w:p w14:paraId="6F324F48" w14:textId="77777777" w:rsidR="00D85C2E" w:rsidRDefault="00000000" w:rsidP="00666097">
            <w:pPr>
              <w:spacing w:after="0"/>
            </w:pPr>
            <w:r>
              <w:rPr>
                <w:rFonts w:eastAsia="Cairo"/>
                <w:sz w:val="18"/>
                <w:szCs w:val="18"/>
              </w:rPr>
              <w:t>سأكمل المسودة الأولى بتاريخ:</w:t>
            </w:r>
          </w:p>
        </w:tc>
        <w:tc>
          <w:tcPr>
            <w:tcW w:w="6623" w:type="dxa"/>
            <w:tcMar>
              <w:top w:w="95" w:type="dxa"/>
              <w:left w:w="115" w:type="dxa"/>
              <w:bottom w:w="95" w:type="dxa"/>
              <w:right w:w="115" w:type="dxa"/>
            </w:tcMar>
            <w:vAlign w:val="center"/>
          </w:tcPr>
          <w:p w14:paraId="78186FCB"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45696F51" w14:textId="77777777">
        <w:trPr>
          <w:cantSplit/>
          <w:jc w:val="center"/>
        </w:trPr>
        <w:tc>
          <w:tcPr>
            <w:tcW w:w="3096" w:type="dxa"/>
            <w:shd w:val="clear" w:color="auto" w:fill="F3F6FA"/>
            <w:tcMar>
              <w:top w:w="95" w:type="dxa"/>
              <w:left w:w="115" w:type="dxa"/>
              <w:bottom w:w="95" w:type="dxa"/>
              <w:right w:w="115" w:type="dxa"/>
            </w:tcMar>
            <w:vAlign w:val="center"/>
          </w:tcPr>
          <w:p w14:paraId="117CC7B8" w14:textId="77777777" w:rsidR="00D85C2E" w:rsidRDefault="00000000" w:rsidP="00666097">
            <w:pPr>
              <w:spacing w:after="0"/>
            </w:pPr>
            <w:r>
              <w:rPr>
                <w:rFonts w:eastAsia="Cairo"/>
                <w:sz w:val="18"/>
                <w:szCs w:val="18"/>
              </w:rPr>
              <w:t>سأجري البروفة الأولى بتاريخ:</w:t>
            </w:r>
          </w:p>
        </w:tc>
        <w:tc>
          <w:tcPr>
            <w:tcW w:w="6623" w:type="dxa"/>
            <w:shd w:val="clear" w:color="auto" w:fill="F3F6FA"/>
            <w:tcMar>
              <w:top w:w="95" w:type="dxa"/>
              <w:left w:w="115" w:type="dxa"/>
              <w:bottom w:w="95" w:type="dxa"/>
              <w:right w:w="115" w:type="dxa"/>
            </w:tcMar>
            <w:vAlign w:val="center"/>
          </w:tcPr>
          <w:p w14:paraId="7B068D58"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4762C3FA" w14:textId="77777777">
        <w:trPr>
          <w:cantSplit/>
          <w:jc w:val="center"/>
        </w:trPr>
        <w:tc>
          <w:tcPr>
            <w:tcW w:w="3096" w:type="dxa"/>
            <w:tcMar>
              <w:top w:w="95" w:type="dxa"/>
              <w:left w:w="115" w:type="dxa"/>
              <w:bottom w:w="95" w:type="dxa"/>
              <w:right w:w="115" w:type="dxa"/>
            </w:tcMar>
            <w:vAlign w:val="center"/>
          </w:tcPr>
          <w:p w14:paraId="78E04420" w14:textId="77777777" w:rsidR="00D85C2E" w:rsidRDefault="00000000" w:rsidP="00666097">
            <w:pPr>
              <w:spacing w:after="0"/>
            </w:pPr>
            <w:r>
              <w:rPr>
                <w:rFonts w:eastAsia="Cairo"/>
                <w:sz w:val="18"/>
                <w:szCs w:val="18"/>
              </w:rPr>
              <w:t>سأفتح التسجيل بتاريخ:</w:t>
            </w:r>
          </w:p>
        </w:tc>
        <w:tc>
          <w:tcPr>
            <w:tcW w:w="6623" w:type="dxa"/>
            <w:tcMar>
              <w:top w:w="95" w:type="dxa"/>
              <w:left w:w="115" w:type="dxa"/>
              <w:bottom w:w="95" w:type="dxa"/>
              <w:right w:w="115" w:type="dxa"/>
            </w:tcMar>
            <w:vAlign w:val="center"/>
          </w:tcPr>
          <w:p w14:paraId="4EA26753"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0179DD1E" w14:textId="77777777">
        <w:trPr>
          <w:cantSplit/>
          <w:jc w:val="center"/>
        </w:trPr>
        <w:tc>
          <w:tcPr>
            <w:tcW w:w="3096" w:type="dxa"/>
            <w:shd w:val="clear" w:color="auto" w:fill="F3F6FA"/>
            <w:tcMar>
              <w:top w:w="95" w:type="dxa"/>
              <w:left w:w="115" w:type="dxa"/>
              <w:bottom w:w="95" w:type="dxa"/>
              <w:right w:w="115" w:type="dxa"/>
            </w:tcMar>
            <w:vAlign w:val="center"/>
          </w:tcPr>
          <w:p w14:paraId="33052C15" w14:textId="77777777" w:rsidR="00D85C2E" w:rsidRDefault="00000000" w:rsidP="00666097">
            <w:pPr>
              <w:spacing w:after="0"/>
            </w:pPr>
            <w:r>
              <w:rPr>
                <w:rFonts w:eastAsia="Cairo"/>
                <w:sz w:val="18"/>
                <w:szCs w:val="18"/>
              </w:rPr>
              <w:t>سأقدّم الويبينار بتاريخ:</w:t>
            </w:r>
          </w:p>
        </w:tc>
        <w:tc>
          <w:tcPr>
            <w:tcW w:w="6623" w:type="dxa"/>
            <w:shd w:val="clear" w:color="auto" w:fill="F3F6FA"/>
            <w:tcMar>
              <w:top w:w="95" w:type="dxa"/>
              <w:left w:w="115" w:type="dxa"/>
              <w:bottom w:w="95" w:type="dxa"/>
              <w:right w:w="115" w:type="dxa"/>
            </w:tcMar>
            <w:vAlign w:val="center"/>
          </w:tcPr>
          <w:p w14:paraId="6878E86F"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6FB13F67" w14:textId="77777777">
        <w:trPr>
          <w:cantSplit/>
          <w:jc w:val="center"/>
        </w:trPr>
        <w:tc>
          <w:tcPr>
            <w:tcW w:w="3096" w:type="dxa"/>
            <w:tcMar>
              <w:top w:w="95" w:type="dxa"/>
              <w:left w:w="115" w:type="dxa"/>
              <w:bottom w:w="95" w:type="dxa"/>
              <w:right w:w="115" w:type="dxa"/>
            </w:tcMar>
            <w:vAlign w:val="center"/>
          </w:tcPr>
          <w:p w14:paraId="3B2485DD" w14:textId="77777777" w:rsidR="00D85C2E" w:rsidRDefault="00000000" w:rsidP="00666097">
            <w:pPr>
              <w:spacing w:after="0"/>
            </w:pPr>
            <w:r>
              <w:rPr>
                <w:rFonts w:eastAsia="Cairo"/>
                <w:sz w:val="18"/>
                <w:szCs w:val="18"/>
              </w:rPr>
              <w:t>الشخص الذي سيراجع معي العرض:</w:t>
            </w:r>
          </w:p>
        </w:tc>
        <w:tc>
          <w:tcPr>
            <w:tcW w:w="6623" w:type="dxa"/>
            <w:tcMar>
              <w:top w:w="95" w:type="dxa"/>
              <w:left w:w="115" w:type="dxa"/>
              <w:bottom w:w="95" w:type="dxa"/>
              <w:right w:w="115" w:type="dxa"/>
            </w:tcMar>
            <w:vAlign w:val="center"/>
          </w:tcPr>
          <w:p w14:paraId="03305172"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r w:rsidR="00D85C2E" w14:paraId="37F7AB2D" w14:textId="77777777">
        <w:trPr>
          <w:cantSplit/>
          <w:jc w:val="center"/>
        </w:trPr>
        <w:tc>
          <w:tcPr>
            <w:tcW w:w="3096" w:type="dxa"/>
            <w:shd w:val="clear" w:color="auto" w:fill="F3F6FA"/>
            <w:tcMar>
              <w:top w:w="95" w:type="dxa"/>
              <w:left w:w="115" w:type="dxa"/>
              <w:bottom w:w="95" w:type="dxa"/>
              <w:right w:w="115" w:type="dxa"/>
            </w:tcMar>
            <w:vAlign w:val="center"/>
          </w:tcPr>
          <w:p w14:paraId="7DDA4D13" w14:textId="77777777" w:rsidR="00D85C2E" w:rsidRDefault="00000000" w:rsidP="00666097">
            <w:pPr>
              <w:spacing w:after="0"/>
            </w:pPr>
            <w:r>
              <w:rPr>
                <w:rFonts w:eastAsia="Cairo"/>
                <w:sz w:val="18"/>
                <w:szCs w:val="18"/>
              </w:rPr>
              <w:t>أهم خطوة سأبدأ بها خلال 24 ساعة:</w:t>
            </w:r>
          </w:p>
        </w:tc>
        <w:tc>
          <w:tcPr>
            <w:tcW w:w="6623" w:type="dxa"/>
            <w:shd w:val="clear" w:color="auto" w:fill="F3F6FA"/>
            <w:tcMar>
              <w:top w:w="95" w:type="dxa"/>
              <w:left w:w="115" w:type="dxa"/>
              <w:bottom w:w="95" w:type="dxa"/>
              <w:right w:w="115" w:type="dxa"/>
            </w:tcMar>
            <w:vAlign w:val="center"/>
          </w:tcPr>
          <w:p w14:paraId="3ACBD002" w14:textId="77777777" w:rsidR="00D85C2E" w:rsidRDefault="00000000" w:rsidP="00666097">
            <w:pPr>
              <w:spacing w:after="0"/>
            </w:pPr>
            <w:r>
              <w:rPr>
                <w:rFonts w:eastAsia="Cairo"/>
                <w:sz w:val="18"/>
                <w:szCs w:val="18"/>
              </w:rPr>
              <w:t>........................................................................................................</w:t>
            </w:r>
            <w:r>
              <w:rPr>
                <w:rFonts w:eastAsia="Cairo"/>
                <w:sz w:val="18"/>
                <w:szCs w:val="18"/>
              </w:rPr>
              <w:br/>
              <w:t>........................................................................................................</w:t>
            </w:r>
            <w:r>
              <w:rPr>
                <w:rFonts w:eastAsia="Cairo"/>
                <w:sz w:val="18"/>
                <w:szCs w:val="18"/>
              </w:rPr>
              <w:br/>
              <w:t>........................................................................................................</w:t>
            </w:r>
          </w:p>
        </w:tc>
      </w:tr>
    </w:tbl>
    <w:p w14:paraId="336EBE02" w14:textId="77777777" w:rsidR="00D85C2E" w:rsidRDefault="00D85C2E" w:rsidP="00666097">
      <w:pPr>
        <w:spacing w:after="20"/>
      </w:pPr>
    </w:p>
    <w:tbl>
      <w:tblPr>
        <w:tblW w:w="9720" w:type="dxa"/>
        <w:jc w:val="center"/>
        <w:tblLayout w:type="fixed"/>
        <w:tblLook w:val="04A0" w:firstRow="1" w:lastRow="0" w:firstColumn="1" w:lastColumn="0" w:noHBand="0" w:noVBand="1"/>
      </w:tblPr>
      <w:tblGrid>
        <w:gridCol w:w="320"/>
        <w:gridCol w:w="9400"/>
      </w:tblGrid>
      <w:tr w:rsidR="00D85C2E" w14:paraId="3F24D1FD" w14:textId="77777777">
        <w:trPr>
          <w:jc w:val="center"/>
        </w:trPr>
        <w:tc>
          <w:tcPr>
            <w:tcW w:w="172" w:type="dxa"/>
            <w:tcBorders>
              <w:top w:val="nil"/>
              <w:left w:val="nil"/>
              <w:bottom w:val="nil"/>
              <w:right w:val="nil"/>
            </w:tcBorders>
            <w:shd w:val="clear" w:color="auto" w:fill="E8751A"/>
            <w:tcMar>
              <w:top w:w="110" w:type="dxa"/>
              <w:left w:w="150" w:type="dxa"/>
              <w:bottom w:w="110" w:type="dxa"/>
              <w:right w:w="150" w:type="dxa"/>
            </w:tcMar>
          </w:tcPr>
          <w:p w14:paraId="3A7C1257" w14:textId="77777777" w:rsidR="00D85C2E" w:rsidRDefault="00D85C2E" w:rsidP="00666097"/>
        </w:tc>
        <w:tc>
          <w:tcPr>
            <w:tcW w:w="9547" w:type="dxa"/>
            <w:tcBorders>
              <w:top w:val="nil"/>
              <w:left w:val="nil"/>
              <w:bottom w:val="nil"/>
              <w:right w:val="nil"/>
            </w:tcBorders>
            <w:shd w:val="clear" w:color="auto" w:fill="FFF7EE"/>
            <w:tcMar>
              <w:top w:w="110" w:type="dxa"/>
              <w:left w:w="150" w:type="dxa"/>
              <w:bottom w:w="110" w:type="dxa"/>
              <w:right w:w="150" w:type="dxa"/>
            </w:tcMar>
            <w:vAlign w:val="center"/>
          </w:tcPr>
          <w:p w14:paraId="44D8759D" w14:textId="77777777" w:rsidR="00D85C2E" w:rsidRDefault="00000000" w:rsidP="00666097">
            <w:r>
              <w:rPr>
                <w:rFonts w:eastAsia="Cairo"/>
                <w:b/>
                <w:color w:val="16213E"/>
                <w:szCs w:val="21"/>
              </w:rPr>
              <w:t>تذكّر</w:t>
            </w:r>
            <w:r>
              <w:rPr>
                <w:rFonts w:eastAsia="Cairo"/>
                <w:b/>
                <w:color w:val="16213E"/>
                <w:szCs w:val="21"/>
              </w:rPr>
              <w:br/>
            </w:r>
            <w:r>
              <w:rPr>
                <w:rFonts w:eastAsia="Cairo"/>
                <w:sz w:val="19"/>
                <w:szCs w:val="19"/>
              </w:rPr>
              <w:t>الويبينار القوي لا يولد كاملًا من أول تقديم. ابنِ النسخة الأولى، قدّمها، راقب الأسئلة والأرقام، ثم حسّن القصص والعرض والمتابعة. الإطار يمنحك الطريق؛ التكرار يمنحك الإتقان.</w:t>
            </w:r>
          </w:p>
        </w:tc>
      </w:tr>
    </w:tbl>
    <w:p w14:paraId="0298BB78" w14:textId="77777777" w:rsidR="00D85C2E" w:rsidRDefault="00D85C2E" w:rsidP="00666097">
      <w:pPr>
        <w:spacing w:after="20"/>
      </w:pPr>
    </w:p>
    <w:p w14:paraId="385C94EE" w14:textId="77777777" w:rsidR="00D85C2E" w:rsidRDefault="00D85C2E" w:rsidP="00666097"/>
    <w:p w14:paraId="52CA39FD" w14:textId="77777777" w:rsidR="00D85C2E" w:rsidRDefault="00D85C2E" w:rsidP="00666097"/>
    <w:p w14:paraId="331F935A" w14:textId="77777777" w:rsidR="00D85C2E" w:rsidRDefault="00D85C2E" w:rsidP="00666097"/>
    <w:p w14:paraId="5D64A182" w14:textId="77777777" w:rsidR="00D85C2E" w:rsidRDefault="00000000" w:rsidP="00666097">
      <w:r>
        <w:rPr>
          <w:rFonts w:eastAsia="Cairo"/>
          <w:b/>
          <w:color w:val="16213E"/>
          <w:sz w:val="28"/>
          <w:szCs w:val="28"/>
        </w:rPr>
        <w:lastRenderedPageBreak/>
        <w:t>إعداد مهدي رمضاني</w:t>
      </w:r>
    </w:p>
    <w:p w14:paraId="7894F2CE" w14:textId="77777777" w:rsidR="00D85C2E" w:rsidRDefault="00000000" w:rsidP="00666097">
      <w:r>
        <w:rPr>
          <w:rFonts w:eastAsia="Cairo"/>
          <w:color w:val="5E6775"/>
          <w:sz w:val="20"/>
          <w:szCs w:val="20"/>
        </w:rPr>
        <w:t>للمشاركين في المعسكر التدريبي المكثف</w:t>
      </w:r>
    </w:p>
    <w:p w14:paraId="0533CF56" w14:textId="77777777" w:rsidR="00D85C2E" w:rsidRDefault="00000000" w:rsidP="00666097">
      <w:r>
        <w:rPr>
          <w:rFonts w:eastAsia="Cairo"/>
          <w:color w:val="E8751A"/>
          <w:sz w:val="18"/>
          <w:szCs w:val="18"/>
        </w:rPr>
        <w:t>انطلاقًا من فريم وورك راسل برونسون</w:t>
      </w:r>
    </w:p>
    <w:sectPr w:rsidR="00D85C2E" w:rsidSect="00034616">
      <w:headerReference w:type="default" r:id="rId8"/>
      <w:footerReference w:type="default" r:id="rId9"/>
      <w:pgSz w:w="11909" w:h="16834"/>
      <w:pgMar w:top="936" w:right="1008" w:bottom="936" w:left="1008" w:header="403"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DB0B1" w14:textId="77777777" w:rsidR="009E1E0F" w:rsidRDefault="009E1E0F">
      <w:pPr>
        <w:spacing w:after="0" w:line="240" w:lineRule="auto"/>
      </w:pPr>
      <w:r>
        <w:separator/>
      </w:r>
    </w:p>
  </w:endnote>
  <w:endnote w:type="continuationSeparator" w:id="0">
    <w:p w14:paraId="0217E65E" w14:textId="77777777" w:rsidR="009E1E0F" w:rsidRDefault="009E1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iro">
    <w:panose1 w:val="00000000000000000000"/>
    <w:charset w:val="00"/>
    <w:family w:val="auto"/>
    <w:pitch w:val="variable"/>
    <w:sig w:usb0="A00020AF" w:usb1="9000204B" w:usb2="000000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4D2EB" w14:textId="77777777" w:rsidR="00D85C2E" w:rsidRDefault="00000000">
    <w:pPr>
      <w:pStyle w:val="Footer"/>
      <w:jc w:val="center"/>
    </w:pPr>
    <w:r>
      <w:rPr>
        <w:rFonts w:eastAsia="Cairo"/>
        <w:color w:val="5E6775"/>
        <w:sz w:val="17"/>
        <w:szCs w:val="17"/>
      </w:rPr>
      <w:t xml:space="preserve">إعداد مهدي رمضاني   •   </w:t>
    </w:r>
    <w:r>
      <w:rPr>
        <w:rFonts w:eastAsia="Cairo"/>
        <w:color w:val="5E6775"/>
        <w:sz w:val="18"/>
        <w:szCs w:val="18"/>
      </w:rPr>
      <w:fldChar w:fldCharType="begin"/>
    </w:r>
    <w:r>
      <w:rPr>
        <w:rFonts w:eastAsia="Cairo"/>
        <w:color w:val="5E6775"/>
        <w:sz w:val="18"/>
        <w:szCs w:val="18"/>
      </w:rPr>
      <w:instrText>PAGE</w:instrText>
    </w:r>
    <w:r w:rsidR="00666097">
      <w:rPr>
        <w:rFonts w:eastAsia="Cairo"/>
        <w:color w:val="5E6775"/>
        <w:sz w:val="18"/>
        <w:szCs w:val="18"/>
      </w:rPr>
      <w:fldChar w:fldCharType="separate"/>
    </w:r>
    <w:r w:rsidR="00666097">
      <w:rPr>
        <w:rFonts w:eastAsia="Cairo"/>
        <w:noProof/>
        <w:color w:val="5E6775"/>
        <w:sz w:val="18"/>
        <w:szCs w:val="18"/>
        <w:rtl/>
      </w:rPr>
      <w:t>2</w:t>
    </w:r>
    <w:r>
      <w:rPr>
        <w:rFonts w:eastAsia="Cairo"/>
        <w:color w:val="5E677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6576D" w14:textId="77777777" w:rsidR="009E1E0F" w:rsidRDefault="009E1E0F">
      <w:pPr>
        <w:spacing w:after="0" w:line="240" w:lineRule="auto"/>
      </w:pPr>
      <w:r>
        <w:separator/>
      </w:r>
    </w:p>
  </w:footnote>
  <w:footnote w:type="continuationSeparator" w:id="0">
    <w:p w14:paraId="7971E8C1" w14:textId="77777777" w:rsidR="009E1E0F" w:rsidRDefault="009E1E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DF62C" w14:textId="77777777" w:rsidR="00D85C2E" w:rsidRDefault="00000000">
    <w:pPr>
      <w:pStyle w:val="Header"/>
      <w:pBdr>
        <w:bottom w:val="single" w:sz="8" w:space="4" w:color="E8751A"/>
      </w:pBdr>
      <w:jc w:val="right"/>
    </w:pPr>
    <w:r>
      <w:rPr>
        <w:rFonts w:eastAsia="Cairo"/>
        <w:b/>
        <w:color w:val="22345B"/>
        <w:sz w:val="17"/>
        <w:szCs w:val="17"/>
      </w:rPr>
      <w:t>دليل بناء الويبينار المثالي  |  المعسكر التدريبي المكثف</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FE29F2"/>
    <w:multiLevelType w:val="hybridMultilevel"/>
    <w:tmpl w:val="B59C90A8"/>
    <w:lvl w:ilvl="0" w:tplc="349EFD30">
      <w:numFmt w:val="bullet"/>
      <w:lvlText w:val="•"/>
      <w:lvlJc w:val="left"/>
      <w:pPr>
        <w:ind w:left="-100" w:hanging="360"/>
      </w:pPr>
      <w:rPr>
        <w:rFonts w:ascii="Cairo" w:eastAsia="Cairo" w:hAnsi="Cairo" w:cs="Cairo" w:hint="default"/>
        <w:b/>
        <w:color w:val="E8751A"/>
      </w:rPr>
    </w:lvl>
    <w:lvl w:ilvl="1" w:tplc="4C090003" w:tentative="1">
      <w:start w:val="1"/>
      <w:numFmt w:val="bullet"/>
      <w:lvlText w:val="o"/>
      <w:lvlJc w:val="left"/>
      <w:pPr>
        <w:ind w:left="1210" w:hanging="360"/>
      </w:pPr>
      <w:rPr>
        <w:rFonts w:ascii="Courier New" w:hAnsi="Courier New" w:cs="Courier New" w:hint="default"/>
      </w:rPr>
    </w:lvl>
    <w:lvl w:ilvl="2" w:tplc="4C090005" w:tentative="1">
      <w:start w:val="1"/>
      <w:numFmt w:val="bullet"/>
      <w:lvlText w:val=""/>
      <w:lvlJc w:val="left"/>
      <w:pPr>
        <w:ind w:left="1930" w:hanging="360"/>
      </w:pPr>
      <w:rPr>
        <w:rFonts w:ascii="Wingdings" w:hAnsi="Wingdings" w:hint="default"/>
      </w:rPr>
    </w:lvl>
    <w:lvl w:ilvl="3" w:tplc="4C090001" w:tentative="1">
      <w:start w:val="1"/>
      <w:numFmt w:val="bullet"/>
      <w:lvlText w:val=""/>
      <w:lvlJc w:val="left"/>
      <w:pPr>
        <w:ind w:left="2650" w:hanging="360"/>
      </w:pPr>
      <w:rPr>
        <w:rFonts w:ascii="Symbol" w:hAnsi="Symbol" w:hint="default"/>
      </w:rPr>
    </w:lvl>
    <w:lvl w:ilvl="4" w:tplc="4C090003" w:tentative="1">
      <w:start w:val="1"/>
      <w:numFmt w:val="bullet"/>
      <w:lvlText w:val="o"/>
      <w:lvlJc w:val="left"/>
      <w:pPr>
        <w:ind w:left="3370" w:hanging="360"/>
      </w:pPr>
      <w:rPr>
        <w:rFonts w:ascii="Courier New" w:hAnsi="Courier New" w:cs="Courier New" w:hint="default"/>
      </w:rPr>
    </w:lvl>
    <w:lvl w:ilvl="5" w:tplc="4C090005" w:tentative="1">
      <w:start w:val="1"/>
      <w:numFmt w:val="bullet"/>
      <w:lvlText w:val=""/>
      <w:lvlJc w:val="left"/>
      <w:pPr>
        <w:ind w:left="4090" w:hanging="360"/>
      </w:pPr>
      <w:rPr>
        <w:rFonts w:ascii="Wingdings" w:hAnsi="Wingdings" w:hint="default"/>
      </w:rPr>
    </w:lvl>
    <w:lvl w:ilvl="6" w:tplc="4C090001" w:tentative="1">
      <w:start w:val="1"/>
      <w:numFmt w:val="bullet"/>
      <w:lvlText w:val=""/>
      <w:lvlJc w:val="left"/>
      <w:pPr>
        <w:ind w:left="4810" w:hanging="360"/>
      </w:pPr>
      <w:rPr>
        <w:rFonts w:ascii="Symbol" w:hAnsi="Symbol" w:hint="default"/>
      </w:rPr>
    </w:lvl>
    <w:lvl w:ilvl="7" w:tplc="4C090003" w:tentative="1">
      <w:start w:val="1"/>
      <w:numFmt w:val="bullet"/>
      <w:lvlText w:val="o"/>
      <w:lvlJc w:val="left"/>
      <w:pPr>
        <w:ind w:left="5530" w:hanging="360"/>
      </w:pPr>
      <w:rPr>
        <w:rFonts w:ascii="Courier New" w:hAnsi="Courier New" w:cs="Courier New" w:hint="default"/>
      </w:rPr>
    </w:lvl>
    <w:lvl w:ilvl="8" w:tplc="4C090005" w:tentative="1">
      <w:start w:val="1"/>
      <w:numFmt w:val="bullet"/>
      <w:lvlText w:val=""/>
      <w:lvlJc w:val="left"/>
      <w:pPr>
        <w:ind w:left="6250" w:hanging="360"/>
      </w:pPr>
      <w:rPr>
        <w:rFonts w:ascii="Wingdings" w:hAnsi="Wingdings" w:hint="default"/>
      </w:rPr>
    </w:lvl>
  </w:abstractNum>
  <w:abstractNum w:abstractNumId="10" w15:restartNumberingAfterBreak="0">
    <w:nsid w:val="23B21AF6"/>
    <w:multiLevelType w:val="hybridMultilevel"/>
    <w:tmpl w:val="307ECB8E"/>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1" w15:restartNumberingAfterBreak="0">
    <w:nsid w:val="2A470ED6"/>
    <w:multiLevelType w:val="hybridMultilevel"/>
    <w:tmpl w:val="CA10794A"/>
    <w:lvl w:ilvl="0" w:tplc="4C09000F">
      <w:start w:val="1"/>
      <w:numFmt w:val="decimal"/>
      <w:lvlText w:val="%1."/>
      <w:lvlJc w:val="left"/>
      <w:pPr>
        <w:ind w:left="644"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2" w15:restartNumberingAfterBreak="0">
    <w:nsid w:val="2F1D1EF3"/>
    <w:multiLevelType w:val="hybridMultilevel"/>
    <w:tmpl w:val="E53E063C"/>
    <w:lvl w:ilvl="0" w:tplc="349EFD30">
      <w:numFmt w:val="bullet"/>
      <w:lvlText w:val="•"/>
      <w:lvlJc w:val="left"/>
      <w:pPr>
        <w:ind w:left="130" w:hanging="360"/>
      </w:pPr>
      <w:rPr>
        <w:rFonts w:ascii="Cairo" w:eastAsia="Cairo" w:hAnsi="Cairo" w:cs="Cairo" w:hint="default"/>
        <w:b/>
        <w:color w:val="E8751A"/>
      </w:rPr>
    </w:lvl>
    <w:lvl w:ilvl="1" w:tplc="4C090003" w:tentative="1">
      <w:start w:val="1"/>
      <w:numFmt w:val="bullet"/>
      <w:lvlText w:val="o"/>
      <w:lvlJc w:val="left"/>
      <w:pPr>
        <w:ind w:left="850" w:hanging="360"/>
      </w:pPr>
      <w:rPr>
        <w:rFonts w:ascii="Courier New" w:hAnsi="Courier New" w:cs="Courier New" w:hint="default"/>
      </w:rPr>
    </w:lvl>
    <w:lvl w:ilvl="2" w:tplc="4C090005" w:tentative="1">
      <w:start w:val="1"/>
      <w:numFmt w:val="bullet"/>
      <w:lvlText w:val=""/>
      <w:lvlJc w:val="left"/>
      <w:pPr>
        <w:ind w:left="1570" w:hanging="360"/>
      </w:pPr>
      <w:rPr>
        <w:rFonts w:ascii="Wingdings" w:hAnsi="Wingdings" w:hint="default"/>
      </w:rPr>
    </w:lvl>
    <w:lvl w:ilvl="3" w:tplc="4C090001" w:tentative="1">
      <w:start w:val="1"/>
      <w:numFmt w:val="bullet"/>
      <w:lvlText w:val=""/>
      <w:lvlJc w:val="left"/>
      <w:pPr>
        <w:ind w:left="2290" w:hanging="360"/>
      </w:pPr>
      <w:rPr>
        <w:rFonts w:ascii="Symbol" w:hAnsi="Symbol" w:hint="default"/>
      </w:rPr>
    </w:lvl>
    <w:lvl w:ilvl="4" w:tplc="4C090003" w:tentative="1">
      <w:start w:val="1"/>
      <w:numFmt w:val="bullet"/>
      <w:lvlText w:val="o"/>
      <w:lvlJc w:val="left"/>
      <w:pPr>
        <w:ind w:left="3010" w:hanging="360"/>
      </w:pPr>
      <w:rPr>
        <w:rFonts w:ascii="Courier New" w:hAnsi="Courier New" w:cs="Courier New" w:hint="default"/>
      </w:rPr>
    </w:lvl>
    <w:lvl w:ilvl="5" w:tplc="4C090005" w:tentative="1">
      <w:start w:val="1"/>
      <w:numFmt w:val="bullet"/>
      <w:lvlText w:val=""/>
      <w:lvlJc w:val="left"/>
      <w:pPr>
        <w:ind w:left="3730" w:hanging="360"/>
      </w:pPr>
      <w:rPr>
        <w:rFonts w:ascii="Wingdings" w:hAnsi="Wingdings" w:hint="default"/>
      </w:rPr>
    </w:lvl>
    <w:lvl w:ilvl="6" w:tplc="4C090001" w:tentative="1">
      <w:start w:val="1"/>
      <w:numFmt w:val="bullet"/>
      <w:lvlText w:val=""/>
      <w:lvlJc w:val="left"/>
      <w:pPr>
        <w:ind w:left="4450" w:hanging="360"/>
      </w:pPr>
      <w:rPr>
        <w:rFonts w:ascii="Symbol" w:hAnsi="Symbol" w:hint="default"/>
      </w:rPr>
    </w:lvl>
    <w:lvl w:ilvl="7" w:tplc="4C090003" w:tentative="1">
      <w:start w:val="1"/>
      <w:numFmt w:val="bullet"/>
      <w:lvlText w:val="o"/>
      <w:lvlJc w:val="left"/>
      <w:pPr>
        <w:ind w:left="5170" w:hanging="360"/>
      </w:pPr>
      <w:rPr>
        <w:rFonts w:ascii="Courier New" w:hAnsi="Courier New" w:cs="Courier New" w:hint="default"/>
      </w:rPr>
    </w:lvl>
    <w:lvl w:ilvl="8" w:tplc="4C090005" w:tentative="1">
      <w:start w:val="1"/>
      <w:numFmt w:val="bullet"/>
      <w:lvlText w:val=""/>
      <w:lvlJc w:val="left"/>
      <w:pPr>
        <w:ind w:left="5890" w:hanging="360"/>
      </w:pPr>
      <w:rPr>
        <w:rFonts w:ascii="Wingdings" w:hAnsi="Wingdings" w:hint="default"/>
      </w:rPr>
    </w:lvl>
  </w:abstractNum>
  <w:abstractNum w:abstractNumId="13" w15:restartNumberingAfterBreak="0">
    <w:nsid w:val="40CA5741"/>
    <w:multiLevelType w:val="hybridMultilevel"/>
    <w:tmpl w:val="4CA26678"/>
    <w:lvl w:ilvl="0" w:tplc="349EFD30">
      <w:numFmt w:val="bullet"/>
      <w:lvlText w:val="•"/>
      <w:lvlJc w:val="left"/>
      <w:pPr>
        <w:ind w:left="-100" w:hanging="360"/>
      </w:pPr>
      <w:rPr>
        <w:rFonts w:ascii="Cairo" w:eastAsia="Cairo" w:hAnsi="Cairo" w:cs="Cairo" w:hint="default"/>
        <w:b/>
        <w:color w:val="E8751A"/>
      </w:rPr>
    </w:lvl>
    <w:lvl w:ilvl="1" w:tplc="4C090003" w:tentative="1">
      <w:start w:val="1"/>
      <w:numFmt w:val="bullet"/>
      <w:lvlText w:val="o"/>
      <w:lvlJc w:val="left"/>
      <w:pPr>
        <w:ind w:left="1210" w:hanging="360"/>
      </w:pPr>
      <w:rPr>
        <w:rFonts w:ascii="Courier New" w:hAnsi="Courier New" w:cs="Courier New" w:hint="default"/>
      </w:rPr>
    </w:lvl>
    <w:lvl w:ilvl="2" w:tplc="4C090005" w:tentative="1">
      <w:start w:val="1"/>
      <w:numFmt w:val="bullet"/>
      <w:lvlText w:val=""/>
      <w:lvlJc w:val="left"/>
      <w:pPr>
        <w:ind w:left="1930" w:hanging="360"/>
      </w:pPr>
      <w:rPr>
        <w:rFonts w:ascii="Wingdings" w:hAnsi="Wingdings" w:hint="default"/>
      </w:rPr>
    </w:lvl>
    <w:lvl w:ilvl="3" w:tplc="4C090001" w:tentative="1">
      <w:start w:val="1"/>
      <w:numFmt w:val="bullet"/>
      <w:lvlText w:val=""/>
      <w:lvlJc w:val="left"/>
      <w:pPr>
        <w:ind w:left="2650" w:hanging="360"/>
      </w:pPr>
      <w:rPr>
        <w:rFonts w:ascii="Symbol" w:hAnsi="Symbol" w:hint="default"/>
      </w:rPr>
    </w:lvl>
    <w:lvl w:ilvl="4" w:tplc="4C090003" w:tentative="1">
      <w:start w:val="1"/>
      <w:numFmt w:val="bullet"/>
      <w:lvlText w:val="o"/>
      <w:lvlJc w:val="left"/>
      <w:pPr>
        <w:ind w:left="3370" w:hanging="360"/>
      </w:pPr>
      <w:rPr>
        <w:rFonts w:ascii="Courier New" w:hAnsi="Courier New" w:cs="Courier New" w:hint="default"/>
      </w:rPr>
    </w:lvl>
    <w:lvl w:ilvl="5" w:tplc="4C090005" w:tentative="1">
      <w:start w:val="1"/>
      <w:numFmt w:val="bullet"/>
      <w:lvlText w:val=""/>
      <w:lvlJc w:val="left"/>
      <w:pPr>
        <w:ind w:left="4090" w:hanging="360"/>
      </w:pPr>
      <w:rPr>
        <w:rFonts w:ascii="Wingdings" w:hAnsi="Wingdings" w:hint="default"/>
      </w:rPr>
    </w:lvl>
    <w:lvl w:ilvl="6" w:tplc="4C090001" w:tentative="1">
      <w:start w:val="1"/>
      <w:numFmt w:val="bullet"/>
      <w:lvlText w:val=""/>
      <w:lvlJc w:val="left"/>
      <w:pPr>
        <w:ind w:left="4810" w:hanging="360"/>
      </w:pPr>
      <w:rPr>
        <w:rFonts w:ascii="Symbol" w:hAnsi="Symbol" w:hint="default"/>
      </w:rPr>
    </w:lvl>
    <w:lvl w:ilvl="7" w:tplc="4C090003" w:tentative="1">
      <w:start w:val="1"/>
      <w:numFmt w:val="bullet"/>
      <w:lvlText w:val="o"/>
      <w:lvlJc w:val="left"/>
      <w:pPr>
        <w:ind w:left="5530" w:hanging="360"/>
      </w:pPr>
      <w:rPr>
        <w:rFonts w:ascii="Courier New" w:hAnsi="Courier New" w:cs="Courier New" w:hint="default"/>
      </w:rPr>
    </w:lvl>
    <w:lvl w:ilvl="8" w:tplc="4C090005" w:tentative="1">
      <w:start w:val="1"/>
      <w:numFmt w:val="bullet"/>
      <w:lvlText w:val=""/>
      <w:lvlJc w:val="left"/>
      <w:pPr>
        <w:ind w:left="6250" w:hanging="360"/>
      </w:pPr>
      <w:rPr>
        <w:rFonts w:ascii="Wingdings" w:hAnsi="Wingdings" w:hint="default"/>
      </w:rPr>
    </w:lvl>
  </w:abstractNum>
  <w:abstractNum w:abstractNumId="14" w15:restartNumberingAfterBreak="0">
    <w:nsid w:val="420A2FEE"/>
    <w:multiLevelType w:val="hybridMultilevel"/>
    <w:tmpl w:val="66041A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8686ED6"/>
    <w:multiLevelType w:val="hybridMultilevel"/>
    <w:tmpl w:val="B8485500"/>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6" w15:restartNumberingAfterBreak="0">
    <w:nsid w:val="4AA14691"/>
    <w:multiLevelType w:val="hybridMultilevel"/>
    <w:tmpl w:val="E83CFCEA"/>
    <w:lvl w:ilvl="0" w:tplc="349EFD30">
      <w:numFmt w:val="bullet"/>
      <w:lvlText w:val="•"/>
      <w:lvlJc w:val="left"/>
      <w:pPr>
        <w:ind w:left="-100" w:hanging="360"/>
      </w:pPr>
      <w:rPr>
        <w:rFonts w:ascii="Cairo" w:eastAsia="Cairo" w:hAnsi="Cairo" w:cs="Cairo" w:hint="default"/>
        <w:b/>
        <w:color w:val="E8751A"/>
      </w:rPr>
    </w:lvl>
    <w:lvl w:ilvl="1" w:tplc="4C090003" w:tentative="1">
      <w:start w:val="1"/>
      <w:numFmt w:val="bullet"/>
      <w:lvlText w:val="o"/>
      <w:lvlJc w:val="left"/>
      <w:pPr>
        <w:ind w:left="1210" w:hanging="360"/>
      </w:pPr>
      <w:rPr>
        <w:rFonts w:ascii="Courier New" w:hAnsi="Courier New" w:cs="Courier New" w:hint="default"/>
      </w:rPr>
    </w:lvl>
    <w:lvl w:ilvl="2" w:tplc="4C090005" w:tentative="1">
      <w:start w:val="1"/>
      <w:numFmt w:val="bullet"/>
      <w:lvlText w:val=""/>
      <w:lvlJc w:val="left"/>
      <w:pPr>
        <w:ind w:left="1930" w:hanging="360"/>
      </w:pPr>
      <w:rPr>
        <w:rFonts w:ascii="Wingdings" w:hAnsi="Wingdings" w:hint="default"/>
      </w:rPr>
    </w:lvl>
    <w:lvl w:ilvl="3" w:tplc="4C090001" w:tentative="1">
      <w:start w:val="1"/>
      <w:numFmt w:val="bullet"/>
      <w:lvlText w:val=""/>
      <w:lvlJc w:val="left"/>
      <w:pPr>
        <w:ind w:left="2650" w:hanging="360"/>
      </w:pPr>
      <w:rPr>
        <w:rFonts w:ascii="Symbol" w:hAnsi="Symbol" w:hint="default"/>
      </w:rPr>
    </w:lvl>
    <w:lvl w:ilvl="4" w:tplc="4C090003" w:tentative="1">
      <w:start w:val="1"/>
      <w:numFmt w:val="bullet"/>
      <w:lvlText w:val="o"/>
      <w:lvlJc w:val="left"/>
      <w:pPr>
        <w:ind w:left="3370" w:hanging="360"/>
      </w:pPr>
      <w:rPr>
        <w:rFonts w:ascii="Courier New" w:hAnsi="Courier New" w:cs="Courier New" w:hint="default"/>
      </w:rPr>
    </w:lvl>
    <w:lvl w:ilvl="5" w:tplc="4C090005" w:tentative="1">
      <w:start w:val="1"/>
      <w:numFmt w:val="bullet"/>
      <w:lvlText w:val=""/>
      <w:lvlJc w:val="left"/>
      <w:pPr>
        <w:ind w:left="4090" w:hanging="360"/>
      </w:pPr>
      <w:rPr>
        <w:rFonts w:ascii="Wingdings" w:hAnsi="Wingdings" w:hint="default"/>
      </w:rPr>
    </w:lvl>
    <w:lvl w:ilvl="6" w:tplc="4C090001" w:tentative="1">
      <w:start w:val="1"/>
      <w:numFmt w:val="bullet"/>
      <w:lvlText w:val=""/>
      <w:lvlJc w:val="left"/>
      <w:pPr>
        <w:ind w:left="4810" w:hanging="360"/>
      </w:pPr>
      <w:rPr>
        <w:rFonts w:ascii="Symbol" w:hAnsi="Symbol" w:hint="default"/>
      </w:rPr>
    </w:lvl>
    <w:lvl w:ilvl="7" w:tplc="4C090003" w:tentative="1">
      <w:start w:val="1"/>
      <w:numFmt w:val="bullet"/>
      <w:lvlText w:val="o"/>
      <w:lvlJc w:val="left"/>
      <w:pPr>
        <w:ind w:left="5530" w:hanging="360"/>
      </w:pPr>
      <w:rPr>
        <w:rFonts w:ascii="Courier New" w:hAnsi="Courier New" w:cs="Courier New" w:hint="default"/>
      </w:rPr>
    </w:lvl>
    <w:lvl w:ilvl="8" w:tplc="4C090005" w:tentative="1">
      <w:start w:val="1"/>
      <w:numFmt w:val="bullet"/>
      <w:lvlText w:val=""/>
      <w:lvlJc w:val="left"/>
      <w:pPr>
        <w:ind w:left="6250" w:hanging="360"/>
      </w:pPr>
      <w:rPr>
        <w:rFonts w:ascii="Wingdings" w:hAnsi="Wingdings" w:hint="default"/>
      </w:rPr>
    </w:lvl>
  </w:abstractNum>
  <w:abstractNum w:abstractNumId="17" w15:restartNumberingAfterBreak="0">
    <w:nsid w:val="4ABD7A70"/>
    <w:multiLevelType w:val="hybridMultilevel"/>
    <w:tmpl w:val="50D4320C"/>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8" w15:restartNumberingAfterBreak="0">
    <w:nsid w:val="4B9E1F24"/>
    <w:multiLevelType w:val="hybridMultilevel"/>
    <w:tmpl w:val="AEE2C022"/>
    <w:lvl w:ilvl="0" w:tplc="4C090001">
      <w:start w:val="1"/>
      <w:numFmt w:val="bullet"/>
      <w:lvlText w:val=""/>
      <w:lvlJc w:val="left"/>
      <w:pPr>
        <w:ind w:left="490" w:hanging="360"/>
      </w:pPr>
      <w:rPr>
        <w:rFonts w:ascii="Symbol" w:hAnsi="Symbol" w:hint="default"/>
      </w:rPr>
    </w:lvl>
    <w:lvl w:ilvl="1" w:tplc="4C090003" w:tentative="1">
      <w:start w:val="1"/>
      <w:numFmt w:val="bullet"/>
      <w:lvlText w:val="o"/>
      <w:lvlJc w:val="left"/>
      <w:pPr>
        <w:ind w:left="1210" w:hanging="360"/>
      </w:pPr>
      <w:rPr>
        <w:rFonts w:ascii="Courier New" w:hAnsi="Courier New" w:cs="Courier New" w:hint="default"/>
      </w:rPr>
    </w:lvl>
    <w:lvl w:ilvl="2" w:tplc="4C090005" w:tentative="1">
      <w:start w:val="1"/>
      <w:numFmt w:val="bullet"/>
      <w:lvlText w:val=""/>
      <w:lvlJc w:val="left"/>
      <w:pPr>
        <w:ind w:left="1930" w:hanging="360"/>
      </w:pPr>
      <w:rPr>
        <w:rFonts w:ascii="Wingdings" w:hAnsi="Wingdings" w:hint="default"/>
      </w:rPr>
    </w:lvl>
    <w:lvl w:ilvl="3" w:tplc="4C090001" w:tentative="1">
      <w:start w:val="1"/>
      <w:numFmt w:val="bullet"/>
      <w:lvlText w:val=""/>
      <w:lvlJc w:val="left"/>
      <w:pPr>
        <w:ind w:left="2650" w:hanging="360"/>
      </w:pPr>
      <w:rPr>
        <w:rFonts w:ascii="Symbol" w:hAnsi="Symbol" w:hint="default"/>
      </w:rPr>
    </w:lvl>
    <w:lvl w:ilvl="4" w:tplc="4C090003" w:tentative="1">
      <w:start w:val="1"/>
      <w:numFmt w:val="bullet"/>
      <w:lvlText w:val="o"/>
      <w:lvlJc w:val="left"/>
      <w:pPr>
        <w:ind w:left="3370" w:hanging="360"/>
      </w:pPr>
      <w:rPr>
        <w:rFonts w:ascii="Courier New" w:hAnsi="Courier New" w:cs="Courier New" w:hint="default"/>
      </w:rPr>
    </w:lvl>
    <w:lvl w:ilvl="5" w:tplc="4C090005" w:tentative="1">
      <w:start w:val="1"/>
      <w:numFmt w:val="bullet"/>
      <w:lvlText w:val=""/>
      <w:lvlJc w:val="left"/>
      <w:pPr>
        <w:ind w:left="4090" w:hanging="360"/>
      </w:pPr>
      <w:rPr>
        <w:rFonts w:ascii="Wingdings" w:hAnsi="Wingdings" w:hint="default"/>
      </w:rPr>
    </w:lvl>
    <w:lvl w:ilvl="6" w:tplc="4C090001" w:tentative="1">
      <w:start w:val="1"/>
      <w:numFmt w:val="bullet"/>
      <w:lvlText w:val=""/>
      <w:lvlJc w:val="left"/>
      <w:pPr>
        <w:ind w:left="4810" w:hanging="360"/>
      </w:pPr>
      <w:rPr>
        <w:rFonts w:ascii="Symbol" w:hAnsi="Symbol" w:hint="default"/>
      </w:rPr>
    </w:lvl>
    <w:lvl w:ilvl="7" w:tplc="4C090003" w:tentative="1">
      <w:start w:val="1"/>
      <w:numFmt w:val="bullet"/>
      <w:lvlText w:val="o"/>
      <w:lvlJc w:val="left"/>
      <w:pPr>
        <w:ind w:left="5530" w:hanging="360"/>
      </w:pPr>
      <w:rPr>
        <w:rFonts w:ascii="Courier New" w:hAnsi="Courier New" w:cs="Courier New" w:hint="default"/>
      </w:rPr>
    </w:lvl>
    <w:lvl w:ilvl="8" w:tplc="4C090005" w:tentative="1">
      <w:start w:val="1"/>
      <w:numFmt w:val="bullet"/>
      <w:lvlText w:val=""/>
      <w:lvlJc w:val="left"/>
      <w:pPr>
        <w:ind w:left="6250" w:hanging="360"/>
      </w:pPr>
      <w:rPr>
        <w:rFonts w:ascii="Wingdings" w:hAnsi="Wingdings" w:hint="default"/>
      </w:rPr>
    </w:lvl>
  </w:abstractNum>
  <w:abstractNum w:abstractNumId="19" w15:restartNumberingAfterBreak="0">
    <w:nsid w:val="569145BD"/>
    <w:multiLevelType w:val="hybridMultilevel"/>
    <w:tmpl w:val="4BF08D2A"/>
    <w:lvl w:ilvl="0" w:tplc="349EFD30">
      <w:numFmt w:val="bullet"/>
      <w:lvlText w:val="•"/>
      <w:lvlJc w:val="left"/>
      <w:pPr>
        <w:ind w:left="-100" w:hanging="360"/>
      </w:pPr>
      <w:rPr>
        <w:rFonts w:ascii="Cairo" w:eastAsia="Cairo" w:hAnsi="Cairo" w:cs="Cairo" w:hint="default"/>
        <w:b/>
        <w:color w:val="E8751A"/>
      </w:rPr>
    </w:lvl>
    <w:lvl w:ilvl="1" w:tplc="4C090003" w:tentative="1">
      <w:start w:val="1"/>
      <w:numFmt w:val="bullet"/>
      <w:lvlText w:val="o"/>
      <w:lvlJc w:val="left"/>
      <w:pPr>
        <w:ind w:left="1210" w:hanging="360"/>
      </w:pPr>
      <w:rPr>
        <w:rFonts w:ascii="Courier New" w:hAnsi="Courier New" w:cs="Courier New" w:hint="default"/>
      </w:rPr>
    </w:lvl>
    <w:lvl w:ilvl="2" w:tplc="4C090005" w:tentative="1">
      <w:start w:val="1"/>
      <w:numFmt w:val="bullet"/>
      <w:lvlText w:val=""/>
      <w:lvlJc w:val="left"/>
      <w:pPr>
        <w:ind w:left="1930" w:hanging="360"/>
      </w:pPr>
      <w:rPr>
        <w:rFonts w:ascii="Wingdings" w:hAnsi="Wingdings" w:hint="default"/>
      </w:rPr>
    </w:lvl>
    <w:lvl w:ilvl="3" w:tplc="4C090001" w:tentative="1">
      <w:start w:val="1"/>
      <w:numFmt w:val="bullet"/>
      <w:lvlText w:val=""/>
      <w:lvlJc w:val="left"/>
      <w:pPr>
        <w:ind w:left="2650" w:hanging="360"/>
      </w:pPr>
      <w:rPr>
        <w:rFonts w:ascii="Symbol" w:hAnsi="Symbol" w:hint="default"/>
      </w:rPr>
    </w:lvl>
    <w:lvl w:ilvl="4" w:tplc="4C090003" w:tentative="1">
      <w:start w:val="1"/>
      <w:numFmt w:val="bullet"/>
      <w:lvlText w:val="o"/>
      <w:lvlJc w:val="left"/>
      <w:pPr>
        <w:ind w:left="3370" w:hanging="360"/>
      </w:pPr>
      <w:rPr>
        <w:rFonts w:ascii="Courier New" w:hAnsi="Courier New" w:cs="Courier New" w:hint="default"/>
      </w:rPr>
    </w:lvl>
    <w:lvl w:ilvl="5" w:tplc="4C090005" w:tentative="1">
      <w:start w:val="1"/>
      <w:numFmt w:val="bullet"/>
      <w:lvlText w:val=""/>
      <w:lvlJc w:val="left"/>
      <w:pPr>
        <w:ind w:left="4090" w:hanging="360"/>
      </w:pPr>
      <w:rPr>
        <w:rFonts w:ascii="Wingdings" w:hAnsi="Wingdings" w:hint="default"/>
      </w:rPr>
    </w:lvl>
    <w:lvl w:ilvl="6" w:tplc="4C090001" w:tentative="1">
      <w:start w:val="1"/>
      <w:numFmt w:val="bullet"/>
      <w:lvlText w:val=""/>
      <w:lvlJc w:val="left"/>
      <w:pPr>
        <w:ind w:left="4810" w:hanging="360"/>
      </w:pPr>
      <w:rPr>
        <w:rFonts w:ascii="Symbol" w:hAnsi="Symbol" w:hint="default"/>
      </w:rPr>
    </w:lvl>
    <w:lvl w:ilvl="7" w:tplc="4C090003" w:tentative="1">
      <w:start w:val="1"/>
      <w:numFmt w:val="bullet"/>
      <w:lvlText w:val="o"/>
      <w:lvlJc w:val="left"/>
      <w:pPr>
        <w:ind w:left="5530" w:hanging="360"/>
      </w:pPr>
      <w:rPr>
        <w:rFonts w:ascii="Courier New" w:hAnsi="Courier New" w:cs="Courier New" w:hint="default"/>
      </w:rPr>
    </w:lvl>
    <w:lvl w:ilvl="8" w:tplc="4C090005" w:tentative="1">
      <w:start w:val="1"/>
      <w:numFmt w:val="bullet"/>
      <w:lvlText w:val=""/>
      <w:lvlJc w:val="left"/>
      <w:pPr>
        <w:ind w:left="6250" w:hanging="360"/>
      </w:pPr>
      <w:rPr>
        <w:rFonts w:ascii="Wingdings" w:hAnsi="Wingdings" w:hint="default"/>
      </w:rPr>
    </w:lvl>
  </w:abstractNum>
  <w:abstractNum w:abstractNumId="20" w15:restartNumberingAfterBreak="0">
    <w:nsid w:val="608B7D12"/>
    <w:multiLevelType w:val="hybridMultilevel"/>
    <w:tmpl w:val="EA820D04"/>
    <w:lvl w:ilvl="0" w:tplc="349EFD30">
      <w:numFmt w:val="bullet"/>
      <w:lvlText w:val="•"/>
      <w:lvlJc w:val="left"/>
      <w:pPr>
        <w:ind w:left="-100" w:hanging="360"/>
      </w:pPr>
      <w:rPr>
        <w:rFonts w:ascii="Cairo" w:eastAsia="Cairo" w:hAnsi="Cairo" w:cs="Cairo" w:hint="default"/>
        <w:b/>
        <w:color w:val="E8751A"/>
      </w:rPr>
    </w:lvl>
    <w:lvl w:ilvl="1" w:tplc="4C090003" w:tentative="1">
      <w:start w:val="1"/>
      <w:numFmt w:val="bullet"/>
      <w:lvlText w:val="o"/>
      <w:lvlJc w:val="left"/>
      <w:pPr>
        <w:ind w:left="1210" w:hanging="360"/>
      </w:pPr>
      <w:rPr>
        <w:rFonts w:ascii="Courier New" w:hAnsi="Courier New" w:cs="Courier New" w:hint="default"/>
      </w:rPr>
    </w:lvl>
    <w:lvl w:ilvl="2" w:tplc="4C090005" w:tentative="1">
      <w:start w:val="1"/>
      <w:numFmt w:val="bullet"/>
      <w:lvlText w:val=""/>
      <w:lvlJc w:val="left"/>
      <w:pPr>
        <w:ind w:left="1930" w:hanging="360"/>
      </w:pPr>
      <w:rPr>
        <w:rFonts w:ascii="Wingdings" w:hAnsi="Wingdings" w:hint="default"/>
      </w:rPr>
    </w:lvl>
    <w:lvl w:ilvl="3" w:tplc="4C090001" w:tentative="1">
      <w:start w:val="1"/>
      <w:numFmt w:val="bullet"/>
      <w:lvlText w:val=""/>
      <w:lvlJc w:val="left"/>
      <w:pPr>
        <w:ind w:left="2650" w:hanging="360"/>
      </w:pPr>
      <w:rPr>
        <w:rFonts w:ascii="Symbol" w:hAnsi="Symbol" w:hint="default"/>
      </w:rPr>
    </w:lvl>
    <w:lvl w:ilvl="4" w:tplc="4C090003" w:tentative="1">
      <w:start w:val="1"/>
      <w:numFmt w:val="bullet"/>
      <w:lvlText w:val="o"/>
      <w:lvlJc w:val="left"/>
      <w:pPr>
        <w:ind w:left="3370" w:hanging="360"/>
      </w:pPr>
      <w:rPr>
        <w:rFonts w:ascii="Courier New" w:hAnsi="Courier New" w:cs="Courier New" w:hint="default"/>
      </w:rPr>
    </w:lvl>
    <w:lvl w:ilvl="5" w:tplc="4C090005" w:tentative="1">
      <w:start w:val="1"/>
      <w:numFmt w:val="bullet"/>
      <w:lvlText w:val=""/>
      <w:lvlJc w:val="left"/>
      <w:pPr>
        <w:ind w:left="4090" w:hanging="360"/>
      </w:pPr>
      <w:rPr>
        <w:rFonts w:ascii="Wingdings" w:hAnsi="Wingdings" w:hint="default"/>
      </w:rPr>
    </w:lvl>
    <w:lvl w:ilvl="6" w:tplc="4C090001" w:tentative="1">
      <w:start w:val="1"/>
      <w:numFmt w:val="bullet"/>
      <w:lvlText w:val=""/>
      <w:lvlJc w:val="left"/>
      <w:pPr>
        <w:ind w:left="4810" w:hanging="360"/>
      </w:pPr>
      <w:rPr>
        <w:rFonts w:ascii="Symbol" w:hAnsi="Symbol" w:hint="default"/>
      </w:rPr>
    </w:lvl>
    <w:lvl w:ilvl="7" w:tplc="4C090003" w:tentative="1">
      <w:start w:val="1"/>
      <w:numFmt w:val="bullet"/>
      <w:lvlText w:val="o"/>
      <w:lvlJc w:val="left"/>
      <w:pPr>
        <w:ind w:left="5530" w:hanging="360"/>
      </w:pPr>
      <w:rPr>
        <w:rFonts w:ascii="Courier New" w:hAnsi="Courier New" w:cs="Courier New" w:hint="default"/>
      </w:rPr>
    </w:lvl>
    <w:lvl w:ilvl="8" w:tplc="4C090005" w:tentative="1">
      <w:start w:val="1"/>
      <w:numFmt w:val="bullet"/>
      <w:lvlText w:val=""/>
      <w:lvlJc w:val="left"/>
      <w:pPr>
        <w:ind w:left="6250" w:hanging="360"/>
      </w:pPr>
      <w:rPr>
        <w:rFonts w:ascii="Wingdings" w:hAnsi="Wingdings" w:hint="default"/>
      </w:rPr>
    </w:lvl>
  </w:abstractNum>
  <w:abstractNum w:abstractNumId="21" w15:restartNumberingAfterBreak="0">
    <w:nsid w:val="7C9E0D26"/>
    <w:multiLevelType w:val="hybridMultilevel"/>
    <w:tmpl w:val="39607EF6"/>
    <w:lvl w:ilvl="0" w:tplc="349EFD30">
      <w:numFmt w:val="bullet"/>
      <w:lvlText w:val="•"/>
      <w:lvlJc w:val="left"/>
      <w:pPr>
        <w:ind w:left="414" w:hanging="360"/>
      </w:pPr>
      <w:rPr>
        <w:rFonts w:ascii="Cairo" w:eastAsia="Cairo" w:hAnsi="Cairo" w:cs="Cairo" w:hint="default"/>
        <w:b/>
        <w:color w:val="E8751A"/>
      </w:rPr>
    </w:lvl>
    <w:lvl w:ilvl="1" w:tplc="4C090003" w:tentative="1">
      <w:start w:val="1"/>
      <w:numFmt w:val="bullet"/>
      <w:lvlText w:val="o"/>
      <w:lvlJc w:val="left"/>
      <w:pPr>
        <w:ind w:left="1724" w:hanging="360"/>
      </w:pPr>
      <w:rPr>
        <w:rFonts w:ascii="Courier New" w:hAnsi="Courier New" w:cs="Courier New" w:hint="default"/>
      </w:rPr>
    </w:lvl>
    <w:lvl w:ilvl="2" w:tplc="4C090005" w:tentative="1">
      <w:start w:val="1"/>
      <w:numFmt w:val="bullet"/>
      <w:lvlText w:val=""/>
      <w:lvlJc w:val="left"/>
      <w:pPr>
        <w:ind w:left="2444" w:hanging="360"/>
      </w:pPr>
      <w:rPr>
        <w:rFonts w:ascii="Wingdings" w:hAnsi="Wingdings" w:hint="default"/>
      </w:rPr>
    </w:lvl>
    <w:lvl w:ilvl="3" w:tplc="4C090001" w:tentative="1">
      <w:start w:val="1"/>
      <w:numFmt w:val="bullet"/>
      <w:lvlText w:val=""/>
      <w:lvlJc w:val="left"/>
      <w:pPr>
        <w:ind w:left="3164" w:hanging="360"/>
      </w:pPr>
      <w:rPr>
        <w:rFonts w:ascii="Symbol" w:hAnsi="Symbol" w:hint="default"/>
      </w:rPr>
    </w:lvl>
    <w:lvl w:ilvl="4" w:tplc="4C090003" w:tentative="1">
      <w:start w:val="1"/>
      <w:numFmt w:val="bullet"/>
      <w:lvlText w:val="o"/>
      <w:lvlJc w:val="left"/>
      <w:pPr>
        <w:ind w:left="3884" w:hanging="360"/>
      </w:pPr>
      <w:rPr>
        <w:rFonts w:ascii="Courier New" w:hAnsi="Courier New" w:cs="Courier New" w:hint="default"/>
      </w:rPr>
    </w:lvl>
    <w:lvl w:ilvl="5" w:tplc="4C090005" w:tentative="1">
      <w:start w:val="1"/>
      <w:numFmt w:val="bullet"/>
      <w:lvlText w:val=""/>
      <w:lvlJc w:val="left"/>
      <w:pPr>
        <w:ind w:left="4604" w:hanging="360"/>
      </w:pPr>
      <w:rPr>
        <w:rFonts w:ascii="Wingdings" w:hAnsi="Wingdings" w:hint="default"/>
      </w:rPr>
    </w:lvl>
    <w:lvl w:ilvl="6" w:tplc="4C090001" w:tentative="1">
      <w:start w:val="1"/>
      <w:numFmt w:val="bullet"/>
      <w:lvlText w:val=""/>
      <w:lvlJc w:val="left"/>
      <w:pPr>
        <w:ind w:left="5324" w:hanging="360"/>
      </w:pPr>
      <w:rPr>
        <w:rFonts w:ascii="Symbol" w:hAnsi="Symbol" w:hint="default"/>
      </w:rPr>
    </w:lvl>
    <w:lvl w:ilvl="7" w:tplc="4C090003" w:tentative="1">
      <w:start w:val="1"/>
      <w:numFmt w:val="bullet"/>
      <w:lvlText w:val="o"/>
      <w:lvlJc w:val="left"/>
      <w:pPr>
        <w:ind w:left="6044" w:hanging="360"/>
      </w:pPr>
      <w:rPr>
        <w:rFonts w:ascii="Courier New" w:hAnsi="Courier New" w:cs="Courier New" w:hint="default"/>
      </w:rPr>
    </w:lvl>
    <w:lvl w:ilvl="8" w:tplc="4C090005" w:tentative="1">
      <w:start w:val="1"/>
      <w:numFmt w:val="bullet"/>
      <w:lvlText w:val=""/>
      <w:lvlJc w:val="left"/>
      <w:pPr>
        <w:ind w:left="6764" w:hanging="360"/>
      </w:pPr>
      <w:rPr>
        <w:rFonts w:ascii="Wingdings" w:hAnsi="Wingdings" w:hint="default"/>
      </w:rPr>
    </w:lvl>
  </w:abstractNum>
  <w:num w:numId="1" w16cid:durableId="2035575239">
    <w:abstractNumId w:val="8"/>
  </w:num>
  <w:num w:numId="2" w16cid:durableId="1330718198">
    <w:abstractNumId w:val="6"/>
  </w:num>
  <w:num w:numId="3" w16cid:durableId="1329941096">
    <w:abstractNumId w:val="5"/>
  </w:num>
  <w:num w:numId="4" w16cid:durableId="1792436438">
    <w:abstractNumId w:val="4"/>
  </w:num>
  <w:num w:numId="5" w16cid:durableId="1368332749">
    <w:abstractNumId w:val="7"/>
  </w:num>
  <w:num w:numId="6" w16cid:durableId="392391834">
    <w:abstractNumId w:val="3"/>
  </w:num>
  <w:num w:numId="7" w16cid:durableId="2116630987">
    <w:abstractNumId w:val="2"/>
  </w:num>
  <w:num w:numId="8" w16cid:durableId="1338848927">
    <w:abstractNumId w:val="1"/>
  </w:num>
  <w:num w:numId="9" w16cid:durableId="477964800">
    <w:abstractNumId w:val="0"/>
  </w:num>
  <w:num w:numId="10" w16cid:durableId="214120863">
    <w:abstractNumId w:val="18"/>
  </w:num>
  <w:num w:numId="11" w16cid:durableId="1694260260">
    <w:abstractNumId w:val="12"/>
  </w:num>
  <w:num w:numId="12" w16cid:durableId="1945964055">
    <w:abstractNumId w:val="15"/>
  </w:num>
  <w:num w:numId="13" w16cid:durableId="1674647106">
    <w:abstractNumId w:val="10"/>
  </w:num>
  <w:num w:numId="14" w16cid:durableId="1384599968">
    <w:abstractNumId w:val="17"/>
  </w:num>
  <w:num w:numId="15" w16cid:durableId="1514609310">
    <w:abstractNumId w:val="19"/>
  </w:num>
  <w:num w:numId="16" w16cid:durableId="1743985734">
    <w:abstractNumId w:val="14"/>
  </w:num>
  <w:num w:numId="17" w16cid:durableId="1397895651">
    <w:abstractNumId w:val="11"/>
  </w:num>
  <w:num w:numId="18" w16cid:durableId="1797135369">
    <w:abstractNumId w:val="16"/>
  </w:num>
  <w:num w:numId="19" w16cid:durableId="1858883090">
    <w:abstractNumId w:val="20"/>
  </w:num>
  <w:num w:numId="20" w16cid:durableId="933364059">
    <w:abstractNumId w:val="13"/>
  </w:num>
  <w:num w:numId="21" w16cid:durableId="1041324241">
    <w:abstractNumId w:val="9"/>
  </w:num>
  <w:num w:numId="22" w16cid:durableId="193161889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869"/>
    <w:rsid w:val="0015074B"/>
    <w:rsid w:val="0029639D"/>
    <w:rsid w:val="00326F90"/>
    <w:rsid w:val="00666097"/>
    <w:rsid w:val="00924EA3"/>
    <w:rsid w:val="009E1E0F"/>
    <w:rsid w:val="00AA1D8D"/>
    <w:rsid w:val="00B47730"/>
    <w:rsid w:val="00CB0664"/>
    <w:rsid w:val="00D85C2E"/>
    <w:rsid w:val="00FC693F"/>
  </w:rsids>
  <m:mathPr>
    <m:mathFont m:val="Cambria Math"/>
    <m:brkBin m:val="before"/>
    <m:brkBinSub m:val="--"/>
    <m:smallFrac m:val="0"/>
    <m:dispDef/>
    <m:lMargin m:val="0"/>
    <m:rMargin m:val="0"/>
    <m:defJc m:val="centerGroup"/>
    <m:wrapIndent m:val="1440"/>
    <m:intLim m:val="subSup"/>
    <m:naryLim m:val="undOvr"/>
  </m:mathPr>
  <w:themeFontLang w:val="ar-SA"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A2C22F"/>
  <w14:defaultImageDpi w14:val="300"/>
  <w15:docId w15:val="{393229D0-9D8D-4D63-9727-1E9CB5EB4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spacing w:after="100" w:line="283" w:lineRule="auto"/>
    </w:pPr>
    <w:rPr>
      <w:rFonts w:ascii="Cairo" w:hAnsi="Cairo" w:cs="Cairo"/>
      <w:color w:val="17202A"/>
      <w:sz w:val="21"/>
    </w:rPr>
  </w:style>
  <w:style w:type="paragraph" w:styleId="Heading1">
    <w:name w:val="heading 1"/>
    <w:basedOn w:val="Normal"/>
    <w:next w:val="Normal"/>
    <w:link w:val="Heading1Char"/>
    <w:uiPriority w:val="9"/>
    <w:qFormat/>
    <w:rsid w:val="00FC693F"/>
    <w:pPr>
      <w:keepNext/>
      <w:keepLines/>
      <w:spacing w:before="280" w:after="160"/>
      <w:jc w:val="right"/>
      <w:outlineLvl w:val="0"/>
    </w:pPr>
    <w:rPr>
      <w:rFonts w:asciiTheme="majorHAnsi" w:eastAsiaTheme="majorEastAsia" w:hAnsiTheme="majorHAnsi" w:cstheme="majorBidi"/>
      <w:b/>
      <w:bCs/>
      <w:color w:val="16213E"/>
      <w:sz w:val="38"/>
      <w:szCs w:val="28"/>
    </w:rPr>
  </w:style>
  <w:style w:type="paragraph" w:styleId="Heading2">
    <w:name w:val="heading 2"/>
    <w:basedOn w:val="Normal"/>
    <w:next w:val="Normal"/>
    <w:link w:val="Heading2Char"/>
    <w:uiPriority w:val="9"/>
    <w:unhideWhenUsed/>
    <w:qFormat/>
    <w:rsid w:val="00FC693F"/>
    <w:pPr>
      <w:keepNext/>
      <w:keepLines/>
      <w:spacing w:before="220" w:after="120"/>
      <w:jc w:val="right"/>
      <w:outlineLvl w:val="1"/>
    </w:pPr>
    <w:rPr>
      <w:rFonts w:asciiTheme="majorHAnsi" w:eastAsiaTheme="majorEastAsia" w:hAnsiTheme="majorHAnsi" w:cstheme="majorBidi"/>
      <w:b/>
      <w:bCs/>
      <w:color w:val="E8751A"/>
      <w:sz w:val="28"/>
      <w:szCs w:val="26"/>
    </w:rPr>
  </w:style>
  <w:style w:type="paragraph" w:styleId="Heading3">
    <w:name w:val="heading 3"/>
    <w:basedOn w:val="Normal"/>
    <w:next w:val="Normal"/>
    <w:link w:val="Heading3Char"/>
    <w:uiPriority w:val="9"/>
    <w:unhideWhenUsed/>
    <w:qFormat/>
    <w:rsid w:val="00FC693F"/>
    <w:pPr>
      <w:keepNext/>
      <w:keepLines/>
      <w:spacing w:before="160" w:after="80"/>
      <w:jc w:val="right"/>
      <w:outlineLvl w:val="2"/>
    </w:pPr>
    <w:rPr>
      <w:rFonts w:asciiTheme="majorHAnsi" w:eastAsiaTheme="majorEastAsia" w:hAnsiTheme="majorHAnsi" w:cstheme="majorBidi"/>
      <w:b/>
      <w:bCs/>
      <w:color w:val="22345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20" w:line="288" w:lineRule="auto"/>
    </w:pPr>
    <w:rPr>
      <w:rFonts w:ascii="Cairo" w:hAnsi="Cairo" w:cs="Cairo"/>
      <w:color w:val="16213E"/>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59</Pages>
  <Words>18262</Words>
  <Characters>104098</Characters>
  <Application>Microsoft Office Word</Application>
  <DocSecurity>0</DocSecurity>
  <Lines>867</Lines>
  <Paragraphs>244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الدليل التطبيقي لبناء الويبينار المثالي</dc:title>
  <dc:subject>كراسة عمل للمشاركين في المعسكر التدريبي المكثف</dc:subject>
  <dc:creator>مهدي رمضاني</dc:creator>
  <cp:keywords>ويبينار، راسل برونسون، Perfect Webinar، مهدي رمضاني، تدريب</cp:keywords>
  <dc:description>generated by python-docx</dc:description>
  <cp:lastModifiedBy>Mehdi Ramdani</cp:lastModifiedBy>
  <cp:revision>2</cp:revision>
  <dcterms:created xsi:type="dcterms:W3CDTF">2013-12-23T23:15:00Z</dcterms:created>
  <dcterms:modified xsi:type="dcterms:W3CDTF">2026-07-13T10:05:00Z</dcterms:modified>
  <cp:category/>
</cp:coreProperties>
</file>